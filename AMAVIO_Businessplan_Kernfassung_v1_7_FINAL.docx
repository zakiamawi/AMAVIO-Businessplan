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680" w:after="160"/>
      </w:pPr>
      <w:r>
        <w:rPr>
          <w:rFonts w:ascii="Arial" w:hAnsi="Arial" w:eastAsia="Arial" w:cs="Arial"/>
          <w:b/>
          <w:color w:val="B08D57"/>
          <w:sz w:val="26"/>
        </w:rPr>
        <w:t>AMAVIO</w:t>
      </w:r>
    </w:p>
    <w:p>
      <w:pPr>
        <w:spacing w:before="680" w:after="200"/>
      </w:pPr>
      <w:r>
        <w:rPr>
          <w:rFonts w:ascii="Arial" w:hAnsi="Arial" w:eastAsia="Arial" w:cs="Arial"/>
          <w:b/>
          <w:color w:val="102A43"/>
          <w:sz w:val="68"/>
        </w:rPr>
        <w:t>Businessplan</w:t>
      </w:r>
    </w:p>
    <w:p>
      <w:pPr>
        <w:spacing w:after="480"/>
        <w:pBdr>
          <w:bottom w:val="single" w:sz="12" w:space="10" w:color="B08D57"/>
        </w:pBdr>
      </w:pPr>
      <w:r>
        <w:rPr>
          <w:rFonts w:ascii="Arial" w:hAnsi="Arial" w:eastAsia="Arial" w:cs="Arial"/>
          <w:color w:val="1E3A5F"/>
          <w:sz w:val="36"/>
        </w:rPr>
        <w:t>Workforce Housing, Arrival Management</w:t>
        <w:br/>
        <w:t>und Integration als B2B-Infrastruktur</w:t>
      </w:r>
    </w:p>
    <w:p>
      <w:pPr>
        <w:spacing w:after="100"/>
      </w:pPr>
      <w:r>
        <w:rPr>
          <w:rFonts w:ascii="Arial" w:hAnsi="Arial" w:eastAsia="Arial" w:cs="Arial"/>
          <w:color w:val="243447"/>
          <w:sz w:val="22"/>
        </w:rPr>
        <w:t>für Krankenhäuser, Pflegeeinrichtungen und Arbeitgeber mit internationalem Fachkräftebedarf</w:t>
      </w:r>
    </w:p>
    <w:p>
      <w:pPr>
        <w:spacing w:before="680" w:after="200"/>
        <w:shd w:fill="F7F3EA"/>
        <w:pBdr>
          <w:left w:val="single" w:sz="18" w:space="10" w:color="B08D57"/>
        </w:pBdr>
        <w:ind w:left="180" w:right="120"/>
      </w:pPr>
      <w:r>
        <w:rPr>
          <w:rFonts w:ascii="Arial" w:hAnsi="Arial" w:eastAsia="Arial" w:cs="Arial"/>
          <w:b/>
          <w:color w:val="B08D57"/>
          <w:sz w:val="19"/>
        </w:rPr>
        <w:t xml:space="preserve">LEITIDEE  </w:t>
      </w:r>
      <w:r>
        <w:rPr>
          <w:rFonts w:ascii="Arial" w:hAnsi="Arial" w:eastAsia="Arial" w:cs="Arial"/>
          <w:color w:val="243447"/>
          <w:sz w:val="21"/>
        </w:rPr>
        <w:t>AMAVIO überführt Personalgewinnung in einen planbaren Arbeitsstart: durch Wohnraumbeschaffung, Projektsteuerung, Bezugsfertigkeit, Ankunft und organisatorische Stabilisierung.</w:t>
      </w:r>
    </w:p>
    <w:p>
      <w:pPr>
        <w:spacing w:before="1360" w:after="60"/>
      </w:pPr>
      <w:r>
        <w:rPr>
          <w:rFonts w:ascii="Arial" w:hAnsi="Arial" w:eastAsia="Arial" w:cs="Arial"/>
          <w:b/>
          <w:color w:val="102A43"/>
          <w:sz w:val="21"/>
        </w:rPr>
        <w:t>AMAVIO Holding UG (haftungsbeschränkt)</w:t>
      </w:r>
    </w:p>
    <w:p>
      <w:pPr>
        <w:spacing w:after="40"/>
      </w:pPr>
      <w:r>
        <w:rPr>
          <w:rFonts w:ascii="Arial" w:hAnsi="Arial" w:eastAsia="Arial" w:cs="Arial"/>
          <w:color w:val="5B6B7A"/>
          <w:sz w:val="18"/>
        </w:rPr>
        <w:t>Düsseldorf · Kernfassung 1.7 FINAL · AMAVIO Living · Preis-, Cash- und Quellen-Synchronisierung · 28. Juli 2026</w:t>
      </w:r>
    </w:p>
    <w:p>
      <w:pPr>
        <w:spacing w:after="40"/>
      </w:pPr>
      <w:r>
        <w:rPr>
          <w:rFonts w:ascii="Arial" w:hAnsi="Arial" w:eastAsia="Arial" w:cs="Arial"/>
          <w:color w:val="5B6B7A"/>
          <w:sz w:val="18"/>
        </w:rPr>
        <w:t>Gründer: Zaki Amawi</w:t>
      </w:r>
    </w:p>
    <w:p>
      <w:pPr>
        <w:spacing w:after="40"/>
      </w:pPr>
      <w:r>
        <w:rPr>
          <w:rFonts w:ascii="Arial" w:hAnsi="Arial" w:eastAsia="Arial" w:cs="Arial"/>
          <w:color w:val="5B6B7A"/>
          <w:sz w:val="18"/>
        </w:rPr>
        <w:t>Verwendungszweck: Tragfähigkeitsprüfung, Finanzierung und Unternehmenssteuerung</w:t>
      </w:r>
    </w:p>
    <w:p>
      <w:pPr>
        <w:pStyle w:val="Heading1"/>
        <w:keepNext/>
        <w:pBdr>
          <w:bottom w:val="single" w:sz="8" w:space="6" w:color="B08D57"/>
        </w:pBdr>
        <w:spacing w:after="80" w:before="140" w:line="240" w:lineRule="auto"/>
      </w:pPr>
      <w:r>
        <w:rPr>
          <w:rFonts w:ascii="Arial" w:hAnsi="Arial" w:eastAsia="Arial" w:cs="Arial"/>
          <w:b/>
          <w:color w:val="102A43"/>
          <w:sz w:val="32"/>
        </w:rPr>
        <w:t>Dokumentprofil und Leselogik</w:t>
      </w:r>
    </w:p>
    <w:p>
      <w:pPr>
        <w:pStyle w:val="BodyText"/>
        <w:spacing w:after="44" w:before="0" w:line="245" w:lineRule="auto"/>
        <w:jc w:val="both"/>
      </w:pPr>
      <w:r>
        <w:rPr>
          <w:sz w:val="19"/>
        </w:rPr>
        <w:t>Dieser Businessplan bildet ein einheitliches, widerspruchsfreies Kernmodell. Er verbindet Geschäftsidee, Gründerprofil, Markt, Vertrieb, operative Umsetzung, Organisation, Preislogik, Finanzplanung, Risiken und Meilensteine. Der finanzielle Basiscase beruht ausschließlich auf dem kapitalarmen Projekt- und Servicemodell; ein eigener Objektbetrieb bleibt eine gesondert zu prüfende Wachstumsoption.</w:t>
      </w:r>
    </w:p>
    <w:p>
      <w:pPr>
        <w:spacing w:before="0" w:after="44" w:line="245" w:lineRule="auto"/>
        <w:shd w:fill="EEF3F7"/>
        <w:pBdr>
          <w:left w:val="single" w:sz="18" w:space="10" w:color="1E3A5F"/>
        </w:pBdr>
        <w:ind w:left="180" w:right="120"/>
      </w:pPr>
      <w:r>
        <w:rPr>
          <w:rFonts w:ascii="Arial" w:hAnsi="Arial" w:eastAsia="Arial" w:cs="Arial"/>
          <w:b/>
          <w:color w:val="1E3A5F"/>
          <w:sz w:val="19"/>
        </w:rPr>
        <w:t xml:space="preserve">EVIDENZSTANDARD  </w:t>
      </w:r>
      <w:r>
        <w:rPr>
          <w:rFonts w:ascii="Arial" w:hAnsi="Arial" w:eastAsia="Arial" w:cs="Arial"/>
          <w:color w:val="243447"/>
          <w:sz w:val="19"/>
        </w:rPr>
        <w:t>Externe Tatsachen werden über zentral nummerierte Quellen belegt. Preis-, Zeit-, Kapazitäts- und Umsatzwerte sind AMAVIO-Planannahmen und mit dem 36-Monats-Finanzmodell abzugleichen. Fördermittel, LOIs und spätere Objektumsätze werden nicht als sicher vorausgesetzt.</w:t>
      </w:r>
    </w:p>
    <w:tbl>
      <w:tblPr>
        <w:tblStyle w:val="TableGrid"/>
        <w:tblW w:type="auto" w:w="0"/>
        <w:tblLayout w:type="fixed"/>
        <w:tblLook w:firstColumn="1" w:firstRow="1" w:lastColumn="0" w:lastRow="0" w:noHBand="0" w:noVBand="1" w:val="04A0"/>
      </w:tblPr>
      <w:tblGrid>
        <w:gridCol w:w="2438"/>
        <w:gridCol w:w="7143"/>
      </w:tblGrid>
      <w:tr>
        <w:trPr>
          <w:tblHeader/>
        </w:trPr>
        <w:tc>
          <w:tcPr>
            <w:tcW w:type="dxa" w:w="4876"/>
            <w:vAlign w:val="center"/>
            <w:shd w:fill="102A43"/>
            <w:tcMar>
              <w:top w:w="55" w:type="dxa"/>
              <w:start w:w="55" w:type="dxa"/>
              <w:bottom w:w="55" w:type="dxa"/>
              <w:end w:w="55" w:type="dxa"/>
            </w:tcMar>
          </w:tcPr>
          <w:p>
            <w:pPr>
              <w:spacing w:after="0" w:before="0" w:line="230" w:lineRule="auto"/>
            </w:pPr>
            <w:r>
              <w:rPr>
                <w:rFonts w:ascii="Arial" w:hAnsi="Arial" w:eastAsia="Arial" w:cs="Arial"/>
                <w:b/>
                <w:color w:val="FFFFFF"/>
                <w:sz w:val="16"/>
              </w:rPr>
              <w:t>Kernpunkt</w:t>
            </w:r>
          </w:p>
        </w:tc>
        <w:tc>
          <w:tcPr>
            <w:tcW w:type="dxa" w:w="4876"/>
            <w:vAlign w:val="center"/>
            <w:shd w:fill="102A43"/>
            <w:tcMar>
              <w:top w:w="55" w:type="dxa"/>
              <w:start w:w="55" w:type="dxa"/>
              <w:bottom w:w="55" w:type="dxa"/>
              <w:end w:w="55" w:type="dxa"/>
            </w:tcMar>
          </w:tcPr>
          <w:p>
            <w:pPr>
              <w:spacing w:after="0" w:before="0" w:line="230" w:lineRule="auto"/>
            </w:pPr>
            <w:r>
              <w:rPr>
                <w:rFonts w:ascii="Arial" w:hAnsi="Arial" w:eastAsia="Arial" w:cs="Arial"/>
                <w:b/>
                <w:color w:val="FFFFFF"/>
                <w:sz w:val="16"/>
              </w:rPr>
              <w:t>Planungsstand</w:t>
            </w:r>
          </w:p>
        </w:tc>
      </w:tr>
      <w:tr>
        <w:tc>
          <w:tcPr>
            <w:tcW w:type="dxa" w:w="2438"/>
            <w:vAlign w:val="center"/>
            <w:tcMar>
              <w:top w:w="55" w:type="dxa"/>
              <w:start w:w="55" w:type="dxa"/>
              <w:bottom w:w="55" w:type="dxa"/>
              <w:end w:w="55" w:type="dxa"/>
            </w:tcMar>
          </w:tcPr>
          <w:p>
            <w:pPr>
              <w:spacing w:after="0" w:before="0" w:line="230" w:lineRule="auto"/>
            </w:pPr>
            <w:r>
              <w:rPr>
                <w:rFonts w:ascii="Arial" w:hAnsi="Arial" w:eastAsia="Arial" w:cs="Arial"/>
                <w:b/>
                <w:color w:val="102A43"/>
                <w:sz w:val="16"/>
              </w:rPr>
              <w:t>Rechtsträger</w:t>
            </w:r>
          </w:p>
        </w:tc>
        <w:tc>
          <w:tcPr>
            <w:tcW w:type="dxa" w:w="7143"/>
            <w:vAlign w:val="center"/>
            <w:tcMar>
              <w:top w:w="55" w:type="dxa"/>
              <w:start w:w="55" w:type="dxa"/>
              <w:bottom w:w="55" w:type="dxa"/>
              <w:end w:w="55" w:type="dxa"/>
            </w:tcMar>
          </w:tcPr>
          <w:p>
            <w:pPr>
              <w:spacing w:after="0" w:before="0" w:line="230" w:lineRule="auto"/>
            </w:pPr>
            <w:r>
              <w:rPr>
                <w:rFonts w:ascii="Arial" w:hAnsi="Arial" w:eastAsia="Arial" w:cs="Arial"/>
                <w:b w:val="0"/>
                <w:color w:val="243447"/>
                <w:sz w:val="16"/>
              </w:rPr>
              <w:t>AMAVIO Holding UG (haftungsbeschränkt)</w:t>
            </w:r>
          </w:p>
        </w:tc>
      </w:tr>
      <w:tr>
        <w:tc>
          <w:tcPr>
            <w:tcW w:type="dxa" w:w="2438"/>
            <w:vAlign w:val="center"/>
            <w:tcMar>
              <w:top w:w="55" w:type="dxa"/>
              <w:start w:w="55" w:type="dxa"/>
              <w:bottom w:w="55" w:type="dxa"/>
              <w:end w:w="55" w:type="dxa"/>
            </w:tcMar>
          </w:tcPr>
          <w:p>
            <w:pPr>
              <w:spacing w:after="0" w:before="0" w:line="230" w:lineRule="auto"/>
            </w:pPr>
            <w:r>
              <w:rPr>
                <w:rFonts w:ascii="Arial" w:hAnsi="Arial" w:eastAsia="Arial" w:cs="Arial"/>
                <w:b/>
                <w:color w:val="102A43"/>
                <w:sz w:val="16"/>
              </w:rPr>
              <w:t>Operativer Marktstart</w:t>
            </w:r>
          </w:p>
        </w:tc>
        <w:tc>
          <w:tcPr>
            <w:tcW w:type="dxa" w:w="7143"/>
            <w:vAlign w:val="center"/>
            <w:tcMar>
              <w:top w:w="55" w:type="dxa"/>
              <w:start w:w="55" w:type="dxa"/>
              <w:bottom w:w="55" w:type="dxa"/>
              <w:end w:w="55" w:type="dxa"/>
            </w:tcMar>
          </w:tcPr>
          <w:p>
            <w:pPr>
              <w:spacing w:after="0" w:before="0" w:line="230" w:lineRule="auto"/>
            </w:pPr>
            <w:r>
              <w:rPr>
                <w:rFonts w:ascii="Arial" w:hAnsi="Arial" w:eastAsia="Arial" w:cs="Arial"/>
                <w:b w:val="0"/>
                <w:color w:val="243447"/>
                <w:sz w:val="16"/>
              </w:rPr>
              <w:t>Nordrhein-Westfalen; anschließend kunden- und partnergeführt weitere Regionen</w:t>
            </w:r>
          </w:p>
        </w:tc>
      </w:tr>
      <w:tr>
        <w:tc>
          <w:tcPr>
            <w:tcW w:type="dxa" w:w="2438"/>
            <w:vAlign w:val="center"/>
            <w:tcMar>
              <w:top w:w="55" w:type="dxa"/>
              <w:start w:w="55" w:type="dxa"/>
              <w:bottom w:w="55" w:type="dxa"/>
              <w:end w:w="55" w:type="dxa"/>
            </w:tcMar>
          </w:tcPr>
          <w:p>
            <w:pPr>
              <w:spacing w:after="0" w:before="0" w:line="230" w:lineRule="auto"/>
            </w:pPr>
            <w:r>
              <w:rPr>
                <w:rFonts w:ascii="Arial" w:hAnsi="Arial" w:eastAsia="Arial" w:cs="Arial"/>
                <w:b/>
                <w:color w:val="102A43"/>
                <w:sz w:val="16"/>
              </w:rPr>
              <w:t>Primäre Startkunden</w:t>
            </w:r>
          </w:p>
        </w:tc>
        <w:tc>
          <w:tcPr>
            <w:tcW w:type="dxa" w:w="7143"/>
            <w:vAlign w:val="center"/>
            <w:tcMar>
              <w:top w:w="55" w:type="dxa"/>
              <w:start w:w="55" w:type="dxa"/>
              <w:bottom w:w="55" w:type="dxa"/>
              <w:end w:w="55" w:type="dxa"/>
            </w:tcMar>
          </w:tcPr>
          <w:p>
            <w:pPr>
              <w:spacing w:after="0" w:before="0" w:line="230" w:lineRule="auto"/>
            </w:pPr>
            <w:r>
              <w:rPr>
                <w:rFonts w:ascii="Arial" w:hAnsi="Arial" w:eastAsia="Arial" w:cs="Arial"/>
                <w:b w:val="0"/>
                <w:color w:val="243447"/>
                <w:sz w:val="16"/>
              </w:rPr>
              <w:t>Krankenhäuser, Pflegeeinrichtungen und internationale Recruitingpartner</w:t>
            </w:r>
          </w:p>
        </w:tc>
      </w:tr>
      <w:tr>
        <w:tc>
          <w:tcPr>
            <w:tcW w:type="dxa" w:w="2438"/>
            <w:vAlign w:val="center"/>
            <w:tcMar>
              <w:top w:w="55" w:type="dxa"/>
              <w:start w:w="55" w:type="dxa"/>
              <w:bottom w:w="55" w:type="dxa"/>
              <w:end w:w="55" w:type="dxa"/>
            </w:tcMar>
          </w:tcPr>
          <w:p>
            <w:pPr>
              <w:spacing w:after="0" w:before="0" w:line="230" w:lineRule="auto"/>
            </w:pPr>
            <w:r>
              <w:rPr>
                <w:rFonts w:ascii="Arial" w:hAnsi="Arial" w:eastAsia="Arial" w:cs="Arial"/>
                <w:b/>
                <w:color w:val="102A43"/>
                <w:sz w:val="16"/>
              </w:rPr>
              <w:t>Erlöslogik</w:t>
            </w:r>
          </w:p>
        </w:tc>
        <w:tc>
          <w:tcPr>
            <w:tcW w:type="dxa" w:w="7143"/>
            <w:vAlign w:val="center"/>
            <w:tcMar>
              <w:top w:w="55" w:type="dxa"/>
              <w:start w:w="55" w:type="dxa"/>
              <w:bottom w:w="55" w:type="dxa"/>
              <w:end w:w="55" w:type="dxa"/>
            </w:tcMar>
          </w:tcPr>
          <w:p>
            <w:pPr>
              <w:spacing w:after="0" w:before="0" w:line="230" w:lineRule="auto"/>
            </w:pPr>
            <w:r>
              <w:rPr>
                <w:rFonts w:ascii="Arial" w:hAnsi="Arial" w:eastAsia="Arial" w:cs="Arial"/>
                <w:b w:val="0"/>
                <w:color w:val="243447"/>
                <w:sz w:val="16"/>
              </w:rPr>
              <w:t>Blueprint-, Launch- und laufende Housing-&amp;-Arrival-Office-Mandate</w:t>
            </w:r>
          </w:p>
        </w:tc>
      </w:tr>
      <w:tr>
        <w:tc>
          <w:tcPr>
            <w:tcW w:type="dxa" w:w="2438"/>
            <w:vAlign w:val="center"/>
            <w:tcMar>
              <w:top w:w="55" w:type="dxa"/>
              <w:start w:w="55" w:type="dxa"/>
              <w:bottom w:w="55" w:type="dxa"/>
              <w:end w:w="55" w:type="dxa"/>
            </w:tcMar>
          </w:tcPr>
          <w:p>
            <w:pPr>
              <w:spacing w:after="0" w:before="0" w:line="230" w:lineRule="auto"/>
            </w:pPr>
            <w:r>
              <w:rPr>
                <w:rFonts w:ascii="Arial" w:hAnsi="Arial" w:eastAsia="Arial" w:cs="Arial"/>
                <w:b/>
                <w:color w:val="102A43"/>
                <w:sz w:val="16"/>
              </w:rPr>
              <w:t>Startfinanzierung</w:t>
            </w:r>
          </w:p>
        </w:tc>
        <w:tc>
          <w:tcPr>
            <w:tcW w:type="dxa" w:w="7143"/>
            <w:vAlign w:val="center"/>
            <w:tcMar>
              <w:top w:w="55" w:type="dxa"/>
              <w:start w:w="55" w:type="dxa"/>
              <w:bottom w:w="55" w:type="dxa"/>
              <w:end w:w="55" w:type="dxa"/>
            </w:tcMar>
          </w:tcPr>
          <w:p>
            <w:r>
              <w:t>25.000 EUR Gesamtstartmittel in Planung: 500 EUR Stammkapital + 24.500 EUR dokumentierte Zuführung/Darlehen</w:t>
            </w:r>
          </w:p>
        </w:tc>
      </w:tr>
      <w:tr>
        <w:tc>
          <w:tcPr>
            <w:tcW w:type="dxa" w:w="2438"/>
            <w:vAlign w:val="center"/>
            <w:tcMar>
              <w:top w:w="55" w:type="dxa"/>
              <w:start w:w="55" w:type="dxa"/>
              <w:bottom w:w="55" w:type="dxa"/>
              <w:end w:w="55" w:type="dxa"/>
            </w:tcMar>
          </w:tcPr>
          <w:p>
            <w:pPr>
              <w:spacing w:after="0" w:before="0" w:line="230" w:lineRule="auto"/>
            </w:pPr>
            <w:r>
              <w:rPr>
                <w:rFonts w:ascii="Arial" w:hAnsi="Arial" w:eastAsia="Arial" w:cs="Arial"/>
                <w:b/>
                <w:color w:val="102A43"/>
                <w:sz w:val="16"/>
              </w:rPr>
              <w:t>Basiscase Umsatz</w:t>
            </w:r>
          </w:p>
        </w:tc>
        <w:tc>
          <w:tcPr>
            <w:tcW w:type="dxa" w:w="7143"/>
            <w:vAlign w:val="center"/>
            <w:tcMar>
              <w:top w:w="55" w:type="dxa"/>
              <w:start w:w="55" w:type="dxa"/>
              <w:bottom w:w="55" w:type="dxa"/>
              <w:end w:w="55" w:type="dxa"/>
            </w:tcMar>
          </w:tcPr>
          <w:p>
            <w:pPr>
              <w:spacing w:after="0" w:before="0" w:line="230" w:lineRule="auto"/>
            </w:pPr>
            <w:r>
              <w:rPr>
                <w:rFonts w:ascii="Arial" w:hAnsi="Arial" w:eastAsia="Arial" w:cs="Arial"/>
                <w:b w:val="0"/>
                <w:color w:val="243447"/>
                <w:sz w:val="16"/>
              </w:rPr>
              <w:t>93.500 EUR / 269.000 EUR / 442.000 EUR in den Geschäftsjahren 1–3</w:t>
            </w:r>
          </w:p>
        </w:tc>
      </w:tr>
      <w:tr>
        <w:tc>
          <w:tcPr>
            <w:tcW w:type="dxa" w:w="2438"/>
            <w:vAlign w:val="center"/>
            <w:tcMar>
              <w:top w:w="55" w:type="dxa"/>
              <w:start w:w="55" w:type="dxa"/>
              <w:bottom w:w="55" w:type="dxa"/>
              <w:end w:w="55" w:type="dxa"/>
            </w:tcMar>
          </w:tcPr>
          <w:p>
            <w:pPr>
              <w:spacing w:after="0" w:before="0" w:line="230" w:lineRule="auto"/>
            </w:pPr>
            <w:r>
              <w:rPr>
                <w:rFonts w:ascii="Arial" w:hAnsi="Arial" w:eastAsia="Arial" w:cs="Arial"/>
                <w:b/>
                <w:color w:val="102A43"/>
                <w:sz w:val="16"/>
              </w:rPr>
              <w:t>Wachstumsprinzip</w:t>
            </w:r>
          </w:p>
        </w:tc>
        <w:tc>
          <w:tcPr>
            <w:tcW w:type="dxa" w:w="7143"/>
            <w:vAlign w:val="center"/>
            <w:tcMar>
              <w:top w:w="55" w:type="dxa"/>
              <w:start w:w="55" w:type="dxa"/>
              <w:bottom w:w="55" w:type="dxa"/>
              <w:end w:w="55" w:type="dxa"/>
            </w:tcMar>
          </w:tcPr>
          <w:p>
            <w:pPr>
              <w:spacing w:after="0" w:before="0" w:line="230" w:lineRule="auto"/>
            </w:pPr>
            <w:r>
              <w:rPr>
                <w:rFonts w:ascii="Arial" w:hAnsi="Arial" w:eastAsia="Arial" w:cs="Arial"/>
                <w:b w:val="0"/>
                <w:color w:val="243447"/>
                <w:sz w:val="16"/>
              </w:rPr>
              <w:t>Bezahltes Mandat und nachgewiesene Nachfrage vor Personal-, Software- oder Objektbindung</w:t>
            </w:r>
          </w:p>
        </w:tc>
      </w:tr>
    </w:tbl>
    <w:p>
      <w:pPr>
        <w:pStyle w:val="Heading1"/>
        <w:keepNext/>
        <w:spacing w:before="140" w:after="80" w:line="240" w:lineRule="auto"/>
        <w:pBdr>
          <w:bottom w:val="single" w:sz="8" w:space="6" w:color="B08D57"/>
        </w:pBdr>
      </w:pPr>
      <w:r>
        <w:rPr>
          <w:rFonts w:ascii="Arial" w:hAnsi="Arial" w:eastAsia="Arial" w:cs="Arial"/>
          <w:b/>
          <w:color w:val="102A43"/>
          <w:sz w:val="32"/>
        </w:rPr>
        <w:t>1. Geschäftsidee und Leistungsmodell</w:t>
      </w:r>
    </w:p>
    <w:p>
      <w:pPr>
        <w:pStyle w:val="Heading2"/>
        <w:keepNext/>
        <w:pBdr>
          <w:bottom w:val="single" w:sz="8" w:space="6" w:color="B08D57"/>
        </w:pBdr>
        <w:spacing w:after="50" w:before="100" w:line="240" w:lineRule="auto"/>
      </w:pPr>
      <w:r>
        <w:rPr>
          <w:rFonts w:ascii="Arial" w:hAnsi="Arial" w:eastAsia="Arial" w:cs="Arial"/>
          <w:b/>
          <w:color w:val="1E3A5F"/>
          <w:sz w:val="24"/>
        </w:rPr>
        <w:t>Executive Summary</w:t>
      </w:r>
    </w:p>
    <w:p>
      <w:pPr>
        <w:pStyle w:val="BodyText"/>
        <w:spacing w:after="44" w:before="0" w:line="245" w:lineRule="auto"/>
        <w:jc w:val="both"/>
      </w:pPr>
      <w:r>
        <w:rPr>
          <w:rFonts w:ascii="Arial" w:hAnsi="Arial" w:eastAsia="Arial"/>
          <w:i w:val="0"/>
          <w:color w:val="243447"/>
          <w:sz w:val="19"/>
        </w:rPr>
        <w:t>Die AMAVIO Holding UG entwickelt Wohn- und Ankunftslösungen für Arbeitgeber, die internationale Fachkräfte, Auszubildende oder weitere Beschäftigte gewinnen, deren tatsächlicher Arbeitsstart jedoch an fehlendem Wohnraum und unkoordinierten Ankommensprozessen gefährdet ist. AMAVIO verbindet Immobilienprojektmanagement, Bezugsfertigkeit, Einzugskoordination, alltagspraktische Orientierung, Integration und laufendes Reporting in einer verantworteten Leistungskette.</w:t>
      </w:r>
    </w:p>
    <w:p>
      <w:pPr>
        <w:pStyle w:val="BodyText"/>
        <w:spacing w:after="44" w:before="0" w:line="245" w:lineRule="auto"/>
        <w:jc w:val="both"/>
      </w:pPr>
      <w:r>
        <w:rPr>
          <w:rFonts w:ascii="Arial" w:hAnsi="Arial" w:eastAsia="Arial"/>
          <w:i w:val="0"/>
          <w:color w:val="243447"/>
          <w:sz w:val="19"/>
        </w:rPr>
        <w:t>Der erste Markteintritt erfolgt bewusst nicht als großflächiger Vermieter. AMAVIO startet als kapitalarmer Projekt- und Implementierungspartner. Krankenhäuser, Pflegeeinrichtungen und weitere Arbeitgeber können AMAVIO beauftragen, ihren Wohnraumbedarf zu analysieren, geeignete Objekte und Partner zu identifizieren, Möblierung und Dienstleister zu koordinieren, Einzüge vorzubereiten sowie Beschäftigte in den ersten 100 Tagen organisatorisch zu begleiten. Verträge und Investitionen verbleiben im Projektmodell grundsätzlich beim Auftraggeber. AMAVIO verdient Projekt-, Setup- und laufende Managementhonorare.</w:t>
      </w:r>
    </w:p>
    <w:p>
      <w:pPr>
        <w:pStyle w:val="BodyText"/>
        <w:spacing w:after="44" w:before="0" w:line="245" w:lineRule="auto"/>
        <w:jc w:val="both"/>
      </w:pPr>
      <w:r>
        <w:rPr>
          <w:rFonts w:ascii="Arial" w:hAnsi="Arial" w:eastAsia="Arial"/>
          <w:i w:val="0"/>
          <w:color w:val="243447"/>
          <w:sz w:val="19"/>
        </w:rPr>
        <w:t>Ein eigenes Anmiet- oder Betreibermodell bildet eine zweite Ausbaustufe. AMAVIO übernimmt dabei nur solche Wohnkapazitäten in die eigene Verantwortung, für die ein belastbarer Arbeitgeberbedarf, eine rechtlich zulässige Nutzung, eine tragfähige Objektkalkulation, ausreichende Liquidität und ein realistischer Exit nachgewiesen sind. Damit entsteht ein hybrides Geschäftsmodell: frühe, kapitalarme Dienstleistungsumsätze und später selektiv wiederkehrende Betreibererlöse.</w:t>
      </w:r>
    </w:p>
    <w:p>
      <w:pPr>
        <w:spacing w:before="0" w:after="44" w:line="245" w:lineRule="auto"/>
        <w:shd w:fill="F7F3EA"/>
        <w:pBdr>
          <w:left w:val="single" w:sz="18" w:space="10" w:color="B08D57"/>
        </w:pBdr>
        <w:ind w:left="180" w:right="120"/>
      </w:pPr>
      <w:r>
        <w:rPr>
          <w:rFonts w:ascii="Arial" w:hAnsi="Arial" w:eastAsia="Arial"/>
          <w:b/>
          <w:color w:val="B08D57"/>
          <w:sz w:val="19"/>
        </w:rPr>
        <w:t xml:space="preserve">POSITIONIERUNG  </w:t>
      </w:r>
      <w:r>
        <w:rPr>
          <w:rFonts w:ascii="Arial" w:hAnsi="Arial" w:eastAsia="Arial"/>
          <w:color w:val="243447"/>
          <w:sz w:val="19"/>
        </w:rPr>
        <w:t>AMAVIO ist kein klassischer Makler und kein Relocation-Dienstleister mit einzelnen Zusatzleistungen. Das Unternehmen positioniert sich als Workforce-Housing-, Arrival- und Integrationspartner – mit einem festen Ansprechpartner, klaren Projektphasen und messbaren Ergebnissen.</w:t>
      </w:r>
    </w:p>
    <w:p>
      <w:pPr>
        <w:pStyle w:val="BodyText"/>
        <w:spacing w:after="44" w:before="0" w:line="245" w:lineRule="auto"/>
        <w:jc w:val="both"/>
      </w:pPr>
      <w:r>
        <w:rPr>
          <w:rFonts w:ascii="Arial" w:hAnsi="Arial" w:eastAsia="Arial"/>
          <w:i w:val="0"/>
          <w:color w:val="243447"/>
          <w:sz w:val="19"/>
        </w:rPr>
        <w:t>Der Kundennutzen liegt in einer schnelleren und planbareren Überführung von Personalgewinnung in tatsächliche Arbeitsaufnahme. Personalabteilungen, Recruiting, Pflegedirektion und Verwaltung werden von kleinteiliger Wohnungs-, Lieferanten- und Bewohnerkoordination entlastet. Neue Beschäftigte erhalten einen verständlichen, fairen und sozial anschlussfähigen Start. Immobilien- und Dienstleistungspartner arbeiten in einem dokumentierten Prozess mit eindeutigen Zuständigkeiten.</w:t>
      </w:r>
    </w:p>
    <w:p>
      <w:pPr>
        <w:pStyle w:val="BodyText"/>
        <w:spacing w:after="44" w:before="0" w:line="245" w:lineRule="auto"/>
        <w:jc w:val="both"/>
      </w:pPr>
      <w:r>
        <w:rPr>
          <w:rFonts w:ascii="Arial" w:hAnsi="Arial" w:eastAsia="Arial"/>
          <w:i w:val="0"/>
          <w:color w:val="243447"/>
          <w:sz w:val="19"/>
        </w:rPr>
        <w:t>Das Geschäftsmodell reagiert auf einen strukturellen Bedarf. Das BBSR beziffert den Wohnungsneubaubedarf bis 2030 auf rund 320.000 Wohnungen jährlich. Destatis erwartet für 2049 – abhängig vom Szenario – eine Lücke von 280.000 bis 690.000 Pflegekräften. Diese Zahlen sind keine Umsatzprognose für AMAVIO; sie belegen jedoch, dass Personalgewinnung und Wohnraumversorgung gleichzeitig unter Druck stehen. [Q1; Q2]</w:t>
      </w:r>
    </w:p>
    <w:p>
      <w:pPr>
        <w:pStyle w:val="BodyText"/>
        <w:spacing w:after="44" w:before="0" w:line="245" w:lineRule="auto"/>
        <w:jc w:val="both"/>
      </w:pPr>
      <w:r>
        <w:rPr>
          <w:rFonts w:ascii="Arial" w:hAnsi="Arial" w:eastAsia="Arial"/>
          <w:i w:val="0"/>
          <w:color w:val="243447"/>
          <w:sz w:val="19"/>
        </w:rPr>
        <w:t>Zaki Amawi bringt für diese Schnittstelle Erfahrung aus Immobilienakquisition, internationalem Healthcare-Recruiting, B2B-Vertrieb, operativer Projektsteuerung, Serviceorganisation und der praktischen Koordination von Wohnraum für internationale Beschäftigte mit. Seine persönliche Migrationserfahrung in der Familie verstärkt die Motivation, Ankommen nicht als Nebenaufgabe, sondern als professionelle Infrastruktur zu organisieren.</w:t>
      </w:r>
    </w:p>
    <w:p>
      <w:pPr>
        <w:pStyle w:val="Heading2"/>
        <w:keepNext/>
        <w:pBdr>
          <w:bottom w:val="single" w:sz="8" w:space="6" w:color="B08D57"/>
        </w:pBdr>
        <w:spacing w:after="50" w:before="100" w:line="240" w:lineRule="auto"/>
      </w:pPr>
      <w:r>
        <w:rPr>
          <w:rFonts w:ascii="Arial" w:hAnsi="Arial" w:eastAsia="Arial" w:cs="Arial"/>
          <w:b/>
          <w:color w:val="1E3A5F"/>
          <w:sz w:val="24"/>
        </w:rPr>
        <w:t>Ausgangslage: Die operative Lücke nach dem Recruiting</w:t>
      </w:r>
    </w:p>
    <w:p>
      <w:pPr>
        <w:pStyle w:val="BodyText"/>
        <w:spacing w:after="44" w:before="0" w:line="245" w:lineRule="auto"/>
        <w:jc w:val="both"/>
      </w:pPr>
      <w:r>
        <w:rPr>
          <w:rFonts w:ascii="Arial" w:hAnsi="Arial" w:eastAsia="Arial"/>
          <w:i w:val="0"/>
          <w:color w:val="243447"/>
          <w:sz w:val="19"/>
        </w:rPr>
        <w:t>Internationale Rekrutierung endet für Arbeitgeber nicht mit dem Arbeitsvertrag. Zwischen Zusage und stabilem Arbeitsstart liegen Wohnungssuche, Nachweisdokumente, Miet- und Möblierungsfragen, Anreise, Anmeldung, Bank- und Versicherungsthemen, Orientierung am Standort sowie der Aufbau eines sozialen Netzes. Das offizielle Fachkräfteportal der Bundesregierung empfiehlt Arbeitgebern ausdrücklich, bei Wohnungssuche, Behördengängen, Sozialversicherung und Kinderbetreuung zu unterstützen oder spezialisierte Relocation-Partner einzubinden. [Q3]</w:t>
      </w:r>
    </w:p>
    <w:p>
      <w:pPr>
        <w:spacing w:before="0" w:after="44" w:line="245" w:lineRule="auto"/>
        <w:ind w:left="0"/>
      </w:pPr>
      <w:r>
        <w:rPr>
          <w:rFonts w:ascii="Arial" w:hAnsi="Arial" w:eastAsia="Arial"/>
          <w:b/>
          <w:color w:val="B08D57"/>
          <w:sz w:val="19"/>
        </w:rPr>
        <w:t xml:space="preserve">01  </w:t>
      </w:r>
      <w:r>
        <w:rPr>
          <w:rFonts w:ascii="Arial" w:hAnsi="Arial" w:eastAsia="Arial"/>
          <w:b/>
          <w:color w:val="102A43"/>
          <w:sz w:val="19"/>
        </w:rPr>
        <w:t xml:space="preserve">Personalbedarf  </w:t>
      </w:r>
      <w:r>
        <w:rPr>
          <w:rFonts w:ascii="Arial" w:hAnsi="Arial" w:eastAsia="Arial"/>
          <w:color w:val="243447"/>
          <w:sz w:val="19"/>
        </w:rPr>
        <w:t>Ein Arbeitgeber gewinnt internationale Beschäftigte und definiert Starttermine, Einsatzorte sowie Qualifikationsanforderungen.</w:t>
      </w:r>
    </w:p>
    <w:p>
      <w:pPr>
        <w:spacing w:before="0" w:after="44" w:line="245" w:lineRule="auto"/>
        <w:ind w:left="0"/>
      </w:pPr>
      <w:r>
        <w:rPr>
          <w:rFonts w:ascii="Arial" w:hAnsi="Arial" w:eastAsia="Arial"/>
          <w:b/>
          <w:color w:val="B08D57"/>
          <w:sz w:val="19"/>
        </w:rPr>
        <w:t xml:space="preserve">02  </w:t>
      </w:r>
      <w:r>
        <w:rPr>
          <w:rFonts w:ascii="Arial" w:hAnsi="Arial" w:eastAsia="Arial"/>
          <w:b/>
          <w:color w:val="102A43"/>
          <w:sz w:val="19"/>
        </w:rPr>
        <w:t xml:space="preserve">Wohn- und Ankunftsbedarf  </w:t>
      </w:r>
      <w:r>
        <w:rPr>
          <w:rFonts w:ascii="Arial" w:hAnsi="Arial" w:eastAsia="Arial"/>
          <w:color w:val="243447"/>
          <w:sz w:val="19"/>
        </w:rPr>
        <w:t>Die Beschäftigten benötigen rechtzeitig geeigneten Wohnraum, nachvollziehbare Unterlagen und klare Ansprechpartner.</w:t>
      </w:r>
    </w:p>
    <w:p>
      <w:pPr>
        <w:spacing w:before="0" w:after="44" w:line="245" w:lineRule="auto"/>
        <w:ind w:left="0"/>
      </w:pPr>
      <w:r>
        <w:rPr>
          <w:rFonts w:ascii="Arial" w:hAnsi="Arial" w:eastAsia="Arial"/>
          <w:b/>
          <w:color w:val="B08D57"/>
          <w:sz w:val="19"/>
        </w:rPr>
        <w:t xml:space="preserve">03  </w:t>
      </w:r>
      <w:r>
        <w:rPr>
          <w:rFonts w:ascii="Arial" w:hAnsi="Arial" w:eastAsia="Arial"/>
          <w:b/>
          <w:color w:val="102A43"/>
          <w:sz w:val="19"/>
        </w:rPr>
        <w:t xml:space="preserve">Operative Fragmentierung  </w:t>
      </w:r>
      <w:r>
        <w:rPr>
          <w:rFonts w:ascii="Arial" w:hAnsi="Arial" w:eastAsia="Arial"/>
          <w:color w:val="243447"/>
          <w:sz w:val="19"/>
        </w:rPr>
        <w:t>HR, Führungskräfte, Vermieter, Handwerker, Lieferanten und Behörden arbeiten häufig ohne gemeinsame Projektsteuerung.</w:t>
      </w:r>
    </w:p>
    <w:p>
      <w:pPr>
        <w:spacing w:before="0" w:after="44" w:line="245" w:lineRule="auto"/>
        <w:ind w:left="0"/>
      </w:pPr>
      <w:r>
        <w:rPr>
          <w:rFonts w:ascii="Arial" w:hAnsi="Arial" w:eastAsia="Arial"/>
          <w:b/>
          <w:color w:val="B08D57"/>
          <w:sz w:val="19"/>
        </w:rPr>
        <w:t xml:space="preserve">04  </w:t>
      </w:r>
      <w:r>
        <w:rPr>
          <w:rFonts w:ascii="Arial" w:hAnsi="Arial" w:eastAsia="Arial"/>
          <w:b/>
          <w:color w:val="102A43"/>
          <w:sz w:val="19"/>
        </w:rPr>
        <w:t xml:space="preserve">Risikomoment  </w:t>
      </w:r>
      <w:r>
        <w:rPr>
          <w:rFonts w:ascii="Arial" w:hAnsi="Arial" w:eastAsia="Arial"/>
          <w:color w:val="243447"/>
          <w:sz w:val="19"/>
        </w:rPr>
        <w:t>Verzögerungen oder fehlende Orientierung können den Arbeitsstart, die Zufriedenheit und die Bindung beeinträchtigen.</w:t>
      </w:r>
    </w:p>
    <w:p>
      <w:pPr>
        <w:spacing w:before="0" w:after="44" w:line="245" w:lineRule="auto"/>
        <w:ind w:left="0"/>
      </w:pPr>
      <w:r>
        <w:rPr>
          <w:rFonts w:ascii="Arial" w:hAnsi="Arial" w:eastAsia="Arial"/>
          <w:b/>
          <w:color w:val="B08D57"/>
          <w:sz w:val="19"/>
        </w:rPr>
        <w:t xml:space="preserve">05  </w:t>
      </w:r>
      <w:r>
        <w:rPr>
          <w:rFonts w:ascii="Arial" w:hAnsi="Arial" w:eastAsia="Arial"/>
          <w:b/>
          <w:color w:val="102A43"/>
          <w:sz w:val="19"/>
        </w:rPr>
        <w:t xml:space="preserve">AMAVIO-Lösung  </w:t>
      </w:r>
      <w:r>
        <w:rPr>
          <w:rFonts w:ascii="Arial" w:hAnsi="Arial" w:eastAsia="Arial"/>
          <w:color w:val="243447"/>
          <w:sz w:val="19"/>
        </w:rPr>
        <w:t>Ein durchgängiger Prozess verbindet Bedarf, Objekt, Bezugsfertigkeit, Einzug, Stabilisierung und Managementreporting.</w:t>
      </w:r>
    </w:p>
    <w:p>
      <w:pPr>
        <w:pStyle w:val="Heading3"/>
        <w:keepNext/>
        <w:spacing w:after="30" w:before="70" w:line="240" w:lineRule="auto"/>
      </w:pPr>
      <w:r>
        <w:rPr>
          <w:rFonts w:ascii="Arial" w:hAnsi="Arial" w:eastAsia="Arial" w:cs="Arial"/>
          <w:b/>
          <w:color w:val="102A43"/>
          <w:sz w:val="20"/>
        </w:rPr>
        <w:t>Fachkräfteengpass und Wohnraum als Standortfaktor</w:t>
      </w:r>
    </w:p>
    <w:p>
      <w:pPr>
        <w:pStyle w:val="BodyText"/>
        <w:spacing w:after="44" w:before="0" w:line="245" w:lineRule="auto"/>
        <w:jc w:val="both"/>
      </w:pPr>
      <w:r>
        <w:rPr>
          <w:rFonts w:ascii="Arial" w:hAnsi="Arial" w:eastAsia="Arial"/>
          <w:i w:val="0"/>
          <w:color w:val="243447"/>
          <w:sz w:val="19"/>
        </w:rPr>
        <w:t>Die Bundesagentur für Arbeit bewertet Engpässe anhand mehrerer Indikatoren, darunter Vakanzzeit, Arbeitsuchenden-Stellen-Relation und Arbeitslosenquote. 2025 waren rund 1,8 Mio. Menschen sozialversicherungspflichtig in Pflegeberufen beschäftigt. Bei Pflegefachkräften lag die Arbeitslosenquote bei 1,1 Prozent; auf 100 gemeldete Fachkraftstellen kamen 57 Arbeitslose. Zugleich werden der BA nur schätzungsweise etwa die Hälfte aller offenen Stellen gemeldet. [Q5; Q17]</w:t>
      </w:r>
    </w:p>
    <w:p>
      <w:pPr>
        <w:pStyle w:val="BodyText"/>
        <w:spacing w:after="44" w:before="0" w:line="245" w:lineRule="auto"/>
        <w:jc w:val="both"/>
      </w:pPr>
      <w:r>
        <w:rPr>
          <w:rFonts w:ascii="Arial" w:hAnsi="Arial" w:eastAsia="Arial"/>
          <w:i w:val="0"/>
          <w:color w:val="243447"/>
          <w:sz w:val="19"/>
        </w:rPr>
        <w:t>Rund 353.000 Pflegebeschäftigte hatten 2025 eine ausländische Staatsangehörigkeit; ihr Anteil stieg innerhalb von zehn Jahren von 7 auf 20 Prozent. Seit 2022 wurde das Beschäftigungswachstum in der Pflege ausschließlich von ausländischen Beschäftigten getragen. Gleichzeitig erreichen in den kommenden zehn Jahren rund 389.000 Pflegebeschäftigte das Rentenalter. Diese Entwicklung macht internationale Personalgewinnung zu einem dauerhaften Teil der Personalstrategie – und Wohn- sowie Integrationsinfrastruktur zu einer operativen Voraussetzung. [Q17]</w:t>
      </w:r>
    </w:p>
    <w:p>
      <w:pPr>
        <w:pStyle w:val="Heading3"/>
        <w:keepNext/>
        <w:spacing w:after="30" w:before="70" w:line="240" w:lineRule="auto"/>
      </w:pPr>
      <w:r>
        <w:rPr>
          <w:rFonts w:ascii="Arial" w:hAnsi="Arial" w:eastAsia="Arial" w:cs="Arial"/>
          <w:b/>
          <w:color w:val="102A43"/>
          <w:sz w:val="20"/>
        </w:rPr>
        <w:t>Wohnraum als Recruiting- und Bindungsinstrument</w:t>
      </w:r>
    </w:p>
    <w:p>
      <w:pPr>
        <w:pStyle w:val="BodyText"/>
        <w:spacing w:after="44" w:before="0" w:line="245" w:lineRule="auto"/>
        <w:jc w:val="both"/>
      </w:pPr>
      <w:r>
        <w:rPr>
          <w:rFonts w:ascii="Arial" w:hAnsi="Arial" w:eastAsia="Arial"/>
          <w:i w:val="0"/>
          <w:color w:val="243447"/>
          <w:sz w:val="19"/>
        </w:rPr>
        <w:t>Wohnraum ist keine isolierte Sozialleistung. Das BBSR erwartet bis 2030 einen hohen jährlichen Neubaubedarf, insbesondere in wachsenden Städten und ihrem Umland. Industrie- und Handelskammern behandeln Beschäftigtenwohnen zunehmend als Instrument der Fachkräftesicherung. Die IHK Stuttgart nennt direkte Arbeitgeberunterstützung, Partnerschaften mit Wohnungsunternehmen, Belegungsrechte und Unternehmenswohnungen als umsetzbare Modelle. [Q1; Q6]</w:t>
      </w:r>
    </w:p>
    <w:p>
      <w:pPr>
        <w:pStyle w:val="BodyText"/>
        <w:spacing w:after="44" w:before="0" w:line="245" w:lineRule="auto"/>
        <w:jc w:val="both"/>
      </w:pPr>
      <w:r>
        <w:rPr>
          <w:rFonts w:ascii="Arial" w:hAnsi="Arial" w:eastAsia="Arial"/>
          <w:i w:val="0"/>
          <w:color w:val="243447"/>
          <w:sz w:val="19"/>
        </w:rPr>
        <w:t>Eine aktuelle Auswertung des IW-Personalpanels mit 826 Unternehmen zeigt: 21 Prozent unterstützen Beschäftigte bei der Wohnungssuche, 9 Prozent stellen selbst Wohnraum bereit. In den gesellschaftlichen Dienstleistungen liegen die Anteile bei 27 beziehungsweise 14 Prozent. Von den bereits wohnungsaktiven Unternehmen berichten 70 Prozent, dass die Fachkräftegewinnung erleichtert wird; 55 Prozent sehen Vorteile für die längerfristige Bindung. Diese Werte sind Unternehmenseinschätzungen und kein kausaler Wirkungsnachweis speziell für internationale Pflegekräfte. Sie zeigen jedoch, dass AMAVIO ein reales Arbeitgeberproblem adressiert, dessen Lösung bislang häufig an Organisation, Verwaltung und rechtlicher Unsicherheit scheitert. [Q18]</w:t>
      </w:r>
    </w:p>
    <w:p>
      <w:pPr>
        <w:pStyle w:val="Heading2"/>
        <w:keepNext/>
        <w:pBdr>
          <w:bottom w:val="single" w:sz="8" w:space="6" w:color="B08D57"/>
        </w:pBdr>
        <w:spacing w:after="50" w:before="100" w:line="240" w:lineRule="auto"/>
      </w:pPr>
      <w:r>
        <w:rPr>
          <w:rFonts w:ascii="Arial" w:hAnsi="Arial" w:eastAsia="Arial" w:cs="Arial"/>
          <w:b/>
          <w:color w:val="1E3A5F"/>
          <w:sz w:val="24"/>
        </w:rPr>
        <w:t>Das AMAVIO-Leistungsmodell</w:t>
      </w:r>
    </w:p>
    <w:p>
      <w:pPr>
        <w:spacing w:before="0" w:after="44" w:line="245" w:lineRule="auto"/>
        <w:shd w:fill="F7F3EA"/>
        <w:pBdr>
          <w:left w:val="single" w:sz="18" w:space="10" w:color="B08D57"/>
        </w:pBdr>
        <w:ind w:left="180" w:right="120"/>
      </w:pPr>
      <w:r>
        <w:rPr>
          <w:rFonts w:ascii="Arial" w:hAnsi="Arial" w:eastAsia="Arial"/>
          <w:b/>
          <w:color w:val="B08D57"/>
          <w:sz w:val="19"/>
        </w:rPr>
        <w:t xml:space="preserve">KERNVERSPRECHEN  </w:t>
      </w:r>
      <w:r>
        <w:rPr>
          <w:rFonts w:ascii="Arial" w:hAnsi="Arial" w:eastAsia="Arial"/>
          <w:color w:val="243447"/>
          <w:sz w:val="19"/>
        </w:rPr>
        <w:t>Ein Auftrag, ein verantworteter Projektplan und ein nachvollziehbarer Übergang von der Personalplanung bis zum stabilen Ankommen.</w:t>
      </w:r>
    </w:p>
    <w:p>
      <w:pPr>
        <w:pStyle w:val="Heading3"/>
        <w:keepNext/>
        <w:spacing w:after="30" w:before="70" w:line="240" w:lineRule="auto"/>
      </w:pPr>
      <w:r>
        <w:rPr>
          <w:rFonts w:ascii="Arial" w:hAnsi="Arial" w:eastAsia="Arial" w:cs="Arial"/>
          <w:b/>
          <w:color w:val="102A43"/>
          <w:sz w:val="20"/>
        </w:rPr>
        <w:t>Zwei Erlös- und Risikostufen</w:t>
      </w:r>
    </w:p>
    <w:tbl>
      <w:tblPr>
        <w:tblW w:type="dxa" w:w="9750"/>
        <w:jc w:val="center"/>
        <w:tblLayout w:type="fixed"/>
        <w:tblLook w:firstColumn="1" w:firstRow="1" w:lastColumn="0" w:lastRow="0" w:noHBand="0" w:noVBand="1" w:val="04A0"/>
        <w:tblInd w:w="0" w:type="dxa"/>
        <w:tblBorders>
          <w:top w:val="single" w:sz="5" w:color="D8E1E8"/>
          <w:left w:val="single" w:sz="5" w:color="D8E1E8"/>
          <w:bottom w:val="single" w:sz="5" w:color="D8E1E8"/>
          <w:right w:val="single" w:sz="5" w:color="D8E1E8"/>
          <w:insideH w:val="single" w:sz="5" w:color="D8E1E8"/>
          <w:insideV w:val="single" w:sz="5" w:color="D8E1E8"/>
        </w:tblBorders>
      </w:tblPr>
      <w:tblGrid>
        <w:gridCol w:w="1850"/>
        <w:gridCol w:w="2600"/>
        <w:gridCol w:w="3050"/>
        <w:gridCol w:w="2250"/>
      </w:tblGrid>
      <w:tr>
        <w:trPr>
          <w:tblHeader/>
        </w:trPr>
        <w:tc>
          <w:tcPr>
            <w:tcW w:type="dxa" w:w="1850"/>
            <w:vAlign w:val="center"/>
            <w:tcMar>
              <w:top w:w="55" w:type="dxa"/>
              <w:start w:w="55" w:type="dxa"/>
              <w:bottom w:w="55" w:type="dxa"/>
              <w:end w:w="55" w:type="dxa"/>
            </w:tcMar>
            <w:shd w:fill="102A43"/>
          </w:tcPr>
          <w:p>
            <w:pPr>
              <w:spacing w:after="0" w:before="0" w:line="230" w:lineRule="auto"/>
              <w:jc w:val="left"/>
            </w:pPr>
            <w:r>
              <w:rPr>
                <w:rFonts w:ascii="Arial" w:hAnsi="Arial" w:eastAsia="Arial"/>
                <w:b/>
                <w:color w:val="FFFFFF"/>
                <w:sz w:val="16"/>
              </w:rPr>
              <w:t>Modell</w:t>
            </w:r>
          </w:p>
        </w:tc>
        <w:tc>
          <w:tcPr>
            <w:tcW w:type="dxa" w:w="2600"/>
            <w:vAlign w:val="center"/>
            <w:tcMar>
              <w:top w:w="55" w:type="dxa"/>
              <w:start w:w="55" w:type="dxa"/>
              <w:bottom w:w="55" w:type="dxa"/>
              <w:end w:w="55" w:type="dxa"/>
            </w:tcMar>
            <w:shd w:fill="102A43"/>
          </w:tcPr>
          <w:p>
            <w:pPr>
              <w:spacing w:after="0" w:before="0" w:line="230" w:lineRule="auto"/>
              <w:jc w:val="left"/>
            </w:pPr>
            <w:r>
              <w:rPr>
                <w:rFonts w:ascii="Arial" w:hAnsi="Arial" w:eastAsia="Arial"/>
                <w:b/>
                <w:color w:val="FFFFFF"/>
                <w:sz w:val="16"/>
              </w:rPr>
              <w:t>Leistung und Erlös</w:t>
            </w:r>
          </w:p>
        </w:tc>
        <w:tc>
          <w:tcPr>
            <w:tcW w:type="dxa" w:w="3050"/>
            <w:vAlign w:val="center"/>
            <w:tcMar>
              <w:top w:w="55" w:type="dxa"/>
              <w:start w:w="55" w:type="dxa"/>
              <w:bottom w:w="55" w:type="dxa"/>
              <w:end w:w="55" w:type="dxa"/>
            </w:tcMar>
            <w:shd w:fill="102A43"/>
          </w:tcPr>
          <w:p>
            <w:pPr>
              <w:spacing w:after="0" w:before="0" w:line="230" w:lineRule="auto"/>
              <w:jc w:val="left"/>
            </w:pPr>
            <w:r>
              <w:rPr>
                <w:rFonts w:ascii="Arial" w:hAnsi="Arial" w:eastAsia="Arial"/>
                <w:b/>
                <w:color w:val="FFFFFF"/>
                <w:sz w:val="16"/>
              </w:rPr>
              <w:t>Kapital- und Risikoprofil</w:t>
            </w:r>
          </w:p>
        </w:tc>
        <w:tc>
          <w:tcPr>
            <w:tcW w:type="dxa" w:w="2250"/>
            <w:vAlign w:val="center"/>
            <w:tcMar>
              <w:top w:w="55" w:type="dxa"/>
              <w:start w:w="55" w:type="dxa"/>
              <w:bottom w:w="55" w:type="dxa"/>
              <w:end w:w="55" w:type="dxa"/>
            </w:tcMar>
            <w:shd w:fill="102A43"/>
          </w:tcPr>
          <w:p>
            <w:pPr>
              <w:spacing w:after="0" w:before="0" w:line="230" w:lineRule="auto"/>
              <w:jc w:val="left"/>
            </w:pPr>
            <w:r>
              <w:rPr>
                <w:rFonts w:ascii="Arial" w:hAnsi="Arial" w:eastAsia="Arial"/>
                <w:b/>
                <w:color w:val="FFFFFF"/>
                <w:sz w:val="16"/>
              </w:rPr>
              <w:t>Einsatz</w:t>
            </w:r>
          </w:p>
        </w:tc>
      </w:tr>
      <w:tr>
        <w:trPr>
          <w:cantSplit/>
        </w:trPr>
        <w:tc>
          <w:tcPr>
            <w:tcW w:type="dxa" w:w="1850"/>
            <w:tcMar>
              <w:top w:w="55" w:type="dxa"/>
              <w:start w:w="55" w:type="dxa"/>
              <w:bottom w:w="55" w:type="dxa"/>
              <w:end w:w="55" w:type="dxa"/>
            </w:tcMar>
          </w:tcPr>
          <w:p>
            <w:pPr>
              <w:spacing w:after="0" w:line="230" w:lineRule="auto" w:before="0"/>
            </w:pPr>
            <w:r>
              <w:rPr>
                <w:rFonts w:ascii="Arial" w:hAnsi="Arial" w:eastAsia="Arial"/>
                <w:color w:val="243447"/>
                <w:sz w:val="16"/>
              </w:rPr>
              <w:t>Projekt- und Servicemodell</w:t>
            </w:r>
          </w:p>
        </w:tc>
        <w:tc>
          <w:tcPr>
            <w:tcW w:type="dxa" w:w="2600"/>
            <w:tcMar>
              <w:top w:w="55" w:type="dxa"/>
              <w:start w:w="55" w:type="dxa"/>
              <w:bottom w:w="55" w:type="dxa"/>
              <w:end w:w="55" w:type="dxa"/>
            </w:tcMar>
          </w:tcPr>
          <w:p>
            <w:pPr>
              <w:spacing w:after="0" w:line="230" w:lineRule="auto" w:before="0"/>
            </w:pPr>
            <w:r>
              <w:rPr>
                <w:rFonts w:ascii="Arial" w:hAnsi="Arial" w:eastAsia="Arial"/>
                <w:color w:val="243447"/>
                <w:sz w:val="16"/>
              </w:rPr>
              <w:t>Konzept-, Projekt-, Setup- und Managementhonorare</w:t>
            </w:r>
          </w:p>
        </w:tc>
        <w:tc>
          <w:tcPr>
            <w:tcW w:type="dxa" w:w="3050"/>
            <w:tcMar>
              <w:top w:w="55" w:type="dxa"/>
              <w:start w:w="55" w:type="dxa"/>
              <w:bottom w:w="55" w:type="dxa"/>
              <w:end w:w="55" w:type="dxa"/>
            </w:tcMar>
          </w:tcPr>
          <w:p>
            <w:pPr>
              <w:spacing w:after="0" w:line="230" w:lineRule="auto" w:before="0"/>
            </w:pPr>
            <w:r>
              <w:rPr>
                <w:rFonts w:ascii="Arial" w:hAnsi="Arial" w:eastAsia="Arial"/>
                <w:color w:val="243447"/>
                <w:sz w:val="16"/>
              </w:rPr>
              <w:t>Geringe eigene Kapitalbindung; Verträge und Investitionen grundsätzlich beim Kunden</w:t>
            </w:r>
          </w:p>
        </w:tc>
        <w:tc>
          <w:tcPr>
            <w:tcW w:type="dxa" w:w="2250"/>
            <w:tcMar>
              <w:top w:w="55" w:type="dxa"/>
              <w:start w:w="55" w:type="dxa"/>
              <w:bottom w:w="55" w:type="dxa"/>
              <w:end w:w="55" w:type="dxa"/>
            </w:tcMar>
          </w:tcPr>
          <w:p>
            <w:pPr>
              <w:spacing w:after="0" w:line="230" w:lineRule="auto" w:before="0"/>
            </w:pPr>
            <w:r>
              <w:rPr>
                <w:rFonts w:ascii="Arial" w:hAnsi="Arial" w:eastAsia="Arial"/>
                <w:color w:val="243447"/>
                <w:sz w:val="16"/>
              </w:rPr>
              <w:t>Markteintritt und Hauptumsatzquelle in Phase 1</w:t>
            </w:r>
          </w:p>
        </w:tc>
      </w:tr>
      <w:tr>
        <w:trPr>
          <w:cantSplit/>
        </w:trPr>
        <w:tc>
          <w:tcPr>
            <w:tcW w:type="dxa" w:w="1850"/>
            <w:shd w:fill="F8FAFC"/>
            <w:tcMar>
              <w:top w:w="55" w:type="dxa"/>
              <w:start w:w="55" w:type="dxa"/>
              <w:bottom w:w="55" w:type="dxa"/>
              <w:end w:w="55" w:type="dxa"/>
            </w:tcMar>
          </w:tcPr>
          <w:p>
            <w:pPr>
              <w:spacing w:after="0" w:line="230" w:lineRule="auto" w:before="0"/>
            </w:pPr>
            <w:r>
              <w:rPr>
                <w:rFonts w:ascii="Arial" w:hAnsi="Arial" w:eastAsia="Arial"/>
                <w:color w:val="243447"/>
                <w:sz w:val="16"/>
              </w:rPr>
              <w:t>Selektives Betreiber-/Anmietmodell</w:t>
            </w:r>
          </w:p>
        </w:tc>
        <w:tc>
          <w:tcPr>
            <w:tcW w:type="dxa" w:w="2600"/>
            <w:shd w:fill="F8FAFC"/>
            <w:tcMar>
              <w:top w:w="55" w:type="dxa"/>
              <w:start w:w="55" w:type="dxa"/>
              <w:bottom w:w="55" w:type="dxa"/>
              <w:end w:w="55" w:type="dxa"/>
            </w:tcMar>
          </w:tcPr>
          <w:p>
            <w:pPr>
              <w:spacing w:after="0" w:line="230" w:lineRule="auto" w:before="0"/>
            </w:pPr>
            <w:r>
              <w:rPr>
                <w:rFonts w:ascii="Arial" w:hAnsi="Arial" w:eastAsia="Arial"/>
                <w:color w:val="243447"/>
                <w:sz w:val="16"/>
              </w:rPr>
              <w:t>Wohn-, Betreiber-, Management- und Serviceerlöse</w:t>
            </w:r>
          </w:p>
        </w:tc>
        <w:tc>
          <w:tcPr>
            <w:tcW w:type="dxa" w:w="3050"/>
            <w:shd w:fill="F8FAFC"/>
            <w:tcMar>
              <w:top w:w="55" w:type="dxa"/>
              <w:start w:w="55" w:type="dxa"/>
              <w:bottom w:w="55" w:type="dxa"/>
              <w:end w:w="55" w:type="dxa"/>
            </w:tcMar>
          </w:tcPr>
          <w:p>
            <w:pPr>
              <w:spacing w:after="0" w:line="230" w:lineRule="auto" w:before="0"/>
            </w:pPr>
            <w:r>
              <w:rPr>
                <w:rFonts w:ascii="Arial" w:hAnsi="Arial" w:eastAsia="Arial"/>
                <w:color w:val="243447"/>
                <w:sz w:val="16"/>
              </w:rPr>
              <w:t>Eigene Kaution, Einrichtung, Fixkosten und Leerstandsrisiko</w:t>
            </w:r>
          </w:p>
        </w:tc>
        <w:tc>
          <w:tcPr>
            <w:tcW w:type="dxa" w:w="2250"/>
            <w:shd w:fill="F8FAFC"/>
            <w:tcMar>
              <w:top w:w="55" w:type="dxa"/>
              <w:start w:w="55" w:type="dxa"/>
              <w:bottom w:w="55" w:type="dxa"/>
              <w:end w:w="55" w:type="dxa"/>
            </w:tcMar>
          </w:tcPr>
          <w:p>
            <w:pPr>
              <w:spacing w:after="0" w:line="230" w:lineRule="auto" w:before="0"/>
            </w:pPr>
            <w:r>
              <w:rPr>
                <w:rFonts w:ascii="Arial" w:hAnsi="Arial" w:eastAsia="Arial"/>
                <w:color w:val="243447"/>
                <w:sz w:val="16"/>
              </w:rPr>
              <w:t>Nur nach Nachfrage-, Rechts-, Finanz- und Exit-Gate</w:t>
            </w:r>
          </w:p>
        </w:tc>
      </w:tr>
    </w:tbl>
    <w:p>
      <w:pPr>
        <w:pStyle w:val="BodyText"/>
        <w:spacing w:after="44" w:before="0" w:line="245" w:lineRule="auto"/>
        <w:jc w:val="both"/>
      </w:pPr>
      <w:r>
        <w:rPr>
          <w:rFonts w:ascii="Arial" w:hAnsi="Arial" w:eastAsia="Arial"/>
          <w:i w:val="0"/>
          <w:color w:val="243447"/>
          <w:sz w:val="19"/>
        </w:rPr>
        <w:t>In den ersten zwölf Monaten sollen 100 Prozent der Umsätze aus Projekt- und Servicehonoraren entstehen. Das begrenzt die Liquiditätsbelastung, schafft Referenzen und liefert reale Daten für Standards, Preisbildung und spätere Digitalisierung. Eigene Wohnkapazitäten werden nicht als Wachstumssymbol, sondern als investitionspflichtige Einzelentscheidungen behandelt.</w:t>
      </w:r>
    </w:p>
    <w:p>
      <w:pPr>
        <w:pStyle w:val="Heading3"/>
        <w:keepNext/>
        <w:spacing w:after="30" w:before="70" w:line="240" w:lineRule="auto"/>
      </w:pPr>
      <w:r>
        <w:rPr>
          <w:rFonts w:ascii="Arial" w:hAnsi="Arial" w:eastAsia="Arial" w:cs="Arial"/>
          <w:b/>
          <w:color w:val="102A43"/>
          <w:sz w:val="20"/>
        </w:rPr>
        <w:t>Leistungsumfang von Bedarf bis Stabilisierung</w:t>
      </w:r>
    </w:p>
    <w:tbl>
      <w:tblPr>
        <w:tblW w:type="dxa" w:w="9750"/>
        <w:jc w:val="center"/>
        <w:tblLayout w:type="fixed"/>
        <w:tblLook w:firstColumn="1" w:firstRow="1" w:lastColumn="0" w:lastRow="0" w:noHBand="0" w:noVBand="1" w:val="04A0"/>
        <w:tblInd w:w="0" w:type="dxa"/>
        <w:tblBorders>
          <w:top w:val="single" w:sz="5" w:color="D8E1E8"/>
          <w:left w:val="single" w:sz="5" w:color="D8E1E8"/>
          <w:bottom w:val="single" w:sz="5" w:color="D8E1E8"/>
          <w:right w:val="single" w:sz="5" w:color="D8E1E8"/>
          <w:insideH w:val="single" w:sz="5" w:color="D8E1E8"/>
          <w:insideV w:val="single" w:sz="5" w:color="D8E1E8"/>
        </w:tblBorders>
      </w:tblPr>
      <w:tblGrid>
        <w:gridCol w:w="1280"/>
        <w:gridCol w:w="3120"/>
        <w:gridCol w:w="3550"/>
        <w:gridCol w:w="1800"/>
      </w:tblGrid>
      <w:tr>
        <w:trPr>
          <w:tblHeader/>
        </w:trPr>
        <w:tc>
          <w:tcPr>
            <w:tcW w:type="dxa" w:w="1280"/>
            <w:vAlign w:val="center"/>
            <w:tcMar>
              <w:top w:w="55" w:type="dxa"/>
              <w:start w:w="55" w:type="dxa"/>
              <w:bottom w:w="55" w:type="dxa"/>
              <w:end w:w="55" w:type="dxa"/>
            </w:tcMar>
            <w:shd w:fill="102A43"/>
          </w:tcPr>
          <w:p>
            <w:pPr>
              <w:spacing w:after="0" w:before="0" w:line="230" w:lineRule="auto"/>
              <w:jc w:val="left"/>
            </w:pPr>
            <w:r>
              <w:rPr>
                <w:rFonts w:ascii="Arial" w:hAnsi="Arial" w:eastAsia="Arial"/>
                <w:b/>
                <w:color w:val="FFFFFF"/>
                <w:sz w:val="16"/>
              </w:rPr>
              <w:t>Phase</w:t>
            </w:r>
          </w:p>
        </w:tc>
        <w:tc>
          <w:tcPr>
            <w:tcW w:type="dxa" w:w="3120"/>
            <w:vAlign w:val="center"/>
            <w:tcMar>
              <w:top w:w="55" w:type="dxa"/>
              <w:start w:w="55" w:type="dxa"/>
              <w:bottom w:w="55" w:type="dxa"/>
              <w:end w:w="55" w:type="dxa"/>
            </w:tcMar>
            <w:shd w:fill="102A43"/>
          </w:tcPr>
          <w:p>
            <w:pPr>
              <w:spacing w:after="0" w:before="0" w:line="230" w:lineRule="auto"/>
              <w:jc w:val="left"/>
            </w:pPr>
            <w:r>
              <w:rPr>
                <w:rFonts w:ascii="Arial" w:hAnsi="Arial" w:eastAsia="Arial"/>
                <w:b/>
                <w:color w:val="FFFFFF"/>
                <w:sz w:val="16"/>
              </w:rPr>
              <w:t>AMAVIO-Leistung</w:t>
            </w:r>
          </w:p>
        </w:tc>
        <w:tc>
          <w:tcPr>
            <w:tcW w:type="dxa" w:w="3550"/>
            <w:vAlign w:val="center"/>
            <w:tcMar>
              <w:top w:w="55" w:type="dxa"/>
              <w:start w:w="55" w:type="dxa"/>
              <w:bottom w:w="55" w:type="dxa"/>
              <w:end w:w="55" w:type="dxa"/>
            </w:tcMar>
            <w:shd w:fill="102A43"/>
          </w:tcPr>
          <w:p>
            <w:pPr>
              <w:spacing w:after="0" w:before="0" w:line="230" w:lineRule="auto"/>
              <w:jc w:val="left"/>
            </w:pPr>
            <w:r>
              <w:rPr>
                <w:rFonts w:ascii="Arial" w:hAnsi="Arial" w:eastAsia="Arial"/>
                <w:b/>
                <w:color w:val="FFFFFF"/>
                <w:sz w:val="16"/>
              </w:rPr>
              <w:t>Dokumentiertes Ergebnis</w:t>
            </w:r>
          </w:p>
        </w:tc>
        <w:tc>
          <w:tcPr>
            <w:tcW w:type="dxa" w:w="1800"/>
            <w:vAlign w:val="center"/>
            <w:tcMar>
              <w:top w:w="55" w:type="dxa"/>
              <w:start w:w="55" w:type="dxa"/>
              <w:bottom w:w="55" w:type="dxa"/>
              <w:end w:w="55" w:type="dxa"/>
            </w:tcMar>
            <w:shd w:fill="102A43"/>
          </w:tcPr>
          <w:p>
            <w:pPr>
              <w:spacing w:after="0" w:before="0" w:line="230" w:lineRule="auto"/>
              <w:jc w:val="left"/>
            </w:pPr>
            <w:r>
              <w:rPr>
                <w:rFonts w:ascii="Arial" w:hAnsi="Arial" w:eastAsia="Arial"/>
                <w:b/>
                <w:color w:val="FFFFFF"/>
                <w:sz w:val="16"/>
              </w:rPr>
              <w:t>Richtzeit</w:t>
            </w:r>
          </w:p>
        </w:tc>
      </w:tr>
      <w:tr>
        <w:trPr>
          <w:cantSplit/>
        </w:trPr>
        <w:tc>
          <w:tcPr>
            <w:tcW w:type="dxa" w:w="1280"/>
            <w:tcMar>
              <w:top w:w="55" w:type="dxa"/>
              <w:start w:w="55" w:type="dxa"/>
              <w:bottom w:w="55" w:type="dxa"/>
              <w:end w:w="55" w:type="dxa"/>
            </w:tcMar>
          </w:tcPr>
          <w:p>
            <w:pPr>
              <w:spacing w:after="0" w:line="230" w:lineRule="auto" w:before="0"/>
            </w:pPr>
            <w:r>
              <w:rPr>
                <w:rFonts w:ascii="Arial" w:hAnsi="Arial" w:eastAsia="Arial"/>
                <w:color w:val="243447"/>
                <w:sz w:val="16"/>
              </w:rPr>
              <w:t>1 · Bedarf</w:t>
            </w:r>
          </w:p>
        </w:tc>
        <w:tc>
          <w:tcPr>
            <w:tcW w:type="dxa" w:w="3120"/>
            <w:tcMar>
              <w:top w:w="55" w:type="dxa"/>
              <w:start w:w="55" w:type="dxa"/>
              <w:bottom w:w="55" w:type="dxa"/>
              <w:end w:w="55" w:type="dxa"/>
            </w:tcMar>
          </w:tcPr>
          <w:p>
            <w:pPr>
              <w:spacing w:after="0" w:line="230" w:lineRule="auto" w:before="0"/>
            </w:pPr>
            <w:r>
              <w:rPr>
                <w:rFonts w:ascii="Arial" w:hAnsi="Arial" w:eastAsia="Arial"/>
                <w:color w:val="243447"/>
                <w:sz w:val="16"/>
              </w:rPr>
              <w:t>Stakeholder, Standorte, Starttermine, Zielgruppen, Budget</w:t>
            </w:r>
          </w:p>
        </w:tc>
        <w:tc>
          <w:tcPr>
            <w:tcW w:type="dxa" w:w="3550"/>
            <w:tcMar>
              <w:top w:w="55" w:type="dxa"/>
              <w:start w:w="55" w:type="dxa"/>
              <w:bottom w:w="55" w:type="dxa"/>
              <w:end w:w="55" w:type="dxa"/>
            </w:tcMar>
          </w:tcPr>
          <w:p>
            <w:pPr>
              <w:spacing w:after="0" w:line="230" w:lineRule="auto" w:before="0"/>
            </w:pPr>
            <w:r>
              <w:rPr>
                <w:rFonts w:ascii="Arial" w:hAnsi="Arial" w:eastAsia="Arial"/>
                <w:color w:val="243447"/>
                <w:sz w:val="16"/>
              </w:rPr>
              <w:t>Bedarfsmatrix, Zielbild, RACI, Ausgangs-KPIs</w:t>
            </w:r>
          </w:p>
        </w:tc>
        <w:tc>
          <w:tcPr>
            <w:tcW w:type="dxa" w:w="1800"/>
            <w:tcMar>
              <w:top w:w="55" w:type="dxa"/>
              <w:start w:w="55" w:type="dxa"/>
              <w:bottom w:w="55" w:type="dxa"/>
              <w:end w:w="55" w:type="dxa"/>
            </w:tcMar>
          </w:tcPr>
          <w:p>
            <w:pPr>
              <w:spacing w:after="0" w:line="230" w:lineRule="auto" w:before="0"/>
            </w:pPr>
            <w:r>
              <w:rPr>
                <w:rFonts w:ascii="Arial" w:hAnsi="Arial" w:eastAsia="Arial"/>
                <w:color w:val="243447"/>
                <w:sz w:val="16"/>
              </w:rPr>
              <w:t>1–2 Wochen</w:t>
            </w:r>
          </w:p>
        </w:tc>
      </w:tr>
      <w:tr>
        <w:trPr>
          <w:cantSplit/>
        </w:trPr>
        <w:tc>
          <w:tcPr>
            <w:tcW w:type="dxa" w:w="1280"/>
            <w:shd w:fill="F8FAFC"/>
            <w:tcMar>
              <w:top w:w="55" w:type="dxa"/>
              <w:start w:w="55" w:type="dxa"/>
              <w:bottom w:w="55" w:type="dxa"/>
              <w:end w:w="55" w:type="dxa"/>
            </w:tcMar>
          </w:tcPr>
          <w:p>
            <w:pPr>
              <w:spacing w:after="0" w:line="230" w:lineRule="auto" w:before="0"/>
            </w:pPr>
            <w:r>
              <w:rPr>
                <w:rFonts w:ascii="Arial" w:hAnsi="Arial" w:eastAsia="Arial"/>
                <w:color w:val="243447"/>
                <w:sz w:val="16"/>
              </w:rPr>
              <w:t>2 · Konzept</w:t>
            </w:r>
          </w:p>
        </w:tc>
        <w:tc>
          <w:tcPr>
            <w:tcW w:type="dxa" w:w="3120"/>
            <w:shd w:fill="F8FAFC"/>
            <w:tcMar>
              <w:top w:w="55" w:type="dxa"/>
              <w:start w:w="55" w:type="dxa"/>
              <w:bottom w:w="55" w:type="dxa"/>
              <w:end w:w="55" w:type="dxa"/>
            </w:tcMar>
          </w:tcPr>
          <w:p>
            <w:pPr>
              <w:spacing w:after="0" w:line="230" w:lineRule="auto" w:before="0"/>
            </w:pPr>
            <w:r>
              <w:rPr>
                <w:rFonts w:ascii="Arial" w:hAnsi="Arial" w:eastAsia="Arial"/>
                <w:color w:val="243447"/>
                <w:sz w:val="16"/>
              </w:rPr>
              <w:t>Wohnformen, Suchradius, Übergang, Kostenkorridor</w:t>
            </w:r>
          </w:p>
        </w:tc>
        <w:tc>
          <w:tcPr>
            <w:tcW w:type="dxa" w:w="3550"/>
            <w:shd w:fill="F8FAFC"/>
            <w:tcMar>
              <w:top w:w="55" w:type="dxa"/>
              <w:start w:w="55" w:type="dxa"/>
              <w:bottom w:w="55" w:type="dxa"/>
              <w:end w:w="55" w:type="dxa"/>
            </w:tcMar>
          </w:tcPr>
          <w:p>
            <w:pPr>
              <w:spacing w:after="0" w:line="230" w:lineRule="auto" w:before="0"/>
            </w:pPr>
            <w:r>
              <w:rPr>
                <w:rFonts w:ascii="Arial" w:hAnsi="Arial" w:eastAsia="Arial"/>
                <w:color w:val="243447"/>
                <w:sz w:val="16"/>
              </w:rPr>
              <w:t>Wohnraumstrategie, Varianten- und Risikovergleich</w:t>
            </w:r>
          </w:p>
        </w:tc>
        <w:tc>
          <w:tcPr>
            <w:tcW w:type="dxa" w:w="1800"/>
            <w:shd w:fill="F8FAFC"/>
            <w:tcMar>
              <w:top w:w="55" w:type="dxa"/>
              <w:start w:w="55" w:type="dxa"/>
              <w:bottom w:w="55" w:type="dxa"/>
              <w:end w:w="55" w:type="dxa"/>
            </w:tcMar>
          </w:tcPr>
          <w:p>
            <w:pPr>
              <w:spacing w:after="0" w:line="230" w:lineRule="auto" w:before="0"/>
            </w:pPr>
            <w:r>
              <w:rPr>
                <w:rFonts w:ascii="Arial" w:hAnsi="Arial" w:eastAsia="Arial"/>
                <w:color w:val="243447"/>
                <w:sz w:val="16"/>
              </w:rPr>
              <w:t>2–3 Wochen</w:t>
            </w:r>
          </w:p>
        </w:tc>
      </w:tr>
      <w:tr>
        <w:trPr>
          <w:cantSplit/>
        </w:trPr>
        <w:tc>
          <w:tcPr>
            <w:tcW w:type="dxa" w:w="1280"/>
            <w:tcMar>
              <w:top w:w="55" w:type="dxa"/>
              <w:start w:w="55" w:type="dxa"/>
              <w:bottom w:w="55" w:type="dxa"/>
              <w:end w:w="55" w:type="dxa"/>
            </w:tcMar>
          </w:tcPr>
          <w:p>
            <w:pPr>
              <w:spacing w:after="0" w:line="230" w:lineRule="auto" w:before="0"/>
            </w:pPr>
            <w:r>
              <w:rPr>
                <w:rFonts w:ascii="Arial" w:hAnsi="Arial" w:eastAsia="Arial"/>
                <w:color w:val="243447"/>
                <w:sz w:val="16"/>
              </w:rPr>
              <w:t>3 · Beschaffung</w:t>
            </w:r>
          </w:p>
        </w:tc>
        <w:tc>
          <w:tcPr>
            <w:tcW w:type="dxa" w:w="3120"/>
            <w:tcMar>
              <w:top w:w="55" w:type="dxa"/>
              <w:start w:w="55" w:type="dxa"/>
              <w:bottom w:w="55" w:type="dxa"/>
              <w:end w:w="55" w:type="dxa"/>
            </w:tcMar>
          </w:tcPr>
          <w:p>
            <w:pPr>
              <w:spacing w:after="0" w:line="230" w:lineRule="auto" w:before="0"/>
            </w:pPr>
            <w:r>
              <w:rPr>
                <w:rFonts w:ascii="Arial" w:hAnsi="Arial" w:eastAsia="Arial"/>
                <w:color w:val="243447"/>
                <w:sz w:val="16"/>
              </w:rPr>
              <w:t>Marktansprache, Longlist, Besichtigungen, Partner</w:t>
            </w:r>
          </w:p>
        </w:tc>
        <w:tc>
          <w:tcPr>
            <w:tcW w:type="dxa" w:w="3550"/>
            <w:tcMar>
              <w:top w:w="55" w:type="dxa"/>
              <w:start w:w="55" w:type="dxa"/>
              <w:bottom w:w="55" w:type="dxa"/>
              <w:end w:w="55" w:type="dxa"/>
            </w:tcMar>
          </w:tcPr>
          <w:p>
            <w:pPr>
              <w:spacing w:after="0" w:line="230" w:lineRule="auto" w:before="0"/>
            </w:pPr>
            <w:r>
              <w:rPr>
                <w:rFonts w:ascii="Arial" w:hAnsi="Arial" w:eastAsia="Arial"/>
                <w:color w:val="243447"/>
                <w:sz w:val="16"/>
              </w:rPr>
              <w:t>Shortlist, Objektsteckbriefe, Entscheidungsmatrix</w:t>
            </w:r>
          </w:p>
        </w:tc>
        <w:tc>
          <w:tcPr>
            <w:tcW w:type="dxa" w:w="1800"/>
            <w:tcMar>
              <w:top w:w="55" w:type="dxa"/>
              <w:start w:w="55" w:type="dxa"/>
              <w:bottom w:w="55" w:type="dxa"/>
              <w:end w:w="55" w:type="dxa"/>
            </w:tcMar>
          </w:tcPr>
          <w:p>
            <w:pPr>
              <w:spacing w:after="0" w:line="230" w:lineRule="auto" w:before="0"/>
            </w:pPr>
            <w:r>
              <w:rPr>
                <w:rFonts w:ascii="Arial" w:hAnsi="Arial" w:eastAsia="Arial"/>
                <w:color w:val="243447"/>
                <w:sz w:val="16"/>
              </w:rPr>
              <w:t>3–10 Wochen</w:t>
            </w:r>
          </w:p>
        </w:tc>
      </w:tr>
      <w:tr>
        <w:trPr>
          <w:cantSplit/>
        </w:trPr>
        <w:tc>
          <w:tcPr>
            <w:tcW w:type="dxa" w:w="1280"/>
            <w:shd w:fill="F8FAFC"/>
            <w:tcMar>
              <w:top w:w="55" w:type="dxa"/>
              <w:start w:w="55" w:type="dxa"/>
              <w:bottom w:w="55" w:type="dxa"/>
              <w:end w:w="55" w:type="dxa"/>
            </w:tcMar>
          </w:tcPr>
          <w:p>
            <w:pPr>
              <w:spacing w:after="0" w:line="230" w:lineRule="auto" w:before="0"/>
            </w:pPr>
            <w:r>
              <w:rPr>
                <w:rFonts w:ascii="Arial" w:hAnsi="Arial" w:eastAsia="Arial"/>
                <w:color w:val="243447"/>
                <w:sz w:val="16"/>
              </w:rPr>
              <w:t>4 · Prüfung</w:t>
            </w:r>
          </w:p>
        </w:tc>
        <w:tc>
          <w:tcPr>
            <w:tcW w:type="dxa" w:w="3120"/>
            <w:shd w:fill="F8FAFC"/>
            <w:tcMar>
              <w:top w:w="55" w:type="dxa"/>
              <w:start w:w="55" w:type="dxa"/>
              <w:bottom w:w="55" w:type="dxa"/>
              <w:end w:w="55" w:type="dxa"/>
            </w:tcMar>
          </w:tcPr>
          <w:p>
            <w:pPr>
              <w:spacing w:after="0" w:line="230" w:lineRule="auto" w:before="0"/>
            </w:pPr>
            <w:r>
              <w:rPr>
                <w:rFonts w:ascii="Arial" w:hAnsi="Arial" w:eastAsia="Arial"/>
                <w:color w:val="243447"/>
                <w:sz w:val="16"/>
              </w:rPr>
              <w:t>Kaufmännische und nutzungsbezogene Vorprüfung</w:t>
            </w:r>
          </w:p>
        </w:tc>
        <w:tc>
          <w:tcPr>
            <w:tcW w:type="dxa" w:w="3550"/>
            <w:shd w:fill="F8FAFC"/>
            <w:tcMar>
              <w:top w:w="55" w:type="dxa"/>
              <w:start w:w="55" w:type="dxa"/>
              <w:bottom w:w="55" w:type="dxa"/>
              <w:end w:w="55" w:type="dxa"/>
            </w:tcMar>
          </w:tcPr>
          <w:p>
            <w:pPr>
              <w:spacing w:after="0" w:line="230" w:lineRule="auto" w:before="0"/>
            </w:pPr>
            <w:r>
              <w:rPr>
                <w:rFonts w:ascii="Arial" w:hAnsi="Arial" w:eastAsia="Arial"/>
                <w:color w:val="243447"/>
                <w:sz w:val="16"/>
              </w:rPr>
              <w:t>Budget, Risikoregister, externe Prüfaufträge</w:t>
            </w:r>
          </w:p>
        </w:tc>
        <w:tc>
          <w:tcPr>
            <w:tcW w:type="dxa" w:w="1800"/>
            <w:shd w:fill="F8FAFC"/>
            <w:tcMar>
              <w:top w:w="55" w:type="dxa"/>
              <w:start w:w="55" w:type="dxa"/>
              <w:bottom w:w="55" w:type="dxa"/>
              <w:end w:w="55" w:type="dxa"/>
            </w:tcMar>
          </w:tcPr>
          <w:p>
            <w:pPr>
              <w:spacing w:after="0" w:line="230" w:lineRule="auto" w:before="0"/>
            </w:pPr>
            <w:r>
              <w:rPr>
                <w:rFonts w:ascii="Arial" w:hAnsi="Arial" w:eastAsia="Arial"/>
                <w:color w:val="243447"/>
                <w:sz w:val="16"/>
              </w:rPr>
              <w:t>1–3 Wochen</w:t>
            </w:r>
          </w:p>
        </w:tc>
      </w:tr>
      <w:tr>
        <w:trPr>
          <w:cantSplit/>
        </w:trPr>
        <w:tc>
          <w:tcPr>
            <w:tcW w:type="dxa" w:w="1280"/>
            <w:tcMar>
              <w:top w:w="55" w:type="dxa"/>
              <w:start w:w="55" w:type="dxa"/>
              <w:bottom w:w="55" w:type="dxa"/>
              <w:end w:w="55" w:type="dxa"/>
            </w:tcMar>
          </w:tcPr>
          <w:p>
            <w:pPr>
              <w:spacing w:after="0" w:line="230" w:lineRule="auto" w:before="0"/>
            </w:pPr>
            <w:r>
              <w:rPr>
                <w:rFonts w:ascii="Arial" w:hAnsi="Arial" w:eastAsia="Arial"/>
                <w:color w:val="243447"/>
                <w:sz w:val="16"/>
              </w:rPr>
              <w:t>5 · Realisierung</w:t>
            </w:r>
          </w:p>
        </w:tc>
        <w:tc>
          <w:tcPr>
            <w:tcW w:type="dxa" w:w="3120"/>
            <w:tcMar>
              <w:top w:w="55" w:type="dxa"/>
              <w:start w:w="55" w:type="dxa"/>
              <w:bottom w:w="55" w:type="dxa"/>
              <w:end w:w="55" w:type="dxa"/>
            </w:tcMar>
          </w:tcPr>
          <w:p>
            <w:pPr>
              <w:spacing w:after="0" w:line="230" w:lineRule="auto" w:before="0"/>
            </w:pPr>
            <w:r>
              <w:rPr>
                <w:rFonts w:ascii="Arial" w:hAnsi="Arial" w:eastAsia="Arial"/>
                <w:color w:val="243447"/>
                <w:sz w:val="16"/>
              </w:rPr>
              <w:t>Verträge koordinieren, Handwerker, Möbel, Anschlüsse</w:t>
            </w:r>
          </w:p>
        </w:tc>
        <w:tc>
          <w:tcPr>
            <w:tcW w:type="dxa" w:w="3550"/>
            <w:tcMar>
              <w:top w:w="55" w:type="dxa"/>
              <w:start w:w="55" w:type="dxa"/>
              <w:bottom w:w="55" w:type="dxa"/>
              <w:end w:w="55" w:type="dxa"/>
            </w:tcMar>
          </w:tcPr>
          <w:p>
            <w:pPr>
              <w:spacing w:after="0" w:line="230" w:lineRule="auto" w:before="0"/>
            </w:pPr>
            <w:r>
              <w:rPr>
                <w:rFonts w:ascii="Arial" w:hAnsi="Arial" w:eastAsia="Arial"/>
                <w:color w:val="243447"/>
                <w:sz w:val="16"/>
              </w:rPr>
              <w:t>Realisierungsplan, Inventar, Mängel- und Übergabeakte</w:t>
            </w:r>
          </w:p>
        </w:tc>
        <w:tc>
          <w:tcPr>
            <w:tcW w:type="dxa" w:w="1800"/>
            <w:tcMar>
              <w:top w:w="55" w:type="dxa"/>
              <w:start w:w="55" w:type="dxa"/>
              <w:bottom w:w="55" w:type="dxa"/>
              <w:end w:w="55" w:type="dxa"/>
            </w:tcMar>
          </w:tcPr>
          <w:p>
            <w:pPr>
              <w:spacing w:after="0" w:line="230" w:lineRule="auto" w:before="0"/>
            </w:pPr>
            <w:r>
              <w:rPr>
                <w:rFonts w:ascii="Arial" w:hAnsi="Arial" w:eastAsia="Arial"/>
                <w:color w:val="243447"/>
                <w:sz w:val="16"/>
              </w:rPr>
              <w:t>3–10 Wochen</w:t>
            </w:r>
          </w:p>
        </w:tc>
      </w:tr>
      <w:tr>
        <w:trPr>
          <w:cantSplit/>
        </w:trPr>
        <w:tc>
          <w:tcPr>
            <w:tcW w:type="dxa" w:w="1280"/>
            <w:shd w:fill="F8FAFC"/>
            <w:tcMar>
              <w:top w:w="55" w:type="dxa"/>
              <w:start w:w="55" w:type="dxa"/>
              <w:bottom w:w="55" w:type="dxa"/>
              <w:end w:w="55" w:type="dxa"/>
            </w:tcMar>
          </w:tcPr>
          <w:p>
            <w:pPr>
              <w:spacing w:after="0" w:line="230" w:lineRule="auto" w:before="0"/>
            </w:pPr>
            <w:r>
              <w:rPr>
                <w:rFonts w:ascii="Arial" w:hAnsi="Arial" w:eastAsia="Arial"/>
                <w:color w:val="243447"/>
                <w:sz w:val="16"/>
              </w:rPr>
              <w:t>6 · Einzug</w:t>
            </w:r>
          </w:p>
        </w:tc>
        <w:tc>
          <w:tcPr>
            <w:tcW w:type="dxa" w:w="3120"/>
            <w:shd w:fill="F8FAFC"/>
            <w:tcMar>
              <w:top w:w="55" w:type="dxa"/>
              <w:start w:w="55" w:type="dxa"/>
              <w:bottom w:w="55" w:type="dxa"/>
              <w:end w:w="55" w:type="dxa"/>
            </w:tcMar>
          </w:tcPr>
          <w:p>
            <w:pPr>
              <w:spacing w:after="0" w:line="230" w:lineRule="auto" w:before="0"/>
            </w:pPr>
            <w:r>
              <w:rPr>
                <w:rFonts w:ascii="Arial" w:hAnsi="Arial" w:eastAsia="Arial"/>
                <w:color w:val="243447"/>
                <w:sz w:val="16"/>
              </w:rPr>
              <w:t>Zuordnung, Vorabinformation, Schlüssel, Orientierung</w:t>
            </w:r>
          </w:p>
        </w:tc>
        <w:tc>
          <w:tcPr>
            <w:tcW w:type="dxa" w:w="3550"/>
            <w:shd w:fill="F8FAFC"/>
            <w:tcMar>
              <w:top w:w="55" w:type="dxa"/>
              <w:start w:w="55" w:type="dxa"/>
              <w:bottom w:w="55" w:type="dxa"/>
              <w:end w:w="55" w:type="dxa"/>
            </w:tcMar>
          </w:tcPr>
          <w:p>
            <w:pPr>
              <w:spacing w:after="0" w:line="230" w:lineRule="auto" w:before="0"/>
            </w:pPr>
            <w:r>
              <w:rPr>
                <w:rFonts w:ascii="Arial" w:hAnsi="Arial" w:eastAsia="Arial"/>
                <w:color w:val="243447"/>
                <w:sz w:val="16"/>
              </w:rPr>
              <w:t>Belegungsplan, Protokolle, Welcome-Unterlagen</w:t>
            </w:r>
          </w:p>
        </w:tc>
        <w:tc>
          <w:tcPr>
            <w:tcW w:type="dxa" w:w="1800"/>
            <w:shd w:fill="F8FAFC"/>
            <w:tcMar>
              <w:top w:w="55" w:type="dxa"/>
              <w:start w:w="55" w:type="dxa"/>
              <w:bottom w:w="55" w:type="dxa"/>
              <w:end w:w="55" w:type="dxa"/>
            </w:tcMar>
          </w:tcPr>
          <w:p>
            <w:pPr>
              <w:spacing w:after="0" w:line="230" w:lineRule="auto" w:before="0"/>
            </w:pPr>
            <w:r>
              <w:rPr>
                <w:rFonts w:ascii="Arial" w:hAnsi="Arial" w:eastAsia="Arial"/>
                <w:color w:val="243447"/>
                <w:sz w:val="16"/>
              </w:rPr>
              <w:t>2–4 Wochen</w:t>
            </w:r>
          </w:p>
        </w:tc>
      </w:tr>
      <w:tr>
        <w:trPr>
          <w:cantSplit/>
        </w:trPr>
        <w:tc>
          <w:tcPr>
            <w:tcW w:type="dxa" w:w="1280"/>
            <w:tcMar>
              <w:top w:w="55" w:type="dxa"/>
              <w:start w:w="55" w:type="dxa"/>
              <w:bottom w:w="55" w:type="dxa"/>
              <w:end w:w="55" w:type="dxa"/>
            </w:tcMar>
          </w:tcPr>
          <w:p>
            <w:pPr>
              <w:spacing w:after="0" w:line="230" w:lineRule="auto" w:before="0"/>
            </w:pPr>
            <w:r>
              <w:rPr>
                <w:rFonts w:ascii="Arial" w:hAnsi="Arial" w:eastAsia="Arial"/>
                <w:color w:val="243447"/>
                <w:sz w:val="16"/>
              </w:rPr>
              <w:t>7 · Stabilisierung</w:t>
            </w:r>
          </w:p>
        </w:tc>
        <w:tc>
          <w:tcPr>
            <w:tcW w:type="dxa" w:w="3120"/>
            <w:tcMar>
              <w:top w:w="55" w:type="dxa"/>
              <w:start w:w="55" w:type="dxa"/>
              <w:bottom w:w="55" w:type="dxa"/>
              <w:end w:w="55" w:type="dxa"/>
            </w:tcMar>
          </w:tcPr>
          <w:p>
            <w:pPr>
              <w:spacing w:after="0" w:line="230" w:lineRule="auto" w:before="0"/>
            </w:pPr>
            <w:r>
              <w:rPr>
                <w:rFonts w:ascii="Arial" w:hAnsi="Arial" w:eastAsia="Arial"/>
                <w:color w:val="243447"/>
                <w:sz w:val="16"/>
              </w:rPr>
              <w:t>Sprechstunden, Mängel, Feedback, Reporting</w:t>
            </w:r>
          </w:p>
        </w:tc>
        <w:tc>
          <w:tcPr>
            <w:tcW w:type="dxa" w:w="3550"/>
            <w:tcMar>
              <w:top w:w="55" w:type="dxa"/>
              <w:start w:w="55" w:type="dxa"/>
              <w:bottom w:w="55" w:type="dxa"/>
              <w:end w:w="55" w:type="dxa"/>
            </w:tcMar>
          </w:tcPr>
          <w:p>
            <w:pPr>
              <w:spacing w:after="0" w:line="230" w:lineRule="auto" w:before="0"/>
            </w:pPr>
            <w:r>
              <w:rPr>
                <w:rFonts w:ascii="Arial" w:hAnsi="Arial" w:eastAsia="Arial"/>
                <w:color w:val="243447"/>
                <w:sz w:val="16"/>
              </w:rPr>
              <w:t>30-/60-/90-Tage-Report und Maßnahmenplan</w:t>
            </w:r>
          </w:p>
        </w:tc>
        <w:tc>
          <w:tcPr>
            <w:tcW w:type="dxa" w:w="1800"/>
            <w:tcMar>
              <w:top w:w="55" w:type="dxa"/>
              <w:start w:w="55" w:type="dxa"/>
              <w:bottom w:w="55" w:type="dxa"/>
              <w:end w:w="55" w:type="dxa"/>
            </w:tcMar>
          </w:tcPr>
          <w:p>
            <w:pPr>
              <w:spacing w:after="0" w:line="230" w:lineRule="auto" w:before="0"/>
            </w:pPr>
            <w:r>
              <w:rPr>
                <w:rFonts w:ascii="Arial" w:hAnsi="Arial" w:eastAsia="Arial"/>
                <w:color w:val="243447"/>
                <w:sz w:val="16"/>
              </w:rPr>
              <w:t>3–36 Monate</w:t>
            </w:r>
          </w:p>
        </w:tc>
      </w:tr>
    </w:tbl>
    <w:p>
      <w:pPr>
        <w:pStyle w:val="BodyText"/>
        <w:spacing w:after="44" w:before="0" w:line="245" w:lineRule="auto"/>
        <w:jc w:val="both"/>
      </w:pPr>
      <w:r>
        <w:rPr>
          <w:rFonts w:ascii="Arial" w:hAnsi="Arial" w:eastAsia="Arial"/>
          <w:i w:val="0"/>
          <w:color w:val="243447"/>
          <w:sz w:val="19"/>
        </w:rPr>
        <w:t>Ein Portfolio aus Bestandswohnungen kann – abhängig von Markt, Entscheidungen und Lieferzeiten – häufig innerhalb von acht bis sechzehn Wochen umgesetzt werden. Hotel-, Pensions- oder Gewerbeumnutzungen benötigen wegen Planung, Genehmigung, Brandschutz und Bau regelmäßig sechs bis achtzehn Monate oder länger. Externe Behörden- und Eigentümerzeiten werden im Projektplan transparent geführt, aber nicht garantiert.</w:t>
      </w:r>
    </w:p>
    <w:p>
      <w:pPr>
        <w:pStyle w:val="Heading2"/>
        <w:keepNext/>
        <w:pBdr>
          <w:bottom w:val="single" w:sz="8" w:space="6" w:color="B08D57"/>
        </w:pBdr>
        <w:spacing w:after="50" w:before="100" w:line="240" w:lineRule="auto"/>
      </w:pPr>
      <w:r>
        <w:rPr>
          <w:rFonts w:ascii="Arial" w:hAnsi="Arial" w:eastAsia="Arial" w:cs="Arial"/>
          <w:b/>
          <w:color w:val="1E3A5F"/>
          <w:sz w:val="24"/>
        </w:rPr>
        <w:t>Leistungsbeschreibung</w:t>
      </w:r>
    </w:p>
    <w:p>
      <w:pPr>
        <w:pStyle w:val="Heading3"/>
        <w:keepNext/>
        <w:spacing w:after="30" w:before="70" w:line="240" w:lineRule="auto"/>
      </w:pPr>
      <w:r>
        <w:rPr>
          <w:rFonts w:ascii="Arial" w:hAnsi="Arial" w:eastAsia="Arial" w:cs="Arial"/>
          <w:b/>
          <w:color w:val="102A43"/>
          <w:sz w:val="20"/>
        </w:rPr>
        <w:t>Bedarf, Wohnraumstrategie und Business Case</w:t>
      </w:r>
    </w:p>
    <w:p>
      <w:pPr>
        <w:pStyle w:val="BodyText"/>
        <w:spacing w:after="44" w:before="0" w:line="245" w:lineRule="auto"/>
        <w:jc w:val="both"/>
      </w:pPr>
      <w:r>
        <w:rPr>
          <w:rFonts w:ascii="Arial" w:hAnsi="Arial" w:eastAsia="Arial"/>
          <w:i w:val="0"/>
          <w:color w:val="243447"/>
          <w:sz w:val="19"/>
        </w:rPr>
        <w:t>AMAVIO übersetzt die Personalplanung des Auftraggebers in einen belastbaren Wohn- und Ankunftsbedarf. Analysiert werden Anzahl und Ankunftszeitpunkte, Einsatzorte, Schichtmodelle, vertretbare Pendelzeiten, Haushaltsformen, Mietdauer, Budget, Möblierung, Internet, Übergangslösungen und interne Ressourcen. Das Ergebnis ist kein allgemeines Konzeptpapier, sondern eine Entscheidungsvorlage mit Kapazitäten, Kostenkorridoren, Optionen, Risiken, Zuständigkeiten und Zeitplan.</w:t>
      </w:r>
    </w:p>
    <w:p>
      <w:pPr>
        <w:pStyle w:val="Heading3"/>
        <w:keepNext/>
        <w:spacing w:after="30" w:before="70" w:line="240" w:lineRule="auto"/>
      </w:pPr>
      <w:r>
        <w:rPr>
          <w:rFonts w:ascii="Arial" w:hAnsi="Arial" w:eastAsia="Arial" w:cs="Arial"/>
          <w:b/>
          <w:color w:val="102A43"/>
          <w:sz w:val="20"/>
        </w:rPr>
        <w:t>Objekt- und Partnerbeschaffung</w:t>
      </w:r>
    </w:p>
    <w:p>
      <w:pPr>
        <w:pStyle w:val="BodyText"/>
        <w:spacing w:after="44" w:before="0" w:line="245" w:lineRule="auto"/>
        <w:jc w:val="both"/>
      </w:pPr>
      <w:r>
        <w:rPr>
          <w:rFonts w:ascii="Arial" w:hAnsi="Arial" w:eastAsia="Arial"/>
          <w:i w:val="0"/>
          <w:color w:val="243447"/>
          <w:sz w:val="19"/>
        </w:rPr>
        <w:t>Je nach Auftrag untersucht AMAVIO einzelne Bestandswohnungen, Wohnungspakete, Serviced Apartments, Personalwohnheime, geeignete Pensionen oder Hotels, Kooperationen mit Wohnungsunternehmen sowie langfristig genehmigungsfähige Umnutzungen. Die kaufmännische Vorprüfung umfasst Lage, ÖPNV, Kapazität, Miete, Nebenkosten, Kaution, Einrichtung, Laufzeit, Kündigung, erkennbare Nutzungsfragen und Betriebskosten. Technische Gutachten, Brandschutz, Bau- und Rechtsprüfung werden von qualifizierten Fachpartnern erbracht.</w:t>
      </w:r>
    </w:p>
    <w:p>
      <w:pPr>
        <w:pStyle w:val="Heading3"/>
        <w:keepNext/>
        <w:spacing w:after="30" w:before="70" w:line="240" w:lineRule="auto"/>
      </w:pPr>
      <w:r>
        <w:rPr>
          <w:rFonts w:ascii="Arial" w:hAnsi="Arial" w:eastAsia="Arial" w:cs="Arial"/>
          <w:b/>
          <w:color w:val="102A43"/>
          <w:sz w:val="20"/>
        </w:rPr>
        <w:t>Vertrags-, Handwerker- und Möblierungskoordination</w:t>
      </w:r>
    </w:p>
    <w:p>
      <w:pPr>
        <w:pStyle w:val="BodyText"/>
        <w:spacing w:after="44" w:before="0" w:line="245" w:lineRule="auto"/>
        <w:jc w:val="both"/>
      </w:pPr>
      <w:r>
        <w:rPr>
          <w:rFonts w:ascii="Arial" w:hAnsi="Arial" w:eastAsia="Arial"/>
          <w:i w:val="0"/>
          <w:color w:val="243447"/>
          <w:sz w:val="19"/>
        </w:rPr>
        <w:t>AMAVIO organisiert Datenraum, Termine, Angebotsvergleich, Verhandlungsprotokolle, Freigaben, Lieferanten und Mängelverfolgung. Individuelle Vertragsgestaltung und abschließende Rechtsprüfung bleiben Rechtsanwälten vorbehalten. Soweit eine Tätigkeit als gewerbsmäßige Vermittlung oder Nachweis von Mietvertragsgelegenheiten einzuordnen ist, wird sie nur nach geklärter Erlaubnis nach § 34c GewO oder über entsprechend zugelassene Partner ausgeführt. [Q7; Q8]</w:t>
      </w:r>
    </w:p>
    <w:p>
      <w:pPr>
        <w:pStyle w:val="Heading3"/>
        <w:keepNext/>
        <w:spacing w:after="30" w:before="70" w:line="240" w:lineRule="auto"/>
      </w:pPr>
      <w:r>
        <w:rPr>
          <w:rFonts w:ascii="Arial" w:hAnsi="Arial" w:eastAsia="Arial" w:cs="Arial"/>
          <w:b/>
          <w:color w:val="102A43"/>
          <w:sz w:val="20"/>
        </w:rPr>
        <w:t>Einzug, Behördenorientierung und Integration</w:t>
      </w:r>
    </w:p>
    <w:p>
      <w:pPr>
        <w:pStyle w:val="BodyText"/>
        <w:spacing w:after="44" w:before="0" w:line="245" w:lineRule="auto"/>
        <w:jc w:val="both"/>
      </w:pPr>
      <w:r>
        <w:rPr>
          <w:rFonts w:ascii="Arial" w:hAnsi="Arial" w:eastAsia="Arial"/>
          <w:i w:val="0"/>
          <w:color w:val="243447"/>
          <w:sz w:val="19"/>
        </w:rPr>
        <w:t>Zum Einzugsmanagement gehören Bewohner- und Zimmerzuordnung, digitale Vorabinformationen, Übergabe, Hausordnung, Müll- und Gemeinschaftsregeln, Termin- und Dokumentenchecklisten sowie Orientierung zu ÖPNV, Einkauf, medizinischer Versorgung, Bank, Versicherung und lokalen Beratungsstellen. AMAVIO organisiert und verweist an qualifizierte Stellen; es erbringt keine Rechts-, Steuer-, Versicherungs- oder Einwanderungsberatung.</w:t>
      </w:r>
    </w:p>
    <w:p>
      <w:pPr>
        <w:pStyle w:val="BodyText"/>
        <w:spacing w:after="44" w:before="0" w:line="245" w:lineRule="auto"/>
        <w:jc w:val="both"/>
      </w:pPr>
      <w:r>
        <w:rPr>
          <w:rFonts w:ascii="Arial" w:hAnsi="Arial" w:eastAsia="Arial"/>
          <w:i w:val="0"/>
          <w:color w:val="243447"/>
          <w:sz w:val="19"/>
        </w:rPr>
        <w:t>Freiwillige Integrationselemente umfassen Welcome-Sprechstunden, Standortorientierung, Buddy- und Mentorenanschlüsse beim Arbeitgeber, Sprach- und Freizeitpartner, Community-Termine sowie strukturierte Bewohnerbefragungen. Das Deutsche Kompetenzzentrum für internationale Fachkräfte in den Gesundheits- und Pflegeberufen empfiehlt, Integrations- und Einarbeitungsplanung nicht mit dem Einzug enden zu lassen, sondern mindestens bis sechs Monate nach Berufsanerkennung anzulegen. AMAVIO strukturiert deshalb eine 30-/60-/90-/180-Tage-Begleitung. Die Leistung fördert Selbstständigkeit und Zugehörigkeit; sie ist keine soziale Kontrolle. Arbeitsverhältnis und Wohnverhältnis werden organisatorisch und vertraglich soweit möglich getrennt. [Q20]</w:t>
      </w:r>
    </w:p>
    <w:p>
      <w:pPr>
        <w:pStyle w:val="Heading3"/>
        <w:keepNext/>
        <w:spacing w:after="30" w:before="70" w:line="240" w:lineRule="auto"/>
      </w:pPr>
      <w:r>
        <w:rPr>
          <w:rFonts w:ascii="Arial" w:hAnsi="Arial" w:eastAsia="Arial" w:cs="Arial"/>
          <w:b/>
          <w:color w:val="102A43"/>
          <w:sz w:val="20"/>
        </w:rPr>
        <w:t>Immer enthalten und optional</w:t>
      </w:r>
    </w:p>
    <w:tbl>
      <w:tblPr>
        <w:tblW w:type="dxa" w:w="9750"/>
        <w:jc w:val="center"/>
        <w:tblLayout w:type="fixed"/>
        <w:tblLook w:firstColumn="1" w:firstRow="1" w:lastColumn="0" w:lastRow="0" w:noHBand="0" w:noVBand="1" w:val="04A0"/>
        <w:tblInd w:w="0" w:type="dxa"/>
        <w:tblBorders>
          <w:top w:val="single" w:sz="5" w:color="D8E1E8"/>
          <w:left w:val="single" w:sz="5" w:color="D8E1E8"/>
          <w:bottom w:val="single" w:sz="5" w:color="D8E1E8"/>
          <w:right w:val="single" w:sz="5" w:color="D8E1E8"/>
          <w:insideH w:val="single" w:sz="5" w:color="D8E1E8"/>
          <w:insideV w:val="single" w:sz="5" w:color="D8E1E8"/>
        </w:tblBorders>
      </w:tblPr>
      <w:tblGrid>
        <w:gridCol w:w="4875"/>
        <w:gridCol w:w="4875"/>
      </w:tblGrid>
      <w:tr>
        <w:trPr>
          <w:tblHeader/>
        </w:trPr>
        <w:tc>
          <w:tcPr>
            <w:tcW w:type="dxa" w:w="4875"/>
            <w:vAlign w:val="center"/>
            <w:tcMar>
              <w:top w:w="55" w:type="dxa"/>
              <w:start w:w="55" w:type="dxa"/>
              <w:bottom w:w="55" w:type="dxa"/>
              <w:end w:w="55" w:type="dxa"/>
            </w:tcMar>
            <w:shd w:fill="102A43"/>
          </w:tcPr>
          <w:p>
            <w:pPr>
              <w:spacing w:after="0" w:before="0" w:line="230" w:lineRule="auto"/>
              <w:jc w:val="left"/>
            </w:pPr>
            <w:r>
              <w:rPr>
                <w:rFonts w:ascii="Arial" w:hAnsi="Arial" w:eastAsia="Arial"/>
                <w:b/>
                <w:color w:val="FFFFFF"/>
                <w:sz w:val="16"/>
              </w:rPr>
              <w:t>Standard in jedem Mandat</w:t>
            </w:r>
          </w:p>
        </w:tc>
        <w:tc>
          <w:tcPr>
            <w:tcW w:type="dxa" w:w="4875"/>
            <w:vAlign w:val="center"/>
            <w:tcMar>
              <w:top w:w="55" w:type="dxa"/>
              <w:start w:w="55" w:type="dxa"/>
              <w:bottom w:w="55" w:type="dxa"/>
              <w:end w:w="55" w:type="dxa"/>
            </w:tcMar>
            <w:shd w:fill="102A43"/>
          </w:tcPr>
          <w:p>
            <w:pPr>
              <w:spacing w:after="0" w:before="0" w:line="230" w:lineRule="auto"/>
              <w:jc w:val="left"/>
            </w:pPr>
            <w:r>
              <w:rPr>
                <w:rFonts w:ascii="Arial" w:hAnsi="Arial" w:eastAsia="Arial"/>
                <w:b/>
                <w:color w:val="FFFFFF"/>
                <w:sz w:val="16"/>
              </w:rPr>
              <w:t>Optionale Zusatzmodule</w:t>
            </w:r>
          </w:p>
        </w:tc>
      </w:tr>
      <w:tr>
        <w:trPr>
          <w:cantSplit/>
        </w:trPr>
        <w:tc>
          <w:tcPr>
            <w:tcW w:type="dxa" w:w="4875"/>
            <w:tcMar>
              <w:top w:w="55" w:type="dxa"/>
              <w:start w:w="55" w:type="dxa"/>
              <w:bottom w:w="55" w:type="dxa"/>
              <w:end w:w="55" w:type="dxa"/>
            </w:tcMar>
          </w:tcPr>
          <w:p>
            <w:pPr>
              <w:spacing w:after="0" w:line="230" w:lineRule="auto" w:before="0"/>
            </w:pPr>
            <w:r>
              <w:rPr>
                <w:rFonts w:ascii="Arial" w:hAnsi="Arial" w:eastAsia="Arial"/>
                <w:color w:val="243447"/>
                <w:sz w:val="16"/>
              </w:rPr>
              <w:t>Kick-off, Bedarfserhebung und Projektauftrag</w:t>
            </w:r>
          </w:p>
        </w:tc>
        <w:tc>
          <w:tcPr>
            <w:tcW w:type="dxa" w:w="4875"/>
            <w:tcMar>
              <w:top w:w="55" w:type="dxa"/>
              <w:start w:w="55" w:type="dxa"/>
              <w:bottom w:w="55" w:type="dxa"/>
              <w:end w:w="55" w:type="dxa"/>
            </w:tcMar>
          </w:tcPr>
          <w:p>
            <w:pPr>
              <w:spacing w:after="0" w:line="230" w:lineRule="auto" w:before="0"/>
            </w:pPr>
            <w:r>
              <w:rPr>
                <w:rFonts w:ascii="Arial" w:hAnsi="Arial" w:eastAsia="Arial"/>
                <w:color w:val="243447"/>
                <w:sz w:val="16"/>
              </w:rPr>
              <w:t>Erweiterte regionale oder bundesweite Objektsuche</w:t>
            </w:r>
          </w:p>
        </w:tc>
      </w:tr>
      <w:tr>
        <w:trPr>
          <w:cantSplit/>
        </w:trPr>
        <w:tc>
          <w:tcPr>
            <w:tcW w:type="dxa" w:w="4875"/>
            <w:shd w:fill="F8FAFC"/>
            <w:tcMar>
              <w:top w:w="55" w:type="dxa"/>
              <w:start w:w="55" w:type="dxa"/>
              <w:bottom w:w="55" w:type="dxa"/>
              <w:end w:w="55" w:type="dxa"/>
            </w:tcMar>
          </w:tcPr>
          <w:p>
            <w:pPr>
              <w:spacing w:after="0" w:line="230" w:lineRule="auto" w:before="0"/>
            </w:pPr>
            <w:r>
              <w:rPr>
                <w:rFonts w:ascii="Arial" w:hAnsi="Arial" w:eastAsia="Arial"/>
                <w:color w:val="243447"/>
                <w:sz w:val="16"/>
              </w:rPr>
              <w:t>Terminplan, Verantwortungsmatrix und Risikoregister</w:t>
            </w:r>
          </w:p>
        </w:tc>
        <w:tc>
          <w:tcPr>
            <w:tcW w:type="dxa" w:w="4875"/>
            <w:shd w:fill="F8FAFC"/>
            <w:tcMar>
              <w:top w:w="55" w:type="dxa"/>
              <w:start w:w="55" w:type="dxa"/>
              <w:bottom w:w="55" w:type="dxa"/>
              <w:end w:w="55" w:type="dxa"/>
            </w:tcMar>
          </w:tcPr>
          <w:p>
            <w:pPr>
              <w:spacing w:after="0" w:line="230" w:lineRule="auto" w:before="0"/>
            </w:pPr>
            <w:r>
              <w:rPr>
                <w:rFonts w:ascii="Arial" w:hAnsi="Arial" w:eastAsia="Arial"/>
                <w:color w:val="243447"/>
                <w:sz w:val="16"/>
              </w:rPr>
              <w:t>Technische/rechtliche Due Diligence durch Dritte</w:t>
            </w:r>
          </w:p>
        </w:tc>
      </w:tr>
      <w:tr>
        <w:trPr>
          <w:cantSplit/>
        </w:trPr>
        <w:tc>
          <w:tcPr>
            <w:tcW w:type="dxa" w:w="4875"/>
            <w:tcMar>
              <w:top w:w="55" w:type="dxa"/>
              <w:start w:w="55" w:type="dxa"/>
              <w:bottom w:w="55" w:type="dxa"/>
              <w:end w:w="55" w:type="dxa"/>
            </w:tcMar>
          </w:tcPr>
          <w:p>
            <w:pPr>
              <w:spacing w:after="0" w:line="230" w:lineRule="auto" w:before="0"/>
            </w:pPr>
            <w:r>
              <w:rPr>
                <w:rFonts w:ascii="Arial" w:hAnsi="Arial" w:eastAsia="Arial"/>
                <w:color w:val="243447"/>
                <w:sz w:val="16"/>
              </w:rPr>
              <w:t>Definierte Status- und Entscheidungstermine</w:t>
            </w:r>
          </w:p>
        </w:tc>
        <w:tc>
          <w:tcPr>
            <w:tcW w:type="dxa" w:w="4875"/>
            <w:tcMar>
              <w:top w:w="55" w:type="dxa"/>
              <w:start w:w="55" w:type="dxa"/>
              <w:bottom w:w="55" w:type="dxa"/>
              <w:end w:w="55" w:type="dxa"/>
            </w:tcMar>
          </w:tcPr>
          <w:p>
            <w:pPr>
              <w:spacing w:after="0" w:line="230" w:lineRule="auto" w:before="0"/>
            </w:pPr>
            <w:r>
              <w:rPr>
                <w:rFonts w:ascii="Arial" w:hAnsi="Arial" w:eastAsia="Arial"/>
                <w:color w:val="243447"/>
                <w:sz w:val="16"/>
              </w:rPr>
              <w:t>Umbau-, Handwerker- und Beschaffungssteuerung</w:t>
            </w:r>
          </w:p>
        </w:tc>
      </w:tr>
      <w:tr>
        <w:trPr>
          <w:cantSplit/>
        </w:trPr>
        <w:tc>
          <w:tcPr>
            <w:tcW w:type="dxa" w:w="4875"/>
            <w:shd w:fill="F8FAFC"/>
            <w:tcMar>
              <w:top w:w="55" w:type="dxa"/>
              <w:start w:w="55" w:type="dxa"/>
              <w:bottom w:w="55" w:type="dxa"/>
              <w:end w:w="55" w:type="dxa"/>
            </w:tcMar>
          </w:tcPr>
          <w:p>
            <w:pPr>
              <w:spacing w:after="0" w:line="230" w:lineRule="auto" w:before="0"/>
            </w:pPr>
            <w:r>
              <w:rPr>
                <w:rFonts w:ascii="Arial" w:hAnsi="Arial" w:eastAsia="Arial"/>
                <w:color w:val="243447"/>
                <w:sz w:val="16"/>
              </w:rPr>
              <w:t>Budget-, Änderungs- und Freigabemanagement</w:t>
            </w:r>
          </w:p>
        </w:tc>
        <w:tc>
          <w:tcPr>
            <w:tcW w:type="dxa" w:w="4875"/>
            <w:shd w:fill="F8FAFC"/>
            <w:tcMar>
              <w:top w:w="55" w:type="dxa"/>
              <w:start w:w="55" w:type="dxa"/>
              <w:bottom w:w="55" w:type="dxa"/>
              <w:end w:w="55" w:type="dxa"/>
            </w:tcMar>
          </w:tcPr>
          <w:p>
            <w:pPr>
              <w:spacing w:after="0" w:line="230" w:lineRule="auto" w:before="0"/>
            </w:pPr>
            <w:r>
              <w:rPr>
                <w:rFonts w:ascii="Arial" w:hAnsi="Arial" w:eastAsia="Arial"/>
                <w:color w:val="243447"/>
                <w:sz w:val="16"/>
              </w:rPr>
              <w:t>Mehrsprachige Vor-Ort- und Wochenendbegleitung</w:t>
            </w:r>
          </w:p>
        </w:tc>
      </w:tr>
      <w:tr>
        <w:trPr>
          <w:cantSplit/>
        </w:trPr>
        <w:tc>
          <w:tcPr>
            <w:tcW w:type="dxa" w:w="4875"/>
            <w:tcMar>
              <w:top w:w="55" w:type="dxa"/>
              <w:start w:w="55" w:type="dxa"/>
              <w:bottom w:w="55" w:type="dxa"/>
              <w:end w:w="55" w:type="dxa"/>
            </w:tcMar>
          </w:tcPr>
          <w:p>
            <w:pPr>
              <w:spacing w:after="0" w:line="230" w:lineRule="auto" w:before="0"/>
            </w:pPr>
            <w:r>
              <w:rPr>
                <w:rFonts w:ascii="Arial" w:hAnsi="Arial" w:eastAsia="Arial"/>
                <w:color w:val="243447"/>
                <w:sz w:val="16"/>
              </w:rPr>
              <w:t>Dokumenten-, Übergabe- und Abnahmeakte</w:t>
            </w:r>
          </w:p>
        </w:tc>
        <w:tc>
          <w:tcPr>
            <w:tcW w:type="dxa" w:w="4875"/>
            <w:tcMar>
              <w:top w:w="55" w:type="dxa"/>
              <w:start w:w="55" w:type="dxa"/>
              <w:bottom w:w="55" w:type="dxa"/>
              <w:end w:w="55" w:type="dxa"/>
            </w:tcMar>
          </w:tcPr>
          <w:p>
            <w:pPr>
              <w:spacing w:after="0" w:line="230" w:lineRule="auto" w:before="0"/>
            </w:pPr>
            <w:r>
              <w:rPr>
                <w:rFonts w:ascii="Arial" w:hAnsi="Arial" w:eastAsia="Arial"/>
                <w:color w:val="243447"/>
                <w:sz w:val="16"/>
              </w:rPr>
              <w:t>Laufendes Housing-, Community- und KPI-Management</w:t>
            </w:r>
          </w:p>
        </w:tc>
      </w:tr>
      <w:tr>
        <w:trPr>
          <w:cantSplit/>
        </w:trPr>
        <w:tc>
          <w:tcPr>
            <w:tcW w:type="dxa" w:w="4875"/>
            <w:shd w:fill="F8FAFC"/>
            <w:tcMar>
              <w:top w:w="55" w:type="dxa"/>
              <w:start w:w="55" w:type="dxa"/>
              <w:bottom w:w="55" w:type="dxa"/>
              <w:end w:w="55" w:type="dxa"/>
            </w:tcMar>
          </w:tcPr>
          <w:p>
            <w:pPr>
              <w:spacing w:after="0" w:line="230" w:lineRule="auto" w:before="0"/>
            </w:pPr>
            <w:r>
              <w:rPr>
                <w:rFonts w:ascii="Arial" w:hAnsi="Arial" w:eastAsia="Arial"/>
                <w:color w:val="243447"/>
                <w:sz w:val="16"/>
              </w:rPr>
              <w:t>Projektabschlussbericht</w:t>
            </w:r>
          </w:p>
        </w:tc>
        <w:tc>
          <w:tcPr>
            <w:tcW w:type="dxa" w:w="4875"/>
            <w:shd w:fill="F8FAFC"/>
            <w:tcMar>
              <w:top w:w="55" w:type="dxa"/>
              <w:start w:w="55" w:type="dxa"/>
              <w:bottom w:w="55" w:type="dxa"/>
              <w:end w:w="55" w:type="dxa"/>
            </w:tcMar>
          </w:tcPr>
          <w:p>
            <w:pPr>
              <w:spacing w:after="0" w:line="230" w:lineRule="auto" w:before="0"/>
            </w:pPr>
            <w:r>
              <w:rPr>
                <w:rFonts w:ascii="Arial" w:hAnsi="Arial" w:eastAsia="Arial"/>
                <w:color w:val="243447"/>
                <w:sz w:val="16"/>
              </w:rPr>
              <w:t>Kinderbetreuungs-, Betreiber- oder Zwischenmietmodul</w:t>
            </w:r>
          </w:p>
        </w:tc>
      </w:tr>
    </w:tbl>
    <w:p>
      <w:pPr>
        <w:pStyle w:val="BodyText"/>
        <w:spacing w:after="44" w:before="0" w:line="245" w:lineRule="auto"/>
        <w:jc w:val="both"/>
      </w:pPr>
      <w:r>
        <w:rPr>
          <w:rFonts w:ascii="Arial" w:hAnsi="Arial" w:eastAsia="Arial"/>
          <w:i w:val="0"/>
          <w:color w:val="243447"/>
          <w:sz w:val="19"/>
        </w:rPr>
        <w:t>Nicht im Honorar enthalten sind Mieten, Kautionen, Bau- und Möblierungskosten, Genehmigungsgebühren, Makler-, Rechts-, Steuer-, Dolmetscher- und Umzugskosten, Visa- und Anerkennungsverfahren, medizinische Leistungen sowie individuelle Behördengebühren. Fremdkosten werden vor Beauftragung freigegeben und transparent getrennt ausgewiesen.</w:t>
      </w:r>
    </w:p>
    <w:p>
      <w:pPr>
        <w:pStyle w:val="Heading2"/>
        <w:keepNext/>
        <w:pBdr>
          <w:bottom w:val="single" w:sz="8" w:space="6" w:color="B08D57"/>
        </w:pBdr>
        <w:spacing w:after="50" w:before="100" w:line="240" w:lineRule="auto"/>
      </w:pPr>
      <w:r>
        <w:rPr>
          <w:rFonts w:ascii="Arial" w:hAnsi="Arial" w:eastAsia="Arial" w:cs="Arial"/>
          <w:b/>
          <w:color w:val="1E3A5F"/>
          <w:sz w:val="24"/>
        </w:rPr>
        <w:t>Drei Leistungspakete und Vergütung</w:t>
      </w:r>
    </w:p>
    <w:p>
      <w:pPr>
        <w:pStyle w:val="BodyText"/>
        <w:keepNext/>
        <w:spacing w:after="44" w:before="0" w:line="245" w:lineRule="auto"/>
        <w:jc w:val="both"/>
      </w:pPr>
      <w:r>
        <w:rPr>
          <w:rFonts w:ascii="Arial" w:hAnsi="Arial" w:eastAsia="Arial"/>
          <w:i w:val="0"/>
          <w:color w:val="243447"/>
          <w:sz w:val="19"/>
        </w:rPr>
        <w:t>Die Pakete geben Kunden einen klaren Einstieg und schützen AMAVIO vor unklaren Leistungsversprechen. Preise werden nicht aus möglichen Mietwerten abgeleitet, sondern aus Projektumfang, erforderlicher Gründer- und Partnerzeit, Verantwortung, Reaktionszeiten und Risikopuffer.</w:t>
      </w:r>
    </w:p>
    <w:tbl>
      <w:tblPr>
        <w:tblW w:type="dxa" w:w="9750"/>
        <w:jc w:val="center"/>
        <w:tblLayout w:type="fixed"/>
        <w:tblLook w:firstColumn="1" w:firstRow="1" w:lastColumn="0" w:lastRow="0" w:noHBand="0" w:noVBand="1" w:val="04A0"/>
        <w:tblInd w:w="0" w:type="dxa"/>
        <w:tblBorders>
          <w:top w:val="single" w:sz="5" w:color="D8E1E8"/>
          <w:left w:val="single" w:sz="5" w:color="D8E1E8"/>
          <w:bottom w:val="single" w:sz="5" w:color="D8E1E8"/>
          <w:right w:val="single" w:sz="5" w:color="D8E1E8"/>
          <w:insideH w:val="single" w:sz="5" w:color="D8E1E8"/>
          <w:insideV w:val="single" w:sz="5" w:color="D8E1E8"/>
        </w:tblBorders>
      </w:tblPr>
      <w:tblGrid>
        <w:gridCol w:w="1700"/>
        <w:gridCol w:w="2450"/>
        <w:gridCol w:w="3600"/>
        <w:gridCol w:w="2000"/>
      </w:tblGrid>
      <w:tr>
        <w:trPr>
          <w:tblHeader/>
        </w:trPr>
        <w:tc>
          <w:tcPr>
            <w:tcW w:type="dxa" w:w="1700"/>
            <w:vAlign w:val="center"/>
            <w:tcMar>
              <w:top w:w="55" w:type="dxa"/>
              <w:start w:w="55" w:type="dxa"/>
              <w:bottom w:w="55" w:type="dxa"/>
              <w:end w:w="55" w:type="dxa"/>
            </w:tcMar>
            <w:shd w:fill="102A43"/>
          </w:tcPr>
          <w:p>
            <w:pPr>
              <w:spacing w:after="0" w:before="0" w:line="230" w:lineRule="auto"/>
              <w:jc w:val="left"/>
            </w:pPr>
            <w:r>
              <w:rPr>
                <w:rFonts w:ascii="Arial" w:hAnsi="Arial" w:eastAsia="Arial"/>
                <w:b/>
                <w:color w:val="FFFFFF"/>
                <w:sz w:val="16"/>
              </w:rPr>
              <w:t>Paket</w:t>
            </w:r>
          </w:p>
        </w:tc>
        <w:tc>
          <w:tcPr>
            <w:tcW w:type="dxa" w:w="2450"/>
            <w:vAlign w:val="center"/>
            <w:tcMar>
              <w:top w:w="55" w:type="dxa"/>
              <w:start w:w="55" w:type="dxa"/>
              <w:bottom w:w="55" w:type="dxa"/>
              <w:end w:w="55" w:type="dxa"/>
            </w:tcMar>
            <w:shd w:fill="102A43"/>
          </w:tcPr>
          <w:p>
            <w:pPr>
              <w:spacing w:after="0" w:before="0" w:line="230" w:lineRule="auto"/>
              <w:jc w:val="left"/>
            </w:pPr>
            <w:r>
              <w:rPr>
                <w:rFonts w:ascii="Arial" w:hAnsi="Arial" w:eastAsia="Arial"/>
                <w:b/>
                <w:color w:val="FFFFFF"/>
                <w:sz w:val="16"/>
              </w:rPr>
              <w:t>Ergebnis</w:t>
            </w:r>
          </w:p>
        </w:tc>
        <w:tc>
          <w:tcPr>
            <w:tcW w:type="dxa" w:w="3600"/>
            <w:vAlign w:val="center"/>
            <w:tcMar>
              <w:top w:w="55" w:type="dxa"/>
              <w:start w:w="55" w:type="dxa"/>
              <w:bottom w:w="55" w:type="dxa"/>
              <w:end w:w="55" w:type="dxa"/>
            </w:tcMar>
            <w:shd w:fill="102A43"/>
          </w:tcPr>
          <w:p>
            <w:pPr>
              <w:spacing w:after="0" w:before="0" w:line="230" w:lineRule="auto"/>
              <w:jc w:val="left"/>
            </w:pPr>
            <w:r>
              <w:rPr>
                <w:rFonts w:ascii="Arial" w:hAnsi="Arial" w:eastAsia="Arial"/>
                <w:b/>
                <w:color w:val="FFFFFF"/>
                <w:sz w:val="16"/>
              </w:rPr>
              <w:t>Umfang</w:t>
            </w:r>
          </w:p>
        </w:tc>
        <w:tc>
          <w:tcPr>
            <w:tcW w:type="dxa" w:w="2000"/>
            <w:vAlign w:val="center"/>
            <w:tcMar>
              <w:top w:w="55" w:type="dxa"/>
              <w:start w:w="55" w:type="dxa"/>
              <w:bottom w:w="55" w:type="dxa"/>
              <w:end w:w="55" w:type="dxa"/>
            </w:tcMar>
            <w:shd w:fill="102A43"/>
          </w:tcPr>
          <w:p>
            <w:pPr>
              <w:spacing w:after="0" w:before="0" w:line="230" w:lineRule="auto"/>
              <w:jc w:val="left"/>
            </w:pPr>
            <w:r>
              <w:rPr>
                <w:rFonts w:ascii="Arial" w:hAnsi="Arial" w:eastAsia="Arial"/>
                <w:b/>
                <w:color w:val="FFFFFF"/>
                <w:sz w:val="16"/>
              </w:rPr>
              <w:t>Vergütung</w:t>
            </w:r>
          </w:p>
        </w:tc>
      </w:tr>
      <w:tr>
        <w:trPr>
          <w:cantSplit/>
        </w:trPr>
        <w:tc>
          <w:tcPr>
            <w:tcW w:type="dxa" w:w="1700"/>
            <w:tcMar>
              <w:top w:w="55" w:type="dxa"/>
              <w:start w:w="55" w:type="dxa"/>
              <w:bottom w:w="55" w:type="dxa"/>
              <w:end w:w="55" w:type="dxa"/>
            </w:tcMar>
          </w:tcPr>
          <w:p>
            <w:pPr>
              <w:spacing w:after="0" w:line="230" w:lineRule="auto" w:before="0"/>
            </w:pPr>
            <w:r>
              <w:rPr>
                <w:rFonts w:ascii="Arial" w:hAnsi="Arial" w:eastAsia="Arial"/>
                <w:color w:val="243447"/>
                <w:sz w:val="16"/>
              </w:rPr>
              <w:t>1 · AMAVIO Blueprint</w:t>
            </w:r>
          </w:p>
        </w:tc>
        <w:tc>
          <w:tcPr>
            <w:tcW w:type="dxa" w:w="2450"/>
            <w:tcMar>
              <w:top w:w="55" w:type="dxa"/>
              <w:start w:w="55" w:type="dxa"/>
              <w:bottom w:w="55" w:type="dxa"/>
              <w:end w:w="55" w:type="dxa"/>
            </w:tcMar>
          </w:tcPr>
          <w:p>
            <w:pPr>
              <w:spacing w:after="0" w:line="230" w:lineRule="auto" w:before="0"/>
            </w:pPr>
            <w:r>
              <w:rPr>
                <w:rFonts w:ascii="Arial" w:hAnsi="Arial" w:eastAsia="Arial"/>
                <w:color w:val="243447"/>
                <w:sz w:val="16"/>
              </w:rPr>
              <w:t>Entscheidungsreife Wohnraum- und Arrival-Strategie</w:t>
            </w:r>
          </w:p>
        </w:tc>
        <w:tc>
          <w:tcPr>
            <w:tcW w:type="dxa" w:w="3600"/>
            <w:tcMar>
              <w:top w:w="55" w:type="dxa"/>
              <w:start w:w="55" w:type="dxa"/>
              <w:bottom w:w="55" w:type="dxa"/>
              <w:end w:w="55" w:type="dxa"/>
            </w:tcMar>
          </w:tcPr>
          <w:p>
            <w:pPr>
              <w:spacing w:after="0" w:line="230" w:lineRule="auto" w:before="0"/>
            </w:pPr>
            <w:r>
              <w:rPr>
                <w:rFonts w:ascii="Arial" w:hAnsi="Arial" w:eastAsia="Arial"/>
                <w:color w:val="243447"/>
                <w:sz w:val="16"/>
              </w:rPr>
              <w:t>4–6 Wochen; Bedarf, Varianten, Grobbudget, Risiken, Roadmap, Managementpräsentation</w:t>
            </w:r>
          </w:p>
        </w:tc>
        <w:tc>
          <w:tcPr>
            <w:tcW w:type="dxa" w:w="2000"/>
            <w:tcMar>
              <w:top w:w="55" w:type="dxa"/>
              <w:start w:w="55" w:type="dxa"/>
              <w:bottom w:w="55" w:type="dxa"/>
              <w:end w:w="55" w:type="dxa"/>
            </w:tcMar>
          </w:tcPr>
          <w:p>
            <w:pPr>
              <w:spacing w:after="0" w:before="0" w:line="230" w:lineRule="auto"/>
            </w:pPr>
            <w:r>
              <w:rPr>
                <w:sz w:val="16"/>
              </w:rPr>
              <w:t>Pilot ab 12.500 EUR; Standard 21.000–22.500 EUR netto</w:t>
            </w:r>
          </w:p>
        </w:tc>
      </w:tr>
      <w:tr>
        <w:trPr>
          <w:cantSplit/>
        </w:trPr>
        <w:tc>
          <w:tcPr>
            <w:tcW w:type="dxa" w:w="1700"/>
            <w:shd w:fill="F8FAFC"/>
            <w:tcMar>
              <w:top w:w="55" w:type="dxa"/>
              <w:start w:w="55" w:type="dxa"/>
              <w:bottom w:w="55" w:type="dxa"/>
              <w:end w:w="55" w:type="dxa"/>
            </w:tcMar>
          </w:tcPr>
          <w:p>
            <w:pPr>
              <w:spacing w:after="0" w:line="230" w:lineRule="auto" w:before="0"/>
            </w:pPr>
            <w:r>
              <w:rPr>
                <w:rFonts w:ascii="Arial" w:hAnsi="Arial" w:eastAsia="Arial"/>
                <w:color w:val="243447"/>
                <w:sz w:val="16"/>
              </w:rPr>
              <w:t>2 · AMAVIO Launch</w:t>
            </w:r>
          </w:p>
        </w:tc>
        <w:tc>
          <w:tcPr>
            <w:tcW w:type="dxa" w:w="2450"/>
            <w:shd w:fill="F8FAFC"/>
            <w:tcMar>
              <w:top w:w="55" w:type="dxa"/>
              <w:start w:w="55" w:type="dxa"/>
              <w:bottom w:w="55" w:type="dxa"/>
              <w:end w:w="55" w:type="dxa"/>
            </w:tcMar>
          </w:tcPr>
          <w:p>
            <w:pPr>
              <w:spacing w:after="0" w:line="230" w:lineRule="auto" w:before="0"/>
            </w:pPr>
            <w:r>
              <w:rPr>
                <w:rFonts w:ascii="Arial" w:hAnsi="Arial" w:eastAsia="Arial"/>
                <w:color w:val="243447"/>
                <w:sz w:val="16"/>
              </w:rPr>
              <w:t>Bezugsfertige Wohnlösung für eine konkrete Rekrutierungswelle</w:t>
            </w:r>
          </w:p>
        </w:tc>
        <w:tc>
          <w:tcPr>
            <w:tcW w:type="dxa" w:w="3600"/>
            <w:shd w:fill="F8FAFC"/>
            <w:tcMar>
              <w:top w:w="55" w:type="dxa"/>
              <w:start w:w="55" w:type="dxa"/>
              <w:bottom w:w="55" w:type="dxa"/>
              <w:end w:w="55" w:type="dxa"/>
            </w:tcMar>
          </w:tcPr>
          <w:p>
            <w:pPr>
              <w:spacing w:after="0" w:line="230" w:lineRule="auto" w:before="0"/>
            </w:pPr>
            <w:r>
              <w:rPr>
                <w:rFonts w:ascii="Arial" w:hAnsi="Arial" w:eastAsia="Arial"/>
                <w:color w:val="243447"/>
                <w:sz w:val="16"/>
              </w:rPr>
              <w:t>8–16 Wochen bei Bestand; Suche, Koordination, Einrichtung, Einzug, 4 Wochen Stabilisierung</w:t>
            </w:r>
          </w:p>
        </w:tc>
        <w:tc>
          <w:tcPr>
            <w:tcW w:type="dxa" w:w="2000"/>
            <w:shd w:fill="F8FAFC"/>
            <w:tcMar>
              <w:top w:w="55" w:type="dxa"/>
              <w:start w:w="55" w:type="dxa"/>
              <w:bottom w:w="55" w:type="dxa"/>
              <w:end w:w="55" w:type="dxa"/>
            </w:tcMar>
          </w:tcPr>
          <w:p>
            <w:pPr>
              <w:spacing w:after="0" w:before="0" w:line="230" w:lineRule="auto"/>
            </w:pPr>
            <w:r>
              <w:rPr>
                <w:sz w:val="16"/>
              </w:rPr>
              <w:t>Pilot ab 29.500 EUR (&lt; 300 Std.); Standard 33.750–65.000 EUR netto zzgl. Fremdkosten</w:t>
            </w:r>
          </w:p>
        </w:tc>
      </w:tr>
      <w:tr>
        <w:trPr>
          <w:cantSplit/>
        </w:trPr>
        <w:tc>
          <w:tcPr>
            <w:tcW w:type="dxa" w:w="1700"/>
            <w:tcMar>
              <w:top w:w="55" w:type="dxa"/>
              <w:start w:w="55" w:type="dxa"/>
              <w:bottom w:w="55" w:type="dxa"/>
              <w:end w:w="55" w:type="dxa"/>
            </w:tcMar>
          </w:tcPr>
          <w:p>
            <w:pPr>
              <w:spacing w:after="0" w:line="230" w:lineRule="auto" w:before="0"/>
            </w:pPr>
            <w:r>
              <w:rPr>
                <w:rFonts w:ascii="Arial" w:hAnsi="Arial" w:eastAsia="Arial"/>
                <w:color w:val="243447"/>
                <w:sz w:val="16"/>
              </w:rPr>
              <w:t>3 · Housing &amp; Arrival Office</w:t>
            </w:r>
          </w:p>
        </w:tc>
        <w:tc>
          <w:tcPr>
            <w:tcW w:type="dxa" w:w="2450"/>
            <w:tcMar>
              <w:top w:w="55" w:type="dxa"/>
              <w:start w:w="55" w:type="dxa"/>
              <w:bottom w:w="55" w:type="dxa"/>
              <w:end w:w="55" w:type="dxa"/>
            </w:tcMar>
          </w:tcPr>
          <w:p>
            <w:pPr>
              <w:spacing w:after="0" w:line="230" w:lineRule="auto" w:before="0"/>
            </w:pPr>
            <w:r>
              <w:rPr>
                <w:rFonts w:ascii="Arial" w:hAnsi="Arial" w:eastAsia="Arial"/>
                <w:color w:val="243447"/>
                <w:sz w:val="16"/>
              </w:rPr>
              <w:t>Dauerhafte externe Housing- und Ankunftsfunktion</w:t>
            </w:r>
          </w:p>
        </w:tc>
        <w:tc>
          <w:tcPr>
            <w:tcW w:type="dxa" w:w="3600"/>
            <w:tcMar>
              <w:top w:w="55" w:type="dxa"/>
              <w:start w:w="55" w:type="dxa"/>
              <w:bottom w:w="55" w:type="dxa"/>
              <w:end w:w="55" w:type="dxa"/>
            </w:tcMar>
          </w:tcPr>
          <w:p>
            <w:pPr>
              <w:spacing w:after="0" w:line="230" w:lineRule="auto" w:before="0"/>
            </w:pPr>
            <w:r>
              <w:rPr>
                <w:rFonts w:ascii="Arial" w:hAnsi="Arial" w:eastAsia="Arial"/>
                <w:color w:val="243447"/>
                <w:sz w:val="16"/>
              </w:rPr>
              <w:t>Setup, laufende Bedarfe, Einzüge, Sprechstunde, Eskalation, Community, KPI-Reporting</w:t>
            </w:r>
          </w:p>
        </w:tc>
        <w:tc>
          <w:tcPr>
            <w:tcW w:type="dxa" w:w="2000"/>
            <w:tcMar>
              <w:top w:w="55" w:type="dxa"/>
              <w:start w:w="55" w:type="dxa"/>
              <w:bottom w:w="55" w:type="dxa"/>
              <w:end w:w="55" w:type="dxa"/>
            </w:tcMar>
          </w:tcPr>
          <w:p>
            <w:pPr>
              <w:spacing w:after="0" w:before="0" w:line="230" w:lineRule="auto"/>
            </w:pPr>
            <w:r>
              <w:rPr>
                <w:sz w:val="16"/>
              </w:rPr>
              <w:t>Reduziertes Setup ab 15.000 EUR; Standard 20.250–33.750 EUR + 4.500–12.000 EUR/Monat</w:t>
            </w:r>
          </w:p>
        </w:tc>
      </w:tr>
    </w:tbl>
    <w:p>
      <w:pPr>
        <w:pStyle w:val="Heading3"/>
        <w:keepNext/>
        <w:spacing w:after="30" w:before="70" w:line="240" w:lineRule="auto"/>
      </w:pPr>
      <w:r>
        <w:rPr>
          <w:rFonts w:ascii="Arial" w:hAnsi="Arial" w:eastAsia="Arial" w:cs="Arial"/>
          <w:b/>
          <w:color w:val="102A43"/>
          <w:sz w:val="20"/>
        </w:rPr>
        <w:t>Kalkulationslogik und persönlicher Zeiteinsatz</w:t>
      </w:r>
    </w:p>
    <w:p>
      <w:pPr>
        <w:pStyle w:val="BodyText"/>
        <w:spacing w:after="44" w:before="0" w:line="245" w:lineRule="auto"/>
        <w:jc w:val="both"/>
      </w:pPr>
      <w:r>
        <w:rPr>
          <w:rFonts w:ascii="Arial" w:hAnsi="Arial" w:eastAsia="Arial"/>
          <w:i w:val="0"/>
          <w:color w:val="243447"/>
          <w:sz w:val="19"/>
        </w:rPr>
        <w:t>Die interne Startkalkulation verwendet einen Projekt-Tagessatz von rund 900 EUR netto. Er berücksichtigt, dass von etwa 220 Arbeitstagen pro Jahr nicht alle fakturierbar sind: Vertrieb, Angebotsarbeit, Administration, Weiterbildung, Krankheit, Urlaub, Netzwerkpflege und Unternehmensaufbau beanspruchen eigene Kapazität. Bei rund 130 bis 140 fakturierbaren Tagen muss der Tagessatz neben dem Unternehmerlohn auch Software, Mobilität, Versicherungen, Beratung, Vertrieb, Ausfallrisiko und Rücklagen tragen. Der Tagessatz ist eine AMAVIO-Planungsannahme, keine behauptete Marktstatistik.</w:t>
      </w:r>
    </w:p>
    <w:tbl>
      <w:tblPr>
        <w:tblW w:type="dxa" w:w="9750"/>
        <w:jc w:val="center"/>
        <w:tblLayout w:type="fixed"/>
        <w:tblLook w:firstColumn="1" w:firstRow="1" w:lastColumn="0" w:lastRow="0" w:noHBand="0" w:noVBand="1" w:val="04A0"/>
        <w:tblInd w:w="0" w:type="dxa"/>
        <w:tblBorders>
          <w:top w:val="single" w:sz="5" w:color="D8E1E8"/>
          <w:left w:val="single" w:sz="5" w:color="D8E1E8"/>
          <w:bottom w:val="single" w:sz="5" w:color="D8E1E8"/>
          <w:right w:val="single" w:sz="5" w:color="D8E1E8"/>
          <w:insideH w:val="single" w:sz="5" w:color="D8E1E8"/>
          <w:insideV w:val="single" w:sz="5" w:color="D8E1E8"/>
        </w:tblBorders>
      </w:tblPr>
      <w:tblGrid>
        <w:gridCol w:w="1800"/>
        <w:gridCol w:w="2450"/>
        <w:gridCol w:w="3000"/>
        <w:gridCol w:w="2500"/>
      </w:tblGrid>
      <w:tr>
        <w:trPr>
          <w:tblHeader/>
        </w:trPr>
        <w:tc>
          <w:tcPr>
            <w:tcW w:type="dxa" w:w="1800"/>
            <w:vAlign w:val="center"/>
            <w:tcMar>
              <w:top w:w="55" w:type="dxa"/>
              <w:start w:w="55" w:type="dxa"/>
              <w:bottom w:w="55" w:type="dxa"/>
              <w:end w:w="55" w:type="dxa"/>
            </w:tcMar>
            <w:shd w:fill="102A43"/>
          </w:tcPr>
          <w:p>
            <w:pPr>
              <w:spacing w:after="0" w:before="0" w:line="230" w:lineRule="auto"/>
              <w:jc w:val="left"/>
            </w:pPr>
            <w:r>
              <w:rPr>
                <w:rFonts w:ascii="Arial" w:hAnsi="Arial" w:eastAsia="Arial"/>
                <w:b/>
                <w:color w:val="FFFFFF"/>
                <w:sz w:val="16"/>
              </w:rPr>
              <w:t>Paket</w:t>
            </w:r>
          </w:p>
        </w:tc>
        <w:tc>
          <w:tcPr>
            <w:tcW w:type="dxa" w:w="2450"/>
            <w:vAlign w:val="center"/>
            <w:tcMar>
              <w:top w:w="55" w:type="dxa"/>
              <w:start w:w="55" w:type="dxa"/>
              <w:bottom w:w="55" w:type="dxa"/>
              <w:end w:w="55" w:type="dxa"/>
            </w:tcMar>
            <w:shd w:fill="102A43"/>
          </w:tcPr>
          <w:p>
            <w:pPr>
              <w:spacing w:after="0" w:before="0" w:line="230" w:lineRule="auto"/>
              <w:jc w:val="left"/>
            </w:pPr>
            <w:r>
              <w:rPr>
                <w:rFonts w:ascii="Arial" w:hAnsi="Arial" w:eastAsia="Arial"/>
                <w:b/>
                <w:color w:val="FFFFFF"/>
                <w:sz w:val="16"/>
              </w:rPr>
              <w:t>Gründerzeit</w:t>
            </w:r>
          </w:p>
        </w:tc>
        <w:tc>
          <w:tcPr>
            <w:tcW w:type="dxa" w:w="3000"/>
            <w:vAlign w:val="center"/>
            <w:tcMar>
              <w:top w:w="55" w:type="dxa"/>
              <w:start w:w="55" w:type="dxa"/>
              <w:bottom w:w="55" w:type="dxa"/>
              <w:end w:w="55" w:type="dxa"/>
            </w:tcMar>
            <w:shd w:fill="102A43"/>
          </w:tcPr>
          <w:p>
            <w:pPr>
              <w:spacing w:after="0" w:before="0" w:line="230" w:lineRule="auto"/>
              <w:jc w:val="left"/>
            </w:pPr>
            <w:r>
              <w:rPr>
                <w:rFonts w:ascii="Arial" w:hAnsi="Arial" w:eastAsia="Arial"/>
                <w:b/>
                <w:color w:val="FFFFFF"/>
                <w:sz w:val="16"/>
              </w:rPr>
              <w:t>Externe/variable Arbeit</w:t>
            </w:r>
          </w:p>
        </w:tc>
        <w:tc>
          <w:tcPr>
            <w:tcW w:type="dxa" w:w="2500"/>
            <w:vAlign w:val="center"/>
            <w:tcMar>
              <w:top w:w="55" w:type="dxa"/>
              <w:start w:w="55" w:type="dxa"/>
              <w:bottom w:w="55" w:type="dxa"/>
              <w:end w:w="55" w:type="dxa"/>
            </w:tcMar>
            <w:shd w:fill="102A43"/>
          </w:tcPr>
          <w:p>
            <w:pPr>
              <w:spacing w:after="0" w:before="0" w:line="230" w:lineRule="auto"/>
              <w:jc w:val="left"/>
            </w:pPr>
            <w:r>
              <w:rPr>
                <w:rFonts w:ascii="Arial" w:hAnsi="Arial" w:eastAsia="Arial"/>
                <w:b/>
                <w:color w:val="FFFFFF"/>
                <w:sz w:val="16"/>
              </w:rPr>
              <w:t>Preislogik</w:t>
            </w:r>
          </w:p>
        </w:tc>
      </w:tr>
      <w:tr>
        <w:trPr>
          <w:cantSplit/>
        </w:trPr>
        <w:tc>
          <w:tcPr>
            <w:tcW w:type="dxa" w:w="1800"/>
            <w:tcMar>
              <w:top w:w="55" w:type="dxa"/>
              <w:start w:w="55" w:type="dxa"/>
              <w:bottom w:w="55" w:type="dxa"/>
              <w:end w:w="55" w:type="dxa"/>
            </w:tcMar>
          </w:tcPr>
          <w:p>
            <w:pPr>
              <w:spacing w:after="0" w:line="230" w:lineRule="auto" w:before="0"/>
            </w:pPr>
            <w:r>
              <w:rPr>
                <w:rFonts w:ascii="Arial" w:hAnsi="Arial" w:eastAsia="Arial"/>
                <w:color w:val="243447"/>
                <w:sz w:val="16"/>
              </w:rPr>
              <w:t>Blueprint</w:t>
            </w:r>
          </w:p>
        </w:tc>
        <w:tc>
          <w:tcPr>
            <w:tcW w:type="dxa" w:w="2450"/>
            <w:tcMar>
              <w:top w:w="55" w:type="dxa"/>
              <w:start w:w="55" w:type="dxa"/>
              <w:bottom w:w="55" w:type="dxa"/>
              <w:end w:w="55" w:type="dxa"/>
            </w:tcMar>
          </w:tcPr>
          <w:p>
            <w:pPr>
              <w:spacing w:after="0" w:before="0" w:line="230" w:lineRule="auto"/>
            </w:pPr>
            <w:r>
              <w:rPr>
                <w:sz w:val="16"/>
              </w:rPr>
              <w:t>Pilot bis ca. 100 Std.; Standard 120–190 Std.</w:t>
            </w:r>
          </w:p>
        </w:tc>
        <w:tc>
          <w:tcPr>
            <w:tcW w:type="dxa" w:w="3000"/>
            <w:tcMar>
              <w:top w:w="55" w:type="dxa"/>
              <w:start w:w="55" w:type="dxa"/>
              <w:bottom w:w="55" w:type="dxa"/>
              <w:end w:w="55" w:type="dxa"/>
            </w:tcMar>
          </w:tcPr>
          <w:p>
            <w:pPr>
              <w:spacing w:after="0" w:line="230" w:lineRule="auto" w:before="0"/>
            </w:pPr>
            <w:r>
              <w:rPr>
                <w:rFonts w:ascii="Arial" w:hAnsi="Arial" w:eastAsia="Arial"/>
                <w:color w:val="243447"/>
                <w:sz w:val="16"/>
              </w:rPr>
              <w:t>Recherche, Daten, ggf. Fachinterviews</w:t>
            </w:r>
          </w:p>
        </w:tc>
        <w:tc>
          <w:tcPr>
            <w:tcW w:type="dxa" w:w="2500"/>
            <w:tcMar>
              <w:top w:w="55" w:type="dxa"/>
              <w:start w:w="55" w:type="dxa"/>
              <w:bottom w:w="55" w:type="dxa"/>
              <w:end w:w="55" w:type="dxa"/>
            </w:tcMar>
          </w:tcPr>
          <w:p>
            <w:pPr>
              <w:spacing w:after="0" w:line="230" w:lineRule="auto" w:before="0"/>
            </w:pPr>
            <w:r>
              <w:rPr>
                <w:rFonts w:ascii="Arial" w:hAnsi="Arial" w:eastAsia="Arial"/>
                <w:color w:val="243447"/>
                <w:sz w:val="16"/>
              </w:rPr>
              <w:t>Festpreis nach Standorten und Varianten</w:t>
            </w:r>
          </w:p>
        </w:tc>
      </w:tr>
      <w:tr>
        <w:trPr>
          <w:cantSplit/>
        </w:trPr>
        <w:tc>
          <w:tcPr>
            <w:tcW w:type="dxa" w:w="1800"/>
            <w:shd w:fill="F8FAFC"/>
            <w:tcMar>
              <w:top w:w="55" w:type="dxa"/>
              <w:start w:w="55" w:type="dxa"/>
              <w:bottom w:w="55" w:type="dxa"/>
              <w:end w:w="55" w:type="dxa"/>
            </w:tcMar>
          </w:tcPr>
          <w:p>
            <w:pPr>
              <w:spacing w:after="0" w:line="230" w:lineRule="auto" w:before="0"/>
            </w:pPr>
            <w:r>
              <w:rPr>
                <w:rFonts w:ascii="Arial" w:hAnsi="Arial" w:eastAsia="Arial"/>
                <w:color w:val="243447"/>
                <w:sz w:val="16"/>
              </w:rPr>
              <w:t>Launch</w:t>
            </w:r>
          </w:p>
        </w:tc>
        <w:tc>
          <w:tcPr>
            <w:tcW w:type="dxa" w:w="2450"/>
            <w:shd w:fill="F8FAFC"/>
            <w:tcMar>
              <w:top w:w="55" w:type="dxa"/>
              <w:start w:w="55" w:type="dxa"/>
              <w:bottom w:w="55" w:type="dxa"/>
              <w:end w:w="55" w:type="dxa"/>
            </w:tcMar>
          </w:tcPr>
          <w:p>
            <w:pPr>
              <w:spacing w:after="0" w:before="0" w:line="230" w:lineRule="auto"/>
            </w:pPr>
            <w:r>
              <w:rPr>
                <w:sz w:val="16"/>
              </w:rPr>
              <w:t>Pilot unter 300 Std.; Standard 300–600 Std.</w:t>
            </w:r>
          </w:p>
        </w:tc>
        <w:tc>
          <w:tcPr>
            <w:tcW w:type="dxa" w:w="3000"/>
            <w:shd w:fill="F8FAFC"/>
            <w:tcMar>
              <w:top w:w="55" w:type="dxa"/>
              <w:start w:w="55" w:type="dxa"/>
              <w:bottom w:w="55" w:type="dxa"/>
              <w:end w:w="55" w:type="dxa"/>
            </w:tcMar>
          </w:tcPr>
          <w:p>
            <w:pPr>
              <w:spacing w:after="0" w:line="230" w:lineRule="auto" w:before="0"/>
            </w:pPr>
            <w:r>
              <w:rPr>
                <w:rFonts w:ascii="Arial" w:hAnsi="Arial" w:eastAsia="Arial"/>
                <w:color w:val="243447"/>
                <w:sz w:val="16"/>
              </w:rPr>
              <w:t>Technik, Recht, Handwerk, Lieferanten</w:t>
            </w:r>
          </w:p>
        </w:tc>
        <w:tc>
          <w:tcPr>
            <w:tcW w:type="dxa" w:w="2500"/>
            <w:shd w:fill="F8FAFC"/>
            <w:tcMar>
              <w:top w:w="55" w:type="dxa"/>
              <w:start w:w="55" w:type="dxa"/>
              <w:bottom w:w="55" w:type="dxa"/>
              <w:end w:w="55" w:type="dxa"/>
            </w:tcMar>
          </w:tcPr>
          <w:p>
            <w:pPr>
              <w:spacing w:after="0" w:line="230" w:lineRule="auto" w:before="0"/>
            </w:pPr>
            <w:r>
              <w:rPr>
                <w:rFonts w:ascii="Arial" w:hAnsi="Arial" w:eastAsia="Arial"/>
                <w:color w:val="243447"/>
                <w:sz w:val="16"/>
              </w:rPr>
              <w:t>Festpreis + transparente Fremdkosten; ggf. Meilensteine</w:t>
            </w:r>
          </w:p>
        </w:tc>
      </w:tr>
      <w:tr>
        <w:trPr>
          <w:cantSplit/>
        </w:trPr>
        <w:tc>
          <w:tcPr>
            <w:tcW w:type="dxa" w:w="1800"/>
            <w:tcMar>
              <w:top w:w="55" w:type="dxa"/>
              <w:start w:w="55" w:type="dxa"/>
              <w:bottom w:w="55" w:type="dxa"/>
              <w:end w:w="55" w:type="dxa"/>
            </w:tcMar>
          </w:tcPr>
          <w:p>
            <w:pPr>
              <w:spacing w:after="0" w:line="230" w:lineRule="auto" w:before="0"/>
            </w:pPr>
            <w:r>
              <w:rPr>
                <w:rFonts w:ascii="Arial" w:hAnsi="Arial" w:eastAsia="Arial"/>
                <w:color w:val="243447"/>
                <w:sz w:val="16"/>
              </w:rPr>
              <w:t>Housing &amp; Arrival Office</w:t>
            </w:r>
          </w:p>
        </w:tc>
        <w:tc>
          <w:tcPr>
            <w:tcW w:type="dxa" w:w="2450"/>
            <w:tcMar>
              <w:top w:w="55" w:type="dxa"/>
              <w:start w:w="55" w:type="dxa"/>
              <w:bottom w:w="55" w:type="dxa"/>
              <w:end w:w="55" w:type="dxa"/>
            </w:tcMar>
          </w:tcPr>
          <w:p>
            <w:pPr>
              <w:spacing w:after="0" w:before="0" w:line="230" w:lineRule="auto"/>
            </w:pPr>
            <w:r>
              <w:rPr>
                <w:sz w:val="16"/>
              </w:rPr>
              <w:t>Reduziertes Setup bis ca. 130 Std.; Standard 180–300 Std.; danach laufend</w:t>
            </w:r>
          </w:p>
        </w:tc>
        <w:tc>
          <w:tcPr>
            <w:tcW w:type="dxa" w:w="3000"/>
            <w:tcMar>
              <w:top w:w="55" w:type="dxa"/>
              <w:start w:w="55" w:type="dxa"/>
              <w:bottom w:w="55" w:type="dxa"/>
              <w:end w:w="55" w:type="dxa"/>
            </w:tcMar>
          </w:tcPr>
          <w:p>
            <w:pPr>
              <w:spacing w:after="0" w:line="230" w:lineRule="auto" w:before="0"/>
            </w:pPr>
            <w:r>
              <w:rPr>
                <w:rFonts w:ascii="Arial" w:hAnsi="Arial" w:eastAsia="Arial"/>
                <w:color w:val="243447"/>
                <w:sz w:val="16"/>
              </w:rPr>
              <w:t>Vor-Ort-, Sprach- und Spezialpartner</w:t>
            </w:r>
          </w:p>
        </w:tc>
        <w:tc>
          <w:tcPr>
            <w:tcW w:type="dxa" w:w="2500"/>
            <w:tcMar>
              <w:top w:w="55" w:type="dxa"/>
              <w:start w:w="55" w:type="dxa"/>
              <w:bottom w:w="55" w:type="dxa"/>
              <w:end w:w="55" w:type="dxa"/>
            </w:tcMar>
          </w:tcPr>
          <w:p>
            <w:pPr>
              <w:spacing w:after="0" w:line="230" w:lineRule="auto" w:before="0"/>
            </w:pPr>
            <w:r>
              <w:rPr>
                <w:rFonts w:ascii="Arial" w:hAnsi="Arial" w:eastAsia="Arial"/>
                <w:color w:val="243447"/>
                <w:sz w:val="16"/>
              </w:rPr>
              <w:t>Setup + Grundgebühr + definierte variable Einzüge</w:t>
            </w:r>
          </w:p>
        </w:tc>
      </w:tr>
    </w:tbl>
    <w:p>
      <w:pPr>
        <w:spacing w:before="0" w:after="44" w:line="245" w:lineRule="auto"/>
        <w:shd w:fill="EEF3F7"/>
        <w:pBdr>
          <w:left w:val="single" w:sz="18" w:space="10" w:color="1E3A5F"/>
        </w:pBdr>
        <w:ind w:left="180" w:right="120"/>
      </w:pPr>
      <w:r>
        <w:rPr>
          <w:rFonts w:ascii="Arial" w:hAnsi="Arial" w:eastAsia="Arial"/>
          <w:b/>
          <w:color w:val="1E3A5F"/>
          <w:sz w:val="19"/>
        </w:rPr>
        <w:t xml:space="preserve">ZAHLUNGS- UND ABNAHMEMODELL  </w:t>
      </w:r>
      <w:r>
        <w:rPr>
          <w:rFonts w:ascii="Arial" w:hAnsi="Arial" w:eastAsia="Arial"/>
          <w:color w:val="243447"/>
          <w:sz w:val="19"/>
        </w:rPr>
        <w:t>Blueprint: 40 % bei Auftrag, 40 % nach Analyse- und Optionsfreigabe, 20 % bei Übergabe. Launch: 30 % bei Auftrag, 30 % nach Objekt-/Umsetzungsentscheidung, 30 % bei Bezugsfertigkeit, 10 % nach Stabilisierung. Laufende Programme werden monatlich im Voraus abgerechnet. Zusatzleistungen benötigen einen schriftlichen Änderungsauftrag.</w:t>
      </w:r>
    </w:p>
    <w:p>
      <w:pPr>
        <w:pStyle w:val="Heading2"/>
        <w:keepNext/>
        <w:pBdr>
          <w:bottom w:val="single" w:sz="8" w:space="6" w:color="B08D57"/>
        </w:pBdr>
        <w:spacing w:after="50" w:before="100" w:line="240" w:lineRule="auto"/>
      </w:pPr>
      <w:r>
        <w:rPr>
          <w:rFonts w:ascii="Arial" w:hAnsi="Arial" w:eastAsia="Arial" w:cs="Arial"/>
          <w:b/>
          <w:color w:val="1E3A5F"/>
          <w:sz w:val="24"/>
        </w:rPr>
        <w:t>Wirtschaftlicher Nutzen für Arbeitgeber</w:t>
      </w:r>
    </w:p>
    <w:p>
      <w:pPr>
        <w:pStyle w:val="BodyText"/>
        <w:spacing w:after="44" w:before="0" w:line="245" w:lineRule="auto"/>
        <w:jc w:val="both"/>
      </w:pPr>
      <w:r>
        <w:rPr>
          <w:rFonts w:ascii="Arial" w:hAnsi="Arial" w:eastAsia="Arial"/>
          <w:i w:val="0"/>
          <w:color w:val="243447"/>
          <w:sz w:val="19"/>
        </w:rPr>
        <w:t>Es gibt keine seriöse, universelle Abbruchquote und keinen einheitlichen Branchenwert für die Gesamtkosten internationaler Rekrutierung. Herkunftsland, Beruf, Anerkennungsweg, Sprache, Vermittlungsmodell, Reise, Arbeitgeberleistung und interne Prozesse unterscheiden sich erheblich. AMAVIO verwendet deshalb keine erfundene Pauschale, sondern erstellt pro Kunde einen nachvollziehbaren Ausgangs- und Wirkungscase.</w:t>
      </w:r>
    </w:p>
    <w:p>
      <w:pPr>
        <w:pStyle w:val="Heading3"/>
        <w:keepNext/>
        <w:spacing w:after="30" w:before="70" w:line="240" w:lineRule="auto"/>
      </w:pPr>
      <w:r>
        <w:rPr>
          <w:rFonts w:ascii="Arial" w:hAnsi="Arial" w:eastAsia="Arial" w:cs="Arial"/>
          <w:b/>
          <w:color w:val="102A43"/>
          <w:sz w:val="20"/>
        </w:rPr>
        <w:t>Arbeitgeberbezogenes Kostenmodell</w:t>
      </w:r>
    </w:p>
    <w:tbl>
      <w:tblPr>
        <w:tblW w:type="dxa" w:w="9750"/>
        <w:jc w:val="center"/>
        <w:tblLayout w:type="fixed"/>
        <w:tblLook w:firstColumn="1" w:firstRow="1" w:lastColumn="0" w:lastRow="0" w:noHBand="0" w:noVBand="1" w:val="04A0"/>
        <w:tblInd w:w="0" w:type="dxa"/>
        <w:tblBorders>
          <w:top w:val="single" w:sz="5" w:color="D8E1E8"/>
          <w:left w:val="single" w:sz="5" w:color="D8E1E8"/>
          <w:bottom w:val="single" w:sz="5" w:color="D8E1E8"/>
          <w:right w:val="single" w:sz="5" w:color="D8E1E8"/>
          <w:insideH w:val="single" w:sz="5" w:color="D8E1E8"/>
          <w:insideV w:val="single" w:sz="5" w:color="D8E1E8"/>
        </w:tblBorders>
      </w:tblPr>
      <w:tblGrid>
        <w:gridCol w:w="2100"/>
        <w:gridCol w:w="4200"/>
        <w:gridCol w:w="3450"/>
      </w:tblGrid>
      <w:tr>
        <w:trPr>
          <w:tblHeader/>
        </w:trPr>
        <w:tc>
          <w:tcPr>
            <w:tcW w:type="dxa" w:w="2100"/>
            <w:vAlign w:val="center"/>
            <w:tcMar>
              <w:top w:w="55" w:type="dxa"/>
              <w:start w:w="55" w:type="dxa"/>
              <w:bottom w:w="55" w:type="dxa"/>
              <w:end w:w="55" w:type="dxa"/>
            </w:tcMar>
            <w:shd w:fill="102A43"/>
          </w:tcPr>
          <w:p>
            <w:pPr>
              <w:spacing w:after="0" w:before="0" w:line="230" w:lineRule="auto"/>
              <w:jc w:val="left"/>
            </w:pPr>
            <w:r>
              <w:rPr>
                <w:rFonts w:ascii="Arial" w:hAnsi="Arial" w:eastAsia="Arial"/>
                <w:b/>
                <w:color w:val="FFFFFF"/>
                <w:sz w:val="16"/>
              </w:rPr>
              <w:t>Kostenblock</w:t>
            </w:r>
          </w:p>
        </w:tc>
        <w:tc>
          <w:tcPr>
            <w:tcW w:type="dxa" w:w="4200"/>
            <w:vAlign w:val="center"/>
            <w:tcMar>
              <w:top w:w="55" w:type="dxa"/>
              <w:start w:w="55" w:type="dxa"/>
              <w:bottom w:w="55" w:type="dxa"/>
              <w:end w:w="55" w:type="dxa"/>
            </w:tcMar>
            <w:shd w:fill="102A43"/>
          </w:tcPr>
          <w:p>
            <w:pPr>
              <w:spacing w:after="0" w:before="0" w:line="230" w:lineRule="auto"/>
              <w:jc w:val="left"/>
            </w:pPr>
            <w:r>
              <w:rPr>
                <w:rFonts w:ascii="Arial" w:hAnsi="Arial" w:eastAsia="Arial"/>
                <w:b/>
                <w:color w:val="FFFFFF"/>
                <w:sz w:val="16"/>
              </w:rPr>
              <w:t>Berechnung</w:t>
            </w:r>
          </w:p>
        </w:tc>
        <w:tc>
          <w:tcPr>
            <w:tcW w:type="dxa" w:w="3450"/>
            <w:vAlign w:val="center"/>
            <w:tcMar>
              <w:top w:w="55" w:type="dxa"/>
              <w:start w:w="55" w:type="dxa"/>
              <w:bottom w:w="55" w:type="dxa"/>
              <w:end w:w="55" w:type="dxa"/>
            </w:tcMar>
            <w:shd w:fill="102A43"/>
          </w:tcPr>
          <w:p>
            <w:pPr>
              <w:spacing w:after="0" w:before="0" w:line="230" w:lineRule="auto"/>
              <w:jc w:val="left"/>
            </w:pPr>
            <w:r>
              <w:rPr>
                <w:rFonts w:ascii="Arial" w:hAnsi="Arial" w:eastAsia="Arial"/>
                <w:b/>
                <w:color w:val="FFFFFF"/>
                <w:sz w:val="16"/>
              </w:rPr>
              <w:t>Datenquelle beim Kunden</w:t>
            </w:r>
          </w:p>
        </w:tc>
      </w:tr>
      <w:tr>
        <w:trPr>
          <w:cantSplit/>
        </w:trPr>
        <w:tc>
          <w:tcPr>
            <w:tcW w:type="dxa" w:w="2100"/>
            <w:tcMar>
              <w:top w:w="55" w:type="dxa"/>
              <w:start w:w="55" w:type="dxa"/>
              <w:bottom w:w="55" w:type="dxa"/>
              <w:end w:w="55" w:type="dxa"/>
            </w:tcMar>
          </w:tcPr>
          <w:p>
            <w:pPr>
              <w:spacing w:after="0" w:line="230" w:lineRule="auto" w:before="0"/>
            </w:pPr>
            <w:r>
              <w:rPr>
                <w:rFonts w:ascii="Arial" w:hAnsi="Arial" w:eastAsia="Arial"/>
                <w:color w:val="243447"/>
                <w:sz w:val="16"/>
              </w:rPr>
              <w:t>Interne Koordination</w:t>
            </w:r>
          </w:p>
        </w:tc>
        <w:tc>
          <w:tcPr>
            <w:tcW w:type="dxa" w:w="4200"/>
            <w:tcMar>
              <w:top w:w="55" w:type="dxa"/>
              <w:start w:w="55" w:type="dxa"/>
              <w:bottom w:w="55" w:type="dxa"/>
              <w:end w:w="55" w:type="dxa"/>
            </w:tcMar>
          </w:tcPr>
          <w:p>
            <w:pPr>
              <w:spacing w:after="0" w:line="230" w:lineRule="auto" w:before="0"/>
            </w:pPr>
            <w:r>
              <w:rPr>
                <w:rFonts w:ascii="Arial" w:hAnsi="Arial" w:eastAsia="Arial"/>
                <w:color w:val="243447"/>
                <w:sz w:val="16"/>
              </w:rPr>
              <w:t>Stunden von HR, Recruiting, Führung, Verwaltung × Vollkostensatz</w:t>
            </w:r>
          </w:p>
        </w:tc>
        <w:tc>
          <w:tcPr>
            <w:tcW w:type="dxa" w:w="3450"/>
            <w:tcMar>
              <w:top w:w="55" w:type="dxa"/>
              <w:start w:w="55" w:type="dxa"/>
              <w:bottom w:w="55" w:type="dxa"/>
              <w:end w:w="55" w:type="dxa"/>
            </w:tcMar>
          </w:tcPr>
          <w:p>
            <w:pPr>
              <w:spacing w:after="0" w:line="230" w:lineRule="auto" w:before="0"/>
            </w:pPr>
            <w:r>
              <w:rPr>
                <w:rFonts w:ascii="Arial" w:hAnsi="Arial" w:eastAsia="Arial"/>
                <w:color w:val="243447"/>
                <w:sz w:val="16"/>
              </w:rPr>
              <w:t>Zeiterhebung/Interviews</w:t>
            </w:r>
          </w:p>
        </w:tc>
      </w:tr>
      <w:tr>
        <w:trPr>
          <w:cantSplit/>
        </w:trPr>
        <w:tc>
          <w:tcPr>
            <w:tcW w:type="dxa" w:w="2100"/>
            <w:shd w:fill="F8FAFC"/>
            <w:tcMar>
              <w:top w:w="55" w:type="dxa"/>
              <w:start w:w="55" w:type="dxa"/>
              <w:bottom w:w="55" w:type="dxa"/>
              <w:end w:w="55" w:type="dxa"/>
            </w:tcMar>
          </w:tcPr>
          <w:p>
            <w:pPr>
              <w:spacing w:after="0" w:line="230" w:lineRule="auto" w:before="0"/>
            </w:pPr>
            <w:r>
              <w:rPr>
                <w:rFonts w:ascii="Arial" w:hAnsi="Arial" w:eastAsia="Arial"/>
                <w:color w:val="243447"/>
                <w:sz w:val="16"/>
              </w:rPr>
              <w:t>Verzögerter Arbeitsstart</w:t>
            </w:r>
          </w:p>
        </w:tc>
        <w:tc>
          <w:tcPr>
            <w:tcW w:type="dxa" w:w="4200"/>
            <w:shd w:fill="F8FAFC"/>
            <w:tcMar>
              <w:top w:w="55" w:type="dxa"/>
              <w:start w:w="55" w:type="dxa"/>
              <w:bottom w:w="55" w:type="dxa"/>
              <w:end w:w="55" w:type="dxa"/>
            </w:tcMar>
          </w:tcPr>
          <w:p>
            <w:pPr>
              <w:spacing w:after="0" w:line="230" w:lineRule="auto" w:before="0"/>
            </w:pPr>
            <w:r>
              <w:rPr>
                <w:rFonts w:ascii="Arial" w:hAnsi="Arial" w:eastAsia="Arial"/>
                <w:color w:val="243447"/>
                <w:sz w:val="16"/>
              </w:rPr>
              <w:t>Tage zwischen Soll- und Ist-Start × intern definierter Ausfallwert</w:t>
            </w:r>
          </w:p>
        </w:tc>
        <w:tc>
          <w:tcPr>
            <w:tcW w:type="dxa" w:w="3450"/>
            <w:shd w:fill="F8FAFC"/>
            <w:tcMar>
              <w:top w:w="55" w:type="dxa"/>
              <w:start w:w="55" w:type="dxa"/>
              <w:bottom w:w="55" w:type="dxa"/>
              <w:end w:w="55" w:type="dxa"/>
            </w:tcMar>
          </w:tcPr>
          <w:p>
            <w:pPr>
              <w:spacing w:after="0" w:line="230" w:lineRule="auto" w:before="0"/>
            </w:pPr>
            <w:r>
              <w:rPr>
                <w:rFonts w:ascii="Arial" w:hAnsi="Arial" w:eastAsia="Arial"/>
                <w:color w:val="243447"/>
                <w:sz w:val="16"/>
              </w:rPr>
              <w:t>Personal- und Dienstplandaten</w:t>
            </w:r>
          </w:p>
        </w:tc>
      </w:tr>
      <w:tr>
        <w:trPr>
          <w:cantSplit/>
        </w:trPr>
        <w:tc>
          <w:tcPr>
            <w:tcW w:type="dxa" w:w="2100"/>
            <w:tcMar>
              <w:top w:w="55" w:type="dxa"/>
              <w:start w:w="55" w:type="dxa"/>
              <w:bottom w:w="55" w:type="dxa"/>
              <w:end w:w="55" w:type="dxa"/>
            </w:tcMar>
          </w:tcPr>
          <w:p>
            <w:pPr>
              <w:spacing w:after="0" w:line="230" w:lineRule="auto" w:before="0"/>
            </w:pPr>
            <w:r>
              <w:rPr>
                <w:rFonts w:ascii="Arial" w:hAnsi="Arial" w:eastAsia="Arial"/>
                <w:color w:val="243447"/>
                <w:sz w:val="16"/>
              </w:rPr>
              <w:t>Externe Rekrutierung</w:t>
            </w:r>
          </w:p>
        </w:tc>
        <w:tc>
          <w:tcPr>
            <w:tcW w:type="dxa" w:w="4200"/>
            <w:tcMar>
              <w:top w:w="55" w:type="dxa"/>
              <w:start w:w="55" w:type="dxa"/>
              <w:bottom w:w="55" w:type="dxa"/>
              <w:end w:w="55" w:type="dxa"/>
            </w:tcMar>
          </w:tcPr>
          <w:p>
            <w:pPr>
              <w:spacing w:after="0" w:line="230" w:lineRule="auto" w:before="0"/>
            </w:pPr>
            <w:r>
              <w:rPr>
                <w:rFonts w:ascii="Arial" w:hAnsi="Arial" w:eastAsia="Arial"/>
                <w:color w:val="243447"/>
                <w:sz w:val="16"/>
              </w:rPr>
              <w:t>Vermittlung, Sprache, Anerkennung, Reise, Visa, Dokumente</w:t>
            </w:r>
          </w:p>
        </w:tc>
        <w:tc>
          <w:tcPr>
            <w:tcW w:type="dxa" w:w="3450"/>
            <w:tcMar>
              <w:top w:w="55" w:type="dxa"/>
              <w:start w:w="55" w:type="dxa"/>
              <w:bottom w:w="55" w:type="dxa"/>
              <w:end w:w="55" w:type="dxa"/>
            </w:tcMar>
          </w:tcPr>
          <w:p>
            <w:pPr>
              <w:spacing w:after="0" w:line="230" w:lineRule="auto" w:before="0"/>
            </w:pPr>
            <w:r>
              <w:rPr>
                <w:rFonts w:ascii="Arial" w:hAnsi="Arial" w:eastAsia="Arial"/>
                <w:color w:val="243447"/>
                <w:sz w:val="16"/>
              </w:rPr>
              <w:t>Rechnungen und Verträge</w:t>
            </w:r>
          </w:p>
        </w:tc>
      </w:tr>
      <w:tr>
        <w:trPr>
          <w:cantSplit/>
        </w:trPr>
        <w:tc>
          <w:tcPr>
            <w:tcW w:type="dxa" w:w="2100"/>
            <w:shd w:fill="F8FAFC"/>
            <w:tcMar>
              <w:top w:w="55" w:type="dxa"/>
              <w:start w:w="55" w:type="dxa"/>
              <w:bottom w:w="55" w:type="dxa"/>
              <w:end w:w="55" w:type="dxa"/>
            </w:tcMar>
          </w:tcPr>
          <w:p>
            <w:pPr>
              <w:spacing w:after="0" w:line="230" w:lineRule="auto" w:before="0"/>
            </w:pPr>
            <w:r>
              <w:rPr>
                <w:rFonts w:ascii="Arial" w:hAnsi="Arial" w:eastAsia="Arial"/>
                <w:color w:val="243447"/>
                <w:sz w:val="16"/>
              </w:rPr>
              <w:t>Wohnen und Einrichtung</w:t>
            </w:r>
          </w:p>
        </w:tc>
        <w:tc>
          <w:tcPr>
            <w:tcW w:type="dxa" w:w="4200"/>
            <w:shd w:fill="F8FAFC"/>
            <w:tcMar>
              <w:top w:w="55" w:type="dxa"/>
              <w:start w:w="55" w:type="dxa"/>
              <w:bottom w:w="55" w:type="dxa"/>
              <w:end w:w="55" w:type="dxa"/>
            </w:tcMar>
          </w:tcPr>
          <w:p>
            <w:pPr>
              <w:spacing w:after="0" w:line="230" w:lineRule="auto" w:before="0"/>
            </w:pPr>
            <w:r>
              <w:rPr>
                <w:rFonts w:ascii="Arial" w:hAnsi="Arial" w:eastAsia="Arial"/>
                <w:color w:val="243447"/>
                <w:sz w:val="16"/>
              </w:rPr>
              <w:t>Suche, Übergangshotel, Kaution, Möbel, Transporte, Leerstand</w:t>
            </w:r>
          </w:p>
        </w:tc>
        <w:tc>
          <w:tcPr>
            <w:tcW w:type="dxa" w:w="3450"/>
            <w:shd w:fill="F8FAFC"/>
            <w:tcMar>
              <w:top w:w="55" w:type="dxa"/>
              <w:start w:w="55" w:type="dxa"/>
              <w:bottom w:w="55" w:type="dxa"/>
              <w:end w:w="55" w:type="dxa"/>
            </w:tcMar>
          </w:tcPr>
          <w:p>
            <w:pPr>
              <w:spacing w:after="0" w:line="230" w:lineRule="auto" w:before="0"/>
            </w:pPr>
            <w:r>
              <w:rPr>
                <w:rFonts w:ascii="Arial" w:hAnsi="Arial" w:eastAsia="Arial"/>
                <w:color w:val="243447"/>
                <w:sz w:val="16"/>
              </w:rPr>
              <w:t>Objekt- und Kreditorendaten</w:t>
            </w:r>
          </w:p>
        </w:tc>
      </w:tr>
      <w:tr>
        <w:trPr>
          <w:cantSplit/>
        </w:trPr>
        <w:tc>
          <w:tcPr>
            <w:tcW w:type="dxa" w:w="2100"/>
            <w:tcMar>
              <w:top w:w="55" w:type="dxa"/>
              <w:start w:w="55" w:type="dxa"/>
              <w:bottom w:w="55" w:type="dxa"/>
              <w:end w:w="55" w:type="dxa"/>
            </w:tcMar>
          </w:tcPr>
          <w:p>
            <w:pPr>
              <w:spacing w:after="0" w:line="230" w:lineRule="auto" w:before="0"/>
            </w:pPr>
            <w:r>
              <w:rPr>
                <w:rFonts w:ascii="Arial" w:hAnsi="Arial" w:eastAsia="Arial"/>
                <w:color w:val="243447"/>
                <w:sz w:val="16"/>
              </w:rPr>
              <w:t>Früher Austritt/No-show</w:t>
            </w:r>
          </w:p>
        </w:tc>
        <w:tc>
          <w:tcPr>
            <w:tcW w:type="dxa" w:w="4200"/>
            <w:tcMar>
              <w:top w:w="55" w:type="dxa"/>
              <w:start w:w="55" w:type="dxa"/>
              <w:bottom w:w="55" w:type="dxa"/>
              <w:end w:w="55" w:type="dxa"/>
            </w:tcMar>
          </w:tcPr>
          <w:p>
            <w:pPr>
              <w:spacing w:after="0" w:line="230" w:lineRule="auto" w:before="0"/>
            </w:pPr>
            <w:r>
              <w:rPr>
                <w:rFonts w:ascii="Arial" w:hAnsi="Arial" w:eastAsia="Arial"/>
                <w:color w:val="243447"/>
                <w:sz w:val="16"/>
              </w:rPr>
              <w:t>tatsächlich versunkene Kosten + Wiederbesetzungsaufwand</w:t>
            </w:r>
          </w:p>
        </w:tc>
        <w:tc>
          <w:tcPr>
            <w:tcW w:type="dxa" w:w="3450"/>
            <w:tcMar>
              <w:top w:w="55" w:type="dxa"/>
              <w:start w:w="55" w:type="dxa"/>
              <w:bottom w:w="55" w:type="dxa"/>
              <w:end w:w="55" w:type="dxa"/>
            </w:tcMar>
          </w:tcPr>
          <w:p>
            <w:pPr>
              <w:spacing w:after="0" w:line="230" w:lineRule="auto" w:before="0"/>
            </w:pPr>
            <w:r>
              <w:rPr>
                <w:rFonts w:ascii="Arial" w:hAnsi="Arial" w:eastAsia="Arial"/>
                <w:color w:val="243447"/>
                <w:sz w:val="16"/>
              </w:rPr>
              <w:t>HR-Falldaten</w:t>
            </w:r>
          </w:p>
        </w:tc>
      </w:tr>
    </w:tbl>
    <w:p>
      <w:pPr>
        <w:pStyle w:val="BodyText"/>
        <w:spacing w:after="44" w:before="0" w:line="245" w:lineRule="auto"/>
        <w:jc w:val="both"/>
      </w:pPr>
      <w:r>
        <w:rPr>
          <w:rFonts w:ascii="Arial" w:hAnsi="Arial" w:eastAsia="Arial"/>
          <w:i w:val="0"/>
          <w:color w:val="243447"/>
          <w:sz w:val="19"/>
        </w:rPr>
        <w:t>AMAVIO verspricht keine kausale Einsparung, die allein durch Wohnraum entsteht. Die Wirkung wird über operative Kennzahlen beobachtet: Time-to-Housing, termingerechte Einzüge, Zeit bis Arbeitsstart, interne Koordinationsstunden, offene Eskalationen, Bewohnerzufriedenheit nach 30 und 90 Tagen sowie Beschäftigtenverbleib nach sechs und zwölf Monaten. Mitarbeiterbindung bleibt eine gemeinsame Ergebnisgröße, weil sie auch von Führung, Vergütung, Anerkennung, Sprache, Arbeitsbedingungen und Dienstplanung abhängt.</w:t>
      </w:r>
    </w:p>
    <w:tbl>
      <w:tblPr>
        <w:tblW w:type="dxa" w:w="9750"/>
        <w:jc w:val="center"/>
        <w:tblLayout w:type="fixed"/>
        <w:tblLook w:firstColumn="1" w:firstRow="1" w:lastColumn="0" w:lastRow="0" w:noHBand="0" w:noVBand="1" w:val="04A0"/>
        <w:tblInd w:w="0" w:type="dxa"/>
        <w:tblBorders>
          <w:top w:val="single" w:sz="5" w:color="D8E1E8"/>
          <w:left w:val="single" w:sz="5" w:color="D8E1E8"/>
          <w:bottom w:val="single" w:sz="5" w:color="D8E1E8"/>
          <w:right w:val="single" w:sz="5" w:color="D8E1E8"/>
          <w:insideH w:val="single" w:sz="5" w:color="D8E1E8"/>
          <w:insideV w:val="single" w:sz="5" w:color="D8E1E8"/>
        </w:tblBorders>
      </w:tblPr>
      <w:tblGrid>
        <w:gridCol w:w="2050"/>
        <w:gridCol w:w="4100"/>
        <w:gridCol w:w="3600"/>
      </w:tblGrid>
      <w:tr>
        <w:trPr>
          <w:tblHeader/>
        </w:trPr>
        <w:tc>
          <w:tcPr>
            <w:tcW w:type="dxa" w:w="2050"/>
            <w:vAlign w:val="center"/>
            <w:tcMar>
              <w:top w:w="55" w:type="dxa"/>
              <w:start w:w="55" w:type="dxa"/>
              <w:bottom w:w="55" w:type="dxa"/>
              <w:end w:w="55" w:type="dxa"/>
            </w:tcMar>
            <w:shd w:fill="102A43"/>
          </w:tcPr>
          <w:p>
            <w:pPr>
              <w:spacing w:after="0" w:before="0" w:line="230" w:lineRule="auto"/>
              <w:jc w:val="left"/>
            </w:pPr>
            <w:r>
              <w:rPr>
                <w:rFonts w:ascii="Arial" w:hAnsi="Arial" w:eastAsia="Arial"/>
                <w:b/>
                <w:color w:val="FFFFFF"/>
                <w:sz w:val="16"/>
              </w:rPr>
              <w:t>KPI</w:t>
            </w:r>
          </w:p>
        </w:tc>
        <w:tc>
          <w:tcPr>
            <w:tcW w:type="dxa" w:w="4100"/>
            <w:vAlign w:val="center"/>
            <w:tcMar>
              <w:top w:w="55" w:type="dxa"/>
              <w:start w:w="55" w:type="dxa"/>
              <w:bottom w:w="55" w:type="dxa"/>
              <w:end w:w="55" w:type="dxa"/>
            </w:tcMar>
            <w:shd w:fill="102A43"/>
          </w:tcPr>
          <w:p>
            <w:pPr>
              <w:spacing w:after="0" w:before="0" w:line="230" w:lineRule="auto"/>
              <w:jc w:val="left"/>
            </w:pPr>
            <w:r>
              <w:rPr>
                <w:rFonts w:ascii="Arial" w:hAnsi="Arial" w:eastAsia="Arial"/>
                <w:b/>
                <w:color w:val="FFFFFF"/>
                <w:sz w:val="16"/>
              </w:rPr>
              <w:t>Definition</w:t>
            </w:r>
          </w:p>
        </w:tc>
        <w:tc>
          <w:tcPr>
            <w:tcW w:type="dxa" w:w="3600"/>
            <w:vAlign w:val="center"/>
            <w:tcMar>
              <w:top w:w="55" w:type="dxa"/>
              <w:start w:w="55" w:type="dxa"/>
              <w:bottom w:w="55" w:type="dxa"/>
              <w:end w:w="55" w:type="dxa"/>
            </w:tcMar>
            <w:shd w:fill="102A43"/>
          </w:tcPr>
          <w:p>
            <w:pPr>
              <w:spacing w:after="0" w:before="0" w:line="230" w:lineRule="auto"/>
              <w:jc w:val="left"/>
            </w:pPr>
            <w:r>
              <w:rPr>
                <w:rFonts w:ascii="Arial" w:hAnsi="Arial" w:eastAsia="Arial"/>
                <w:b/>
                <w:color w:val="FFFFFF"/>
                <w:sz w:val="16"/>
              </w:rPr>
              <w:t>Steuerungsnutzen</w:t>
            </w:r>
          </w:p>
        </w:tc>
      </w:tr>
      <w:tr>
        <w:trPr>
          <w:cantSplit/>
        </w:trPr>
        <w:tc>
          <w:tcPr>
            <w:tcW w:type="dxa" w:w="2050"/>
            <w:tcMar>
              <w:top w:w="55" w:type="dxa"/>
              <w:start w:w="55" w:type="dxa"/>
              <w:bottom w:w="55" w:type="dxa"/>
              <w:end w:w="55" w:type="dxa"/>
            </w:tcMar>
          </w:tcPr>
          <w:p>
            <w:pPr>
              <w:spacing w:after="0" w:line="230" w:lineRule="auto" w:before="0"/>
            </w:pPr>
            <w:r>
              <w:rPr>
                <w:rFonts w:ascii="Arial" w:hAnsi="Arial" w:eastAsia="Arial"/>
                <w:color w:val="243447"/>
                <w:sz w:val="16"/>
              </w:rPr>
              <w:t>Time-to-Housing</w:t>
            </w:r>
          </w:p>
        </w:tc>
        <w:tc>
          <w:tcPr>
            <w:tcW w:type="dxa" w:w="4100"/>
            <w:tcMar>
              <w:top w:w="55" w:type="dxa"/>
              <w:start w:w="55" w:type="dxa"/>
              <w:bottom w:w="55" w:type="dxa"/>
              <w:end w:w="55" w:type="dxa"/>
            </w:tcMar>
          </w:tcPr>
          <w:p>
            <w:pPr>
              <w:spacing w:after="0" w:line="230" w:lineRule="auto" w:before="0"/>
            </w:pPr>
            <w:r>
              <w:rPr>
                <w:rFonts w:ascii="Arial" w:hAnsi="Arial" w:eastAsia="Arial"/>
                <w:color w:val="243447"/>
                <w:sz w:val="16"/>
              </w:rPr>
              <w:t>Tage von freigegebenem Bedarf bis verfügbarer Wohnlösung</w:t>
            </w:r>
          </w:p>
        </w:tc>
        <w:tc>
          <w:tcPr>
            <w:tcW w:type="dxa" w:w="3600"/>
            <w:tcMar>
              <w:top w:w="55" w:type="dxa"/>
              <w:start w:w="55" w:type="dxa"/>
              <w:bottom w:w="55" w:type="dxa"/>
              <w:end w:w="55" w:type="dxa"/>
            </w:tcMar>
          </w:tcPr>
          <w:p>
            <w:pPr>
              <w:spacing w:after="0" w:line="230" w:lineRule="auto" w:before="0"/>
            </w:pPr>
            <w:r>
              <w:rPr>
                <w:rFonts w:ascii="Arial" w:hAnsi="Arial" w:eastAsia="Arial"/>
                <w:color w:val="243447"/>
                <w:sz w:val="16"/>
              </w:rPr>
              <w:t>Geschwindigkeit und Supply-Leistung</w:t>
            </w:r>
          </w:p>
        </w:tc>
      </w:tr>
      <w:tr>
        <w:trPr>
          <w:cantSplit/>
        </w:trPr>
        <w:tc>
          <w:tcPr>
            <w:tcW w:type="dxa" w:w="2050"/>
            <w:shd w:fill="F8FAFC"/>
            <w:tcMar>
              <w:top w:w="55" w:type="dxa"/>
              <w:start w:w="55" w:type="dxa"/>
              <w:bottom w:w="55" w:type="dxa"/>
              <w:end w:w="55" w:type="dxa"/>
            </w:tcMar>
          </w:tcPr>
          <w:p>
            <w:pPr>
              <w:spacing w:after="0" w:line="230" w:lineRule="auto" w:before="0"/>
            </w:pPr>
            <w:r>
              <w:rPr>
                <w:rFonts w:ascii="Arial" w:hAnsi="Arial" w:eastAsia="Arial"/>
                <w:color w:val="243447"/>
                <w:sz w:val="16"/>
              </w:rPr>
              <w:t>On-time Move-in</w:t>
            </w:r>
          </w:p>
        </w:tc>
        <w:tc>
          <w:tcPr>
            <w:tcW w:type="dxa" w:w="4100"/>
            <w:shd w:fill="F8FAFC"/>
            <w:tcMar>
              <w:top w:w="55" w:type="dxa"/>
              <w:start w:w="55" w:type="dxa"/>
              <w:bottom w:w="55" w:type="dxa"/>
              <w:end w:w="55" w:type="dxa"/>
            </w:tcMar>
          </w:tcPr>
          <w:p>
            <w:pPr>
              <w:spacing w:after="0" w:line="230" w:lineRule="auto" w:before="0"/>
            </w:pPr>
            <w:r>
              <w:rPr>
                <w:rFonts w:ascii="Arial" w:hAnsi="Arial" w:eastAsia="Arial"/>
                <w:color w:val="243447"/>
                <w:sz w:val="16"/>
              </w:rPr>
              <w:t>Anteil Einzüge am geplanten Termin</w:t>
            </w:r>
          </w:p>
        </w:tc>
        <w:tc>
          <w:tcPr>
            <w:tcW w:type="dxa" w:w="3600"/>
            <w:shd w:fill="F8FAFC"/>
            <w:tcMar>
              <w:top w:w="55" w:type="dxa"/>
              <w:start w:w="55" w:type="dxa"/>
              <w:bottom w:w="55" w:type="dxa"/>
              <w:end w:w="55" w:type="dxa"/>
            </w:tcMar>
          </w:tcPr>
          <w:p>
            <w:pPr>
              <w:spacing w:after="0" w:line="230" w:lineRule="auto" w:before="0"/>
            </w:pPr>
            <w:r>
              <w:rPr>
                <w:rFonts w:ascii="Arial" w:hAnsi="Arial" w:eastAsia="Arial"/>
                <w:color w:val="243447"/>
                <w:sz w:val="16"/>
              </w:rPr>
              <w:t>Planbarkeit des Arbeitsstarts</w:t>
            </w:r>
          </w:p>
        </w:tc>
      </w:tr>
      <w:tr>
        <w:trPr>
          <w:cantSplit/>
        </w:trPr>
        <w:tc>
          <w:tcPr>
            <w:tcW w:type="dxa" w:w="2050"/>
            <w:tcMar>
              <w:top w:w="55" w:type="dxa"/>
              <w:start w:w="55" w:type="dxa"/>
              <w:bottom w:w="55" w:type="dxa"/>
              <w:end w:w="55" w:type="dxa"/>
            </w:tcMar>
          </w:tcPr>
          <w:p>
            <w:pPr>
              <w:spacing w:after="0" w:line="230" w:lineRule="auto" w:before="0"/>
            </w:pPr>
            <w:r>
              <w:rPr>
                <w:rFonts w:ascii="Arial" w:hAnsi="Arial" w:eastAsia="Arial"/>
                <w:color w:val="243447"/>
                <w:sz w:val="16"/>
              </w:rPr>
              <w:t>HR Coordination Hours</w:t>
            </w:r>
          </w:p>
        </w:tc>
        <w:tc>
          <w:tcPr>
            <w:tcW w:type="dxa" w:w="4100"/>
            <w:tcMar>
              <w:top w:w="55" w:type="dxa"/>
              <w:start w:w="55" w:type="dxa"/>
              <w:bottom w:w="55" w:type="dxa"/>
              <w:end w:w="55" w:type="dxa"/>
            </w:tcMar>
          </w:tcPr>
          <w:p>
            <w:pPr>
              <w:spacing w:after="0" w:line="230" w:lineRule="auto" w:before="0"/>
            </w:pPr>
            <w:r>
              <w:rPr>
                <w:rFonts w:ascii="Arial" w:hAnsi="Arial" w:eastAsia="Arial"/>
                <w:color w:val="243447"/>
                <w:sz w:val="16"/>
              </w:rPr>
              <w:t>Interne Kundenstunden je Ankunft</w:t>
            </w:r>
          </w:p>
        </w:tc>
        <w:tc>
          <w:tcPr>
            <w:tcW w:type="dxa" w:w="3600"/>
            <w:tcMar>
              <w:top w:w="55" w:type="dxa"/>
              <w:start w:w="55" w:type="dxa"/>
              <w:bottom w:w="55" w:type="dxa"/>
              <w:end w:w="55" w:type="dxa"/>
            </w:tcMar>
          </w:tcPr>
          <w:p>
            <w:pPr>
              <w:spacing w:after="0" w:line="230" w:lineRule="auto" w:before="0"/>
            </w:pPr>
            <w:r>
              <w:rPr>
                <w:rFonts w:ascii="Arial" w:hAnsi="Arial" w:eastAsia="Arial"/>
                <w:color w:val="243447"/>
                <w:sz w:val="16"/>
              </w:rPr>
              <w:t>Entlastung und Prozessreife</w:t>
            </w:r>
          </w:p>
        </w:tc>
      </w:tr>
      <w:tr>
        <w:trPr>
          <w:cantSplit/>
        </w:trPr>
        <w:tc>
          <w:tcPr>
            <w:tcW w:type="dxa" w:w="2050"/>
            <w:shd w:fill="F8FAFC"/>
            <w:tcMar>
              <w:top w:w="55" w:type="dxa"/>
              <w:start w:w="55" w:type="dxa"/>
              <w:bottom w:w="55" w:type="dxa"/>
              <w:end w:w="55" w:type="dxa"/>
            </w:tcMar>
          </w:tcPr>
          <w:p>
            <w:pPr>
              <w:spacing w:after="0" w:line="230" w:lineRule="auto" w:before="0"/>
            </w:pPr>
            <w:r>
              <w:rPr>
                <w:rFonts w:ascii="Arial" w:hAnsi="Arial" w:eastAsia="Arial"/>
                <w:color w:val="243447"/>
                <w:sz w:val="16"/>
              </w:rPr>
              <w:t>Issue Resolution Time</w:t>
            </w:r>
          </w:p>
        </w:tc>
        <w:tc>
          <w:tcPr>
            <w:tcW w:type="dxa" w:w="4100"/>
            <w:shd w:fill="F8FAFC"/>
            <w:tcMar>
              <w:top w:w="55" w:type="dxa"/>
              <w:start w:w="55" w:type="dxa"/>
              <w:bottom w:w="55" w:type="dxa"/>
              <w:end w:w="55" w:type="dxa"/>
            </w:tcMar>
          </w:tcPr>
          <w:p>
            <w:pPr>
              <w:spacing w:after="0" w:line="230" w:lineRule="auto" w:before="0"/>
            </w:pPr>
            <w:r>
              <w:rPr>
                <w:rFonts w:ascii="Arial" w:hAnsi="Arial" w:eastAsia="Arial"/>
                <w:color w:val="243447"/>
                <w:sz w:val="16"/>
              </w:rPr>
              <w:t>Zeit bis dokumentierte Lösung eines Housing-Falls</w:t>
            </w:r>
          </w:p>
        </w:tc>
        <w:tc>
          <w:tcPr>
            <w:tcW w:type="dxa" w:w="3600"/>
            <w:shd w:fill="F8FAFC"/>
            <w:tcMar>
              <w:top w:w="55" w:type="dxa"/>
              <w:start w:w="55" w:type="dxa"/>
              <w:bottom w:w="55" w:type="dxa"/>
              <w:end w:w="55" w:type="dxa"/>
            </w:tcMar>
          </w:tcPr>
          <w:p>
            <w:pPr>
              <w:spacing w:after="0" w:line="230" w:lineRule="auto" w:before="0"/>
            </w:pPr>
            <w:r>
              <w:rPr>
                <w:rFonts w:ascii="Arial" w:hAnsi="Arial" w:eastAsia="Arial"/>
                <w:color w:val="243447"/>
                <w:sz w:val="16"/>
              </w:rPr>
              <w:t>Servicequalität</w:t>
            </w:r>
          </w:p>
        </w:tc>
      </w:tr>
      <w:tr>
        <w:trPr>
          <w:cantSplit/>
        </w:trPr>
        <w:tc>
          <w:tcPr>
            <w:tcW w:type="dxa" w:w="2050"/>
            <w:tcMar>
              <w:top w:w="55" w:type="dxa"/>
              <w:start w:w="55" w:type="dxa"/>
              <w:bottom w:w="55" w:type="dxa"/>
              <w:end w:w="55" w:type="dxa"/>
            </w:tcMar>
          </w:tcPr>
          <w:p>
            <w:pPr>
              <w:spacing w:after="0" w:line="230" w:lineRule="auto" w:before="0"/>
            </w:pPr>
            <w:r>
              <w:rPr>
                <w:rFonts w:ascii="Arial" w:hAnsi="Arial" w:eastAsia="Arial"/>
                <w:color w:val="243447"/>
                <w:sz w:val="16"/>
              </w:rPr>
              <w:t>30/90-Day Satisfaction</w:t>
            </w:r>
          </w:p>
        </w:tc>
        <w:tc>
          <w:tcPr>
            <w:tcW w:type="dxa" w:w="4100"/>
            <w:tcMar>
              <w:top w:w="55" w:type="dxa"/>
              <w:start w:w="55" w:type="dxa"/>
              <w:bottom w:w="55" w:type="dxa"/>
              <w:end w:w="55" w:type="dxa"/>
            </w:tcMar>
          </w:tcPr>
          <w:p>
            <w:pPr>
              <w:spacing w:after="0" w:line="230" w:lineRule="auto" w:before="0"/>
            </w:pPr>
            <w:r>
              <w:rPr>
                <w:rFonts w:ascii="Arial" w:hAnsi="Arial" w:eastAsia="Arial"/>
                <w:color w:val="243447"/>
                <w:sz w:val="16"/>
              </w:rPr>
              <w:t>standardisierte Bewohnerbewertung</w:t>
            </w:r>
          </w:p>
        </w:tc>
        <w:tc>
          <w:tcPr>
            <w:tcW w:type="dxa" w:w="3600"/>
            <w:tcMar>
              <w:top w:w="55" w:type="dxa"/>
              <w:start w:w="55" w:type="dxa"/>
              <w:bottom w:w="55" w:type="dxa"/>
              <w:end w:w="55" w:type="dxa"/>
            </w:tcMar>
          </w:tcPr>
          <w:p>
            <w:pPr>
              <w:spacing w:after="0" w:line="230" w:lineRule="auto" w:before="0"/>
            </w:pPr>
            <w:r>
              <w:rPr>
                <w:rFonts w:ascii="Arial" w:hAnsi="Arial" w:eastAsia="Arial"/>
                <w:color w:val="243447"/>
                <w:sz w:val="16"/>
              </w:rPr>
              <w:t>Früherkennung und Lernschleife</w:t>
            </w:r>
          </w:p>
        </w:tc>
      </w:tr>
      <w:tr>
        <w:trPr>
          <w:cantSplit/>
        </w:trPr>
        <w:tc>
          <w:tcPr>
            <w:tcW w:type="dxa" w:w="2050"/>
            <w:shd w:fill="F8FAFC"/>
            <w:tcMar>
              <w:top w:w="55" w:type="dxa"/>
              <w:start w:w="55" w:type="dxa"/>
              <w:bottom w:w="55" w:type="dxa"/>
              <w:end w:w="55" w:type="dxa"/>
            </w:tcMar>
          </w:tcPr>
          <w:p>
            <w:pPr>
              <w:spacing w:after="0" w:line="230" w:lineRule="auto" w:before="0"/>
            </w:pPr>
            <w:r>
              <w:rPr>
                <w:rFonts w:ascii="Arial" w:hAnsi="Arial" w:eastAsia="Arial"/>
                <w:color w:val="243447"/>
                <w:sz w:val="16"/>
              </w:rPr>
              <w:t>6/12-Month Retention</w:t>
            </w:r>
          </w:p>
        </w:tc>
        <w:tc>
          <w:tcPr>
            <w:tcW w:type="dxa" w:w="4100"/>
            <w:shd w:fill="F8FAFC"/>
            <w:tcMar>
              <w:top w:w="55" w:type="dxa"/>
              <w:start w:w="55" w:type="dxa"/>
              <w:bottom w:w="55" w:type="dxa"/>
              <w:end w:w="55" w:type="dxa"/>
            </w:tcMar>
          </w:tcPr>
          <w:p>
            <w:pPr>
              <w:spacing w:after="0" w:line="230" w:lineRule="auto" w:before="0"/>
            </w:pPr>
            <w:r>
              <w:rPr>
                <w:rFonts w:ascii="Arial" w:hAnsi="Arial" w:eastAsia="Arial"/>
                <w:color w:val="243447"/>
                <w:sz w:val="16"/>
              </w:rPr>
              <w:t>Beschäftigtenverbleib; gemeinsam mit Arbeitgeber bewertet</w:t>
            </w:r>
          </w:p>
        </w:tc>
        <w:tc>
          <w:tcPr>
            <w:tcW w:type="dxa" w:w="3600"/>
            <w:shd w:fill="F8FAFC"/>
            <w:tcMar>
              <w:top w:w="55" w:type="dxa"/>
              <w:start w:w="55" w:type="dxa"/>
              <w:bottom w:w="55" w:type="dxa"/>
              <w:end w:w="55" w:type="dxa"/>
            </w:tcMar>
          </w:tcPr>
          <w:p>
            <w:pPr>
              <w:spacing w:after="0" w:line="230" w:lineRule="auto" w:before="0"/>
            </w:pPr>
            <w:r>
              <w:rPr>
                <w:rFonts w:ascii="Arial" w:hAnsi="Arial" w:eastAsia="Arial"/>
                <w:color w:val="243447"/>
                <w:sz w:val="16"/>
              </w:rPr>
              <w:t>Langfristiger Outcome, keine AMAVIO-Garantie</w:t>
            </w:r>
          </w:p>
        </w:tc>
      </w:tr>
    </w:tbl>
    <w:p>
      <w:pPr>
        <w:pStyle w:val="Heading2"/>
        <w:keepNext/>
        <w:pBdr>
          <w:bottom w:val="single" w:sz="8" w:space="6" w:color="B08D57"/>
        </w:pBdr>
        <w:spacing w:after="16" w:before="0" w:line="228" w:lineRule="auto"/>
      </w:pPr>
      <w:r>
        <w:rPr>
          <w:rFonts w:ascii="Arial" w:hAnsi="Arial" w:eastAsia="Arial" w:cs="Arial"/>
          <w:b/>
          <w:color w:val="1E3A5F"/>
          <w:sz w:val="15"/>
        </w:rPr>
        <w:t>Qualität, Sicherheit und Verantwortungsgrenzen</w:t>
      </w:r>
    </w:p>
    <w:p>
      <w:pPr>
        <w:pStyle w:val="Heading3"/>
        <w:keepNext/>
        <w:spacing w:after="30" w:before="70" w:line="240" w:lineRule="auto"/>
      </w:pPr>
      <w:r>
        <w:rPr>
          <w:rFonts w:ascii="Arial" w:hAnsi="Arial" w:eastAsia="Arial" w:cs="Arial"/>
          <w:b/>
          <w:color w:val="102A43"/>
          <w:sz w:val="20"/>
        </w:rPr>
        <w:t>Projekt- und Kundensicherheit</w:t>
      </w:r>
    </w:p>
    <w:p>
      <w:pPr>
        <w:pStyle w:val="ListBullet"/>
        <w:spacing w:after="44" w:before="0" w:line="245" w:lineRule="auto"/>
      </w:pPr>
      <w:r>
        <w:rPr>
          <w:rFonts w:ascii="Arial" w:hAnsi="Arial" w:eastAsia="Arial"/>
          <w:color w:val="243447"/>
          <w:sz w:val="19"/>
        </w:rPr>
        <w:t>Schriftlicher Leistungsauftrag mit Annahmen, Ausschlüssen, Ansprechpartnern und Abnahmekriterien.</w:t>
      </w:r>
    </w:p>
    <w:p>
      <w:pPr>
        <w:pStyle w:val="ListBullet"/>
        <w:spacing w:after="44" w:before="0" w:line="245" w:lineRule="auto"/>
      </w:pPr>
      <w:r>
        <w:rPr>
          <w:rFonts w:ascii="Arial" w:hAnsi="Arial" w:eastAsia="Arial"/>
          <w:color w:val="243447"/>
          <w:sz w:val="19"/>
        </w:rPr>
        <w:t>Freigabematrix für Budgets, Vergaben, Nachträge und Bewohnerkommunikation.</w:t>
      </w:r>
    </w:p>
    <w:p>
      <w:pPr>
        <w:pStyle w:val="ListBullet"/>
        <w:spacing w:after="44" w:before="0" w:line="245" w:lineRule="auto"/>
      </w:pPr>
      <w:r>
        <w:rPr>
          <w:rFonts w:ascii="Arial" w:hAnsi="Arial" w:eastAsia="Arial"/>
          <w:color w:val="243447"/>
          <w:sz w:val="19"/>
        </w:rPr>
        <w:t>Mehrere Angebote ab vereinbarter Schwelle; Vier-Augen-Prinzip bei wesentlichen Vergaben.</w:t>
      </w:r>
    </w:p>
    <w:p>
      <w:pPr>
        <w:pStyle w:val="ListBullet"/>
        <w:spacing w:after="44" w:before="0" w:line="245" w:lineRule="auto"/>
      </w:pPr>
      <w:r>
        <w:rPr>
          <w:rFonts w:ascii="Arial" w:hAnsi="Arial" w:eastAsia="Arial"/>
          <w:color w:val="243447"/>
          <w:sz w:val="19"/>
        </w:rPr>
        <w:t>Objekt-, Foto-, Inventar-, Übergabe- und Mängeldokumentation.</w:t>
      </w:r>
    </w:p>
    <w:p>
      <w:pPr>
        <w:pStyle w:val="ListBullet"/>
        <w:spacing w:after="44" w:before="0" w:line="245" w:lineRule="auto"/>
      </w:pPr>
      <w:r>
        <w:rPr>
          <w:rFonts w:ascii="Arial" w:hAnsi="Arial" w:eastAsia="Arial"/>
          <w:color w:val="243447"/>
          <w:sz w:val="19"/>
        </w:rPr>
        <w:t>Wöchentlicher Status- und Risikobericht mit Entscheidungen, Verantwortlichen und Fristen.</w:t>
      </w:r>
    </w:p>
    <w:p>
      <w:pPr>
        <w:pStyle w:val="ListBullet"/>
        <w:spacing w:after="44" w:before="0" w:line="245" w:lineRule="auto"/>
      </w:pPr>
      <w:r>
        <w:rPr>
          <w:rFonts w:ascii="Arial" w:hAnsi="Arial" w:eastAsia="Arial"/>
          <w:color w:val="243447"/>
          <w:sz w:val="19"/>
        </w:rPr>
        <w:t>Berufshaftpflicht sowie objektspezifische Versicherungsprüfung.</w:t>
      </w:r>
    </w:p>
    <w:p>
      <w:pPr>
        <w:pStyle w:val="ListBullet"/>
        <w:spacing w:after="44" w:before="0" w:line="245" w:lineRule="auto"/>
      </w:pPr>
      <w:r>
        <w:rPr>
          <w:rFonts w:ascii="Arial" w:hAnsi="Arial" w:eastAsia="Arial"/>
          <w:color w:val="243447"/>
          <w:sz w:val="19"/>
        </w:rPr>
        <w:t>Beschwerde-, Eskalations- und Notfallweg; 24/7-Leistungen nur über qualifizierte Partner.</w:t>
      </w:r>
    </w:p>
    <w:p>
      <w:pPr>
        <w:pStyle w:val="Heading3"/>
        <w:keepNext/>
        <w:spacing w:after="30" w:before="70" w:line="240" w:lineRule="auto"/>
      </w:pPr>
      <w:r>
        <w:rPr>
          <w:rFonts w:ascii="Arial" w:hAnsi="Arial" w:eastAsia="Arial" w:cs="Arial"/>
          <w:b/>
          <w:color w:val="102A43"/>
          <w:sz w:val="20"/>
        </w:rPr>
        <w:t>Datenschutz, Vertraulichkeit und Bewohnerfragebogen</w:t>
      </w:r>
    </w:p>
    <w:p>
      <w:pPr>
        <w:pStyle w:val="BodyText"/>
        <w:spacing w:after="44" w:before="0" w:line="245" w:lineRule="auto"/>
        <w:jc w:val="both"/>
      </w:pPr>
      <w:r>
        <w:rPr>
          <w:rFonts w:ascii="Arial" w:hAnsi="Arial" w:eastAsia="Arial"/>
          <w:i w:val="0"/>
          <w:color w:val="243447"/>
          <w:sz w:val="19"/>
        </w:rPr>
        <w:t>Vor Projektbeginn wird festgelegt, ob AMAVIO als Auftragsverarbeiter, gemeinsam Verantwortlicher oder eigenständig Verantwortlicher handelt. Je nach Rolle werden Auftragsverarbeitungsvertrag, technische und organisatorische Maßnahmen, Berechtigungskonzept, Löschfristen und Vorfallprozess vereinbart. Alle Mitarbeitenden und Partner werden auf Vertraulichkeit verpflichtet. [Q9]</w:t>
      </w:r>
    </w:p>
    <w:p>
      <w:pPr>
        <w:pStyle w:val="BodyText"/>
        <w:spacing w:after="44" w:before="0" w:line="245" w:lineRule="auto"/>
        <w:jc w:val="both"/>
      </w:pPr>
      <w:r>
        <w:rPr>
          <w:rFonts w:ascii="Arial" w:hAnsi="Arial" w:eastAsia="Arial"/>
          <w:i w:val="0"/>
          <w:color w:val="243447"/>
          <w:sz w:val="19"/>
        </w:rPr>
        <w:t>Gesundheitsdaten und andere besondere Kategorien werden grundsätzlich nicht erhoben. Angaben zu Barrierefreiheit oder Unterstützungsbedarf erfolgen freiwillig, zweckgebunden und getrennt. Bewohnerfragebögen beschränken sich auf für Wohnung und Einzug erforderliche Daten, etwa Kontakt, Sprache, Ankunft, Haushaltsform, Mietdauer, Budget, Pendelpräferenz, Möblierung und objektbezogene Kriterien. Religion, politische Einstellung, ethnische Herkunft oder private Lebensführung sind nicht Gegenstand der Datenerhebung.</w:t>
      </w:r>
    </w:p>
    <w:p>
      <w:pPr>
        <w:pStyle w:val="Heading3"/>
        <w:keepNext/>
        <w:spacing w:after="30" w:before="70" w:line="240" w:lineRule="auto"/>
      </w:pPr>
      <w:r>
        <w:rPr>
          <w:rFonts w:ascii="Arial" w:hAnsi="Arial" w:eastAsia="Arial" w:cs="Arial"/>
          <w:b/>
          <w:color w:val="102A43"/>
          <w:sz w:val="20"/>
        </w:rPr>
        <w:t>Leistungsgrenzen</w:t>
      </w:r>
    </w:p>
    <w:p>
      <w:pPr>
        <w:pStyle w:val="BodyText"/>
        <w:spacing w:after="44" w:before="0" w:line="245" w:lineRule="auto"/>
        <w:jc w:val="both"/>
      </w:pPr>
      <w:r>
        <w:rPr>
          <w:rFonts w:ascii="Arial" w:hAnsi="Arial" w:eastAsia="Arial"/>
          <w:i w:val="0"/>
          <w:color w:val="243447"/>
          <w:sz w:val="19"/>
        </w:rPr>
        <w:t>AMAVIO schuldet eine fachgerechte Projekt- und Serviceleistung, nicht den Eintritt externer Entscheidungen. Verfügbarkeit bestimmter Wohnungen, Visa, Anerkennung, behördliche Genehmigung, Auslastung oder Mitarbeiterbindung werden nicht garantiert. Rechts-, Steuer-, Versicherungs-, Bau-, Brandschutz- und Einwanderungsberatung werden an dafür qualifizierte Stellen vergeben. Diese klare Abgrenzung ist kein Leistungsdefizit, sondern Teil des Qualitätsmanagements.</w:t>
      </w:r>
    </w:p>
    <w:p>
      <w:pPr>
        <w:pStyle w:val="Heading1"/>
        <w:keepNext/>
        <w:spacing w:before="140" w:after="80" w:line="240" w:lineRule="auto"/>
        <w:pBdr>
          <w:bottom w:val="single" w:sz="8" w:space="6" w:color="B08D57"/>
        </w:pBdr>
      </w:pPr>
      <w:r>
        <w:rPr>
          <w:rFonts w:ascii="Arial" w:hAnsi="Arial" w:eastAsia="Arial" w:cs="Arial"/>
          <w:b/>
          <w:color w:val="102A43"/>
          <w:sz w:val="32"/>
        </w:rPr>
        <w:t>2. Unternehmerprofil</w:t>
      </w:r>
    </w:p>
    <w:p>
      <w:pPr>
        <w:pStyle w:val="Heading2"/>
        <w:keepNext/>
        <w:pBdr>
          <w:bottom w:val="single" w:sz="8" w:space="6" w:color="B08D57"/>
        </w:pBdr>
        <w:spacing w:after="50" w:before="100" w:line="240" w:lineRule="auto"/>
      </w:pPr>
      <w:r>
        <w:rPr>
          <w:rFonts w:ascii="Arial" w:hAnsi="Arial" w:eastAsia="Arial" w:cs="Arial"/>
          <w:b/>
          <w:color w:val="1E3A5F"/>
          <w:sz w:val="24"/>
        </w:rPr>
        <w:t>Gründerprofil und Umsetzungsfähigkeit</w:t>
      </w:r>
    </w:p>
    <w:p>
      <w:pPr>
        <w:pStyle w:val="Heading3"/>
        <w:keepNext/>
        <w:spacing w:after="30" w:before="70" w:line="240" w:lineRule="auto"/>
      </w:pPr>
      <w:r>
        <w:rPr>
          <w:rFonts w:ascii="Arial" w:hAnsi="Arial" w:eastAsia="Arial" w:cs="Arial"/>
          <w:b/>
          <w:color w:val="102A43"/>
          <w:sz w:val="20"/>
        </w:rPr>
        <w:t>Persönliches Profil und Founder–Market Fit</w:t>
      </w:r>
    </w:p>
    <w:p>
      <w:pPr>
        <w:pStyle w:val="BodyText"/>
        <w:spacing w:after="44" w:before="0" w:line="245" w:lineRule="auto"/>
        <w:jc w:val="both"/>
      </w:pPr>
      <w:r>
        <w:rPr>
          <w:rFonts w:ascii="Arial" w:hAnsi="Arial" w:eastAsia="Arial"/>
          <w:i w:val="0"/>
          <w:color w:val="243447"/>
          <w:sz w:val="19"/>
        </w:rPr>
        <w:t>Zaki Amawi verbindet berufliche Erfahrung aus Immobilien, internationaler Personalgewinnung, Gesundheitswirtschaft, Vertrieb und operativer Projektsteuerung. Diese Kombination ist für AMAVIO unmittelbar relevant: Geeigneter Wohnraum muss identifiziert und wirtschaftlich geprüft, Arbeitgeberbedarfe müssen verstanden und in belastbare Projektaufträge übersetzt, internationale Bewohner müssen durch einen verlässlichen Ankommensprozess begleitet und alle Beteiligten über klare Abläufe miteinander verbunden werden.</w:t>
      </w:r>
    </w:p>
    <w:p>
      <w:pPr>
        <w:pStyle w:val="BodyText"/>
        <w:spacing w:after="44" w:before="0" w:line="245" w:lineRule="auto"/>
        <w:jc w:val="both"/>
      </w:pPr>
      <w:r>
        <w:rPr>
          <w:rFonts w:ascii="Arial" w:hAnsi="Arial" w:eastAsia="Arial"/>
          <w:i w:val="0"/>
          <w:color w:val="243447"/>
          <w:sz w:val="19"/>
        </w:rPr>
        <w:t>Die Gründung beruht nicht auf einer ausschließlich theoretischen Marktannahme. Zaki Amawi hat die zentralen Herausforderungen aus mehreren Perspektiven kennengelernt: aus der Ansprache und Prüfung von Immobilien, aus dem B2B-Vertrieb an Kliniken und Pflegeeinrichtungen, aus der Koordination internationaler Kandidatinnen und Kandidaten sowie aus der praktischen Beschaffung und Organisation von Wohnraum. AMAVIO führt diese Erfahrungen in einem eigenständigen Leistungsmodell zusammen.</w:t>
      </w:r>
    </w:p>
    <w:p>
      <w:pPr>
        <w:pStyle w:val="Heading3"/>
        <w:keepNext/>
        <w:spacing w:after="30" w:before="70" w:line="240" w:lineRule="auto"/>
      </w:pPr>
      <w:r>
        <w:rPr>
          <w:rFonts w:ascii="Arial" w:hAnsi="Arial" w:eastAsia="Arial" w:cs="Arial"/>
          <w:b/>
          <w:color w:val="102A43"/>
          <w:sz w:val="20"/>
        </w:rPr>
        <w:t>Fachlicher Werdegang</w:t>
      </w:r>
    </w:p>
    <w:p>
      <w:pPr>
        <w:pStyle w:val="BodyText"/>
        <w:spacing w:after="44" w:before="0" w:line="245" w:lineRule="auto"/>
        <w:jc w:val="both"/>
      </w:pPr>
      <w:r>
        <w:rPr>
          <w:rFonts w:ascii="Arial" w:hAnsi="Arial" w:eastAsia="Arial"/>
          <w:i w:val="0"/>
          <w:color w:val="243447"/>
          <w:sz w:val="19"/>
        </w:rPr>
        <w:t>Die berufliche Grundlage bildet eine Ausbildung zum Hotelkaufmann. Sie vermittelte ein praxisnahes Verständnis für serviceorientierte Abläufe, kaufmännische Prozesse, Organisation, Qualitätsansprüche und den professionellen Umgang mit unterschiedlichen Anspruchsgruppen.</w:t>
      </w:r>
    </w:p>
    <w:p>
      <w:pPr>
        <w:pStyle w:val="BodyText"/>
        <w:spacing w:after="44" w:before="0" w:line="245" w:lineRule="auto"/>
        <w:jc w:val="both"/>
      </w:pPr>
      <w:r>
        <w:rPr>
          <w:rFonts w:ascii="Arial" w:hAnsi="Arial" w:eastAsia="Arial"/>
          <w:i w:val="0"/>
          <w:color w:val="243447"/>
          <w:sz w:val="19"/>
        </w:rPr>
        <w:t>Anschließend war Zaki Amawi mehrere Jahre in der Immobilien- und Versicherungswirtschaft tätig. Im Immobilienbereich gehörten insbesondere Objektansprache, Akquisition, Vorprüfung und Kommunikation mit Maklern, Eigentümern und weiteren Marktpartnern zu seinen Aufgaben. Dabei arbeitete er auch an Akquisitions- und Expansionsvorhaben für Mehrfamilienhäuser in Deutschland und Großbritannien mit. Aus dem Versicherungsumfeld bringt er zusätzlich ein Bewusstsein für Risikoprüfung, Dokumentation, Haftungsfragen und verbindliche Kundenkommunikation mit.</w:t>
      </w:r>
    </w:p>
    <w:p>
      <w:pPr>
        <w:pStyle w:val="BodyText"/>
        <w:spacing w:after="44" w:before="0" w:line="245" w:lineRule="auto"/>
        <w:jc w:val="both"/>
      </w:pPr>
      <w:r>
        <w:rPr>
          <w:rFonts w:ascii="Arial" w:hAnsi="Arial" w:eastAsia="Arial"/>
          <w:i w:val="0"/>
          <w:color w:val="243447"/>
          <w:sz w:val="19"/>
        </w:rPr>
        <w:t>Ab November 2023 war Zaki Amawi am Aufbau des Deutschlandgeschäfts eines international tätigen Recruiting-Unternehmens beteiligt. Seine Verantwortung entwickelte sich von operativen Aufgaben über Kunden- und Partnermanagement im Klinikbereich bis zur Leitung des Property Managements. Zu seinen Tätigkeiten gehörten die Gewinnung und Betreuung von Arbeitgeberkunden, die Abstimmung von Personalbedarfen, die Organisation von Interviews und Recruiting-Veranstaltungen, die Arbeit mit Verträgen und Kennzahlen sowie die Koordination von Wohnraum für internationale Fachkräfte und Auszubildende.</w:t>
      </w:r>
    </w:p>
    <w:p>
      <w:pPr>
        <w:pStyle w:val="BodyText"/>
        <w:spacing w:after="44" w:before="0" w:line="245" w:lineRule="auto"/>
        <w:jc w:val="both"/>
      </w:pPr>
      <w:r>
        <w:rPr>
          <w:rFonts w:ascii="Arial" w:hAnsi="Arial" w:eastAsia="Arial"/>
          <w:i w:val="0"/>
          <w:color w:val="243447"/>
          <w:sz w:val="19"/>
        </w:rPr>
        <w:t>Im Property Management beschäftigte er sich praktisch mit der Suche, Abstimmung und Bereitstellung von Wohnungen, der Kommunikation mit Vermietern und Arbeitgebern sowie der Vorbereitung von Einzügen. Diese Erfahrung zeigte, dass ein unterschriebener Arbeitsvertrag allein keinen erfolgreichen Start gewährleistet. Erst wenn Unterkunft, Zuständigkeiten, Dokumente, Kommunikation und Orientierung funktionieren, kann aus einer Rekrutierung ein stabiler Arbeits- und Integrationsprozess werden.</w:t>
      </w:r>
    </w:p>
    <w:p>
      <w:pPr>
        <w:pStyle w:val="Heading3"/>
        <w:keepNext/>
        <w:spacing w:after="30" w:before="70" w:line="240" w:lineRule="auto"/>
      </w:pPr>
      <w:r>
        <w:rPr>
          <w:rFonts w:ascii="Arial" w:hAnsi="Arial" w:eastAsia="Arial" w:cs="Arial"/>
          <w:b/>
          <w:color w:val="102A43"/>
          <w:sz w:val="20"/>
        </w:rPr>
        <w:t>Organisatorische und operative Kompetenz</w:t>
      </w:r>
    </w:p>
    <w:p>
      <w:pPr>
        <w:pStyle w:val="BodyText"/>
        <w:spacing w:after="44" w:before="0" w:line="245" w:lineRule="auto"/>
        <w:jc w:val="both"/>
      </w:pPr>
      <w:r>
        <w:rPr>
          <w:rFonts w:ascii="Arial" w:hAnsi="Arial" w:eastAsia="Arial"/>
          <w:i w:val="0"/>
          <w:color w:val="243447"/>
          <w:sz w:val="19"/>
        </w:rPr>
        <w:t>Die bisherigen Tätigkeiten waren regelmäßig durch viele parallele Beteiligte, enge Zeitpläne und voneinander abhängige Arbeitsschritte geprägt. Arbeitgeber, Kandidaten, Vermieter, interne Teams und externe Dienstleister benötigen unterschiedliche Informationen, verfolgen verschiedene Prioritäten und müssen dennoch zu einem verbindlichen Ergebnis geführt werden.</w:t>
      </w:r>
    </w:p>
    <w:p>
      <w:pPr>
        <w:pStyle w:val="BodyText"/>
        <w:spacing w:after="44" w:before="0" w:line="245" w:lineRule="auto"/>
        <w:jc w:val="both"/>
      </w:pPr>
      <w:r>
        <w:rPr>
          <w:rFonts w:ascii="Arial" w:hAnsi="Arial" w:eastAsia="Arial"/>
          <w:i w:val="0"/>
          <w:color w:val="243447"/>
          <w:sz w:val="19"/>
        </w:rPr>
        <w:t>Der Gründer bringt insbesondere strukturierte Bedarfsklärung, Priorisierung, Termin- und Aufgabensteuerung, Stakeholder-Kommunikation, Angebots- und Vertragskoordination, KPI-orientiertes Reporting, Eskalationsmanagement und Qualitätskontrolle ein. Für AMAVIO werden diese Fähigkeiten in standardisierte Projektphasen übersetzt – von der Arbeitgeberanfrage über Objekt- und Wirtschaftlichkeitsprüfung bis zu Möblierung, Übergabe, Bewohnerkommunikation und Nachbetreuung.</w:t>
      </w:r>
    </w:p>
    <w:p>
      <w:pPr>
        <w:pStyle w:val="Heading2"/>
        <w:keepNext/>
        <w:pBdr>
          <w:bottom w:val="single" w:sz="8" w:space="6" w:color="B08D57"/>
        </w:pBdr>
        <w:spacing w:after="50" w:before="100" w:line="240" w:lineRule="auto"/>
      </w:pPr>
      <w:r>
        <w:rPr>
          <w:rFonts w:ascii="Arial" w:hAnsi="Arial" w:eastAsia="Arial" w:cs="Arial"/>
          <w:b/>
          <w:color w:val="1E3A5F"/>
          <w:sz w:val="24"/>
        </w:rPr>
        <w:t>Unternehmerische, digitale und persönliche Kompetenz</w:t>
      </w:r>
    </w:p>
    <w:p>
      <w:pPr>
        <w:pStyle w:val="Heading3"/>
        <w:keepNext/>
        <w:spacing w:after="30" w:before="70" w:line="240" w:lineRule="auto"/>
      </w:pPr>
      <w:r>
        <w:rPr>
          <w:rFonts w:ascii="Arial" w:hAnsi="Arial" w:eastAsia="Arial" w:cs="Arial"/>
          <w:b/>
          <w:color w:val="102A43"/>
          <w:sz w:val="20"/>
        </w:rPr>
        <w:t>Kaufmännische und unternehmerische Kompetenz</w:t>
      </w:r>
    </w:p>
    <w:p>
      <w:pPr>
        <w:pStyle w:val="BodyText"/>
        <w:spacing w:after="44" w:before="0" w:line="245" w:lineRule="auto"/>
        <w:jc w:val="both"/>
      </w:pPr>
      <w:r>
        <w:rPr>
          <w:rFonts w:ascii="Arial" w:hAnsi="Arial" w:eastAsia="Arial"/>
          <w:i w:val="0"/>
          <w:color w:val="243447"/>
          <w:sz w:val="19"/>
        </w:rPr>
        <w:t>Zaki Amawi verfügt über praktische Erfahrung im B2B-Vertrieb, in der Entwicklung von Kundenbeziehungen, in Vertragsprozessen sowie in der wirtschaftlichen Bewertung von Angeboten und Projekten. Er kennt lange Entscheidungswege auf Arbeitgeberseite und weiß, dass ein tragfähiges Leistungsangebot nicht nur fachlich überzeugen, sondern Budget, Verantwortlichkeiten, Zeitplan und messbaren Nutzen transparent machen muss.</w:t>
      </w:r>
    </w:p>
    <w:p>
      <w:pPr>
        <w:pStyle w:val="BodyText"/>
        <w:spacing w:after="44" w:before="0" w:line="245" w:lineRule="auto"/>
        <w:jc w:val="both"/>
      </w:pPr>
      <w:r>
        <w:rPr>
          <w:rFonts w:ascii="Arial" w:hAnsi="Arial" w:eastAsia="Arial"/>
          <w:i w:val="0"/>
          <w:color w:val="243447"/>
          <w:sz w:val="19"/>
        </w:rPr>
        <w:t>Der Markteintritt folgt deshalb einem stufenweisen und risikobewussten Ansatz. Projektbezogene Leistungen ermöglichen frühe Umsätze und Referenzen bei begrenzter Kapitalbindung. Eigene oder langfristig angemietete Wohnkapazitäten werden erst aufgebaut, wenn Nachfrage, rechtliche Nutzbarkeit, Objektwirtschaftlichkeit und Finanzierung nachgewiesen sind. Wachstum bedeutet damit nicht möglichst schnellen Objektaufbau, sondern die kontrollierte Wiederholung tragfähiger Projekte.</w:t>
      </w:r>
    </w:p>
    <w:p>
      <w:pPr>
        <w:pStyle w:val="Heading3"/>
        <w:keepNext/>
        <w:spacing w:after="30" w:before="70" w:line="240" w:lineRule="auto"/>
      </w:pPr>
      <w:r>
        <w:rPr>
          <w:rFonts w:ascii="Arial" w:hAnsi="Arial" w:eastAsia="Arial" w:cs="Arial"/>
          <w:b/>
          <w:color w:val="102A43"/>
          <w:sz w:val="20"/>
        </w:rPr>
        <w:t>Digitale Kompetenz und Prozessentwicklung</w:t>
      </w:r>
    </w:p>
    <w:p>
      <w:pPr>
        <w:pStyle w:val="BodyText"/>
        <w:spacing w:after="44" w:before="0" w:line="245" w:lineRule="auto"/>
        <w:jc w:val="both"/>
      </w:pPr>
      <w:r>
        <w:rPr>
          <w:rFonts w:ascii="Arial" w:hAnsi="Arial" w:eastAsia="Arial"/>
          <w:i w:val="0"/>
          <w:color w:val="243447"/>
          <w:sz w:val="19"/>
        </w:rPr>
        <w:t>Die digitale Ausrichtung von AMAVIO basiert auf konkreten operativen Anforderungen. Zaki Amawi arbeitet mit digitalen Vertriebs-, Kommunikations- und Reportingprozessen und beschäftigt sich mit KI-gestützten sowie Low-Code-basierten Methoden zur Strukturierung von Informationen, Standardisierung wiederkehrender Aufgaben und Entwicklung digitaler Produktkonzepte.</w:t>
      </w:r>
    </w:p>
    <w:p>
      <w:pPr>
        <w:pStyle w:val="BodyText"/>
        <w:spacing w:after="44" w:before="0" w:line="245" w:lineRule="auto"/>
        <w:jc w:val="both"/>
      </w:pPr>
      <w:r>
        <w:rPr>
          <w:rFonts w:ascii="Arial" w:hAnsi="Arial" w:eastAsia="Arial"/>
          <w:i w:val="0"/>
          <w:color w:val="243447"/>
          <w:sz w:val="19"/>
        </w:rPr>
        <w:t>Seine Rolle liegt nicht in der Behauptung, sämtliche Softwareentwicklung selbst abzudecken. Er definiert Nutzerprobleme, Prozessschritte, Rollen, Datenpunkte und Qualitätsanforderungen aus der Praxis und übersetzt sie in umsetzbare digitale Anforderungen. Technische Entwicklung, Datenschutz und IT-Sicherheit werden durch spezialisierte Partner ergänzt. So entsteht die spätere digitale Plattform aus erprobten Abläufen statt unabhängig vom operativen Geschäft.</w:t>
      </w:r>
    </w:p>
    <w:p>
      <w:pPr>
        <w:pStyle w:val="Heading3"/>
        <w:keepNext/>
        <w:spacing w:after="30" w:before="70" w:line="240" w:lineRule="auto"/>
      </w:pPr>
      <w:r>
        <w:rPr>
          <w:rFonts w:ascii="Arial" w:hAnsi="Arial" w:eastAsia="Arial" w:cs="Arial"/>
          <w:b/>
          <w:color w:val="102A43"/>
          <w:sz w:val="20"/>
        </w:rPr>
        <w:t>Persönliche Motivation</w:t>
      </w:r>
    </w:p>
    <w:p>
      <w:pPr>
        <w:pStyle w:val="BodyText"/>
        <w:spacing w:after="44" w:before="0" w:line="245" w:lineRule="auto"/>
        <w:jc w:val="both"/>
      </w:pPr>
      <w:r>
        <w:rPr>
          <w:rFonts w:ascii="Arial" w:hAnsi="Arial" w:eastAsia="Arial"/>
          <w:i w:val="0"/>
          <w:color w:val="243447"/>
          <w:sz w:val="19"/>
        </w:rPr>
        <w:t>Die Motivation für AMAVIO ist wirtschaftlich und persönlich zugleich. Die Familie von Zaki Amawi hat Migration und das Ankommen in Deutschland über mehrere Generationen selbst erlebt. Sein Großvater kam als Gastarbeiter nach Deutschland; seine Eltern bauten sich später ebenfalls in Deutschland ein neues Leben auf. Aus dieser Familiengeschichte kennt der Gründer die Bedeutung von Orientierung, Verlässlichkeit, sozialem Anschluss und einem sicheren Zuhause.</w:t>
      </w:r>
    </w:p>
    <w:p>
      <w:pPr>
        <w:pStyle w:val="BodyText"/>
        <w:spacing w:after="44" w:before="0" w:line="245" w:lineRule="auto"/>
        <w:jc w:val="both"/>
      </w:pPr>
      <w:r>
        <w:rPr>
          <w:rFonts w:ascii="Arial" w:hAnsi="Arial" w:eastAsia="Arial"/>
          <w:i w:val="0"/>
          <w:color w:val="243447"/>
          <w:sz w:val="19"/>
        </w:rPr>
        <w:t>Während seiner Arbeit mit internationalen Fachkräften wurde daraus ein konkreter unternehmerischer Auftrag. Er erlebte, dass Menschen mit beruflicher Qualifikation und Arbeitsvertrag dennoch vor grundlegenden Hürden stehen: fehlende Nachweise für den Wohnungsmarkt, unklare Zuständigkeiten, Sprachbarrieren, hoher organisatorischer Aufwand und fehlende lokale Kontakte. Gleichzeitig verlieren Arbeitgeber Zeit und Planungssicherheit, wenn Wohnraum und Ankommen nicht professionell organisiert sind.</w:t>
      </w:r>
    </w:p>
    <w:p>
      <w:pPr>
        <w:spacing w:before="0" w:after="44" w:line="245" w:lineRule="auto"/>
        <w:shd w:fill="F7F3EA"/>
        <w:pBdr>
          <w:left w:val="single" w:sz="18" w:space="10" w:color="B08D57"/>
        </w:pBdr>
        <w:ind w:left="180" w:right="120"/>
      </w:pPr>
      <w:r>
        <w:rPr>
          <w:rFonts w:ascii="Arial" w:hAnsi="Arial" w:eastAsia="Arial"/>
          <w:b/>
          <w:color w:val="B08D57"/>
          <w:sz w:val="19"/>
        </w:rPr>
        <w:t xml:space="preserve">PERSÖNLICHER ANTRIEB  </w:t>
      </w:r>
      <w:r>
        <w:rPr>
          <w:rFonts w:ascii="Arial" w:hAnsi="Arial" w:eastAsia="Arial"/>
          <w:color w:val="243447"/>
          <w:sz w:val="19"/>
        </w:rPr>
        <w:t>AMAVIO soll Menschen keinen kurzfristigen Schlafplatz, sondern einen verlässlichen Start ermöglichen – und Arbeitgebern die Infrastruktur geben, aus internationaler Rekrutierung stabile Beschäftigung werden zu lassen.</w:t>
      </w:r>
    </w:p>
    <w:p>
      <w:pPr>
        <w:pStyle w:val="Heading3"/>
        <w:keepNext/>
        <w:spacing w:after="30" w:before="70" w:line="240" w:lineRule="auto"/>
      </w:pPr>
      <w:r>
        <w:rPr>
          <w:rFonts w:ascii="Arial" w:hAnsi="Arial" w:eastAsia="Arial" w:cs="Arial"/>
          <w:b/>
          <w:color w:val="102A43"/>
          <w:sz w:val="20"/>
        </w:rPr>
        <w:t>Kompetenzabsicherung</w:t>
      </w:r>
    </w:p>
    <w:p>
      <w:pPr>
        <w:pStyle w:val="BodyText"/>
        <w:spacing w:after="44" w:before="0" w:line="245" w:lineRule="auto"/>
        <w:jc w:val="both"/>
      </w:pPr>
      <w:r>
        <w:rPr>
          <w:rFonts w:ascii="Arial" w:hAnsi="Arial" w:eastAsia="Arial"/>
          <w:i w:val="0"/>
          <w:color w:val="243447"/>
          <w:sz w:val="19"/>
        </w:rPr>
        <w:t>Der Gründer konzentriert sich auf Strategie, Vertrieb, Arbeitgeber- und Immobilienpartnerschaften, Projektsteuerung, Prozessqualität und den Aufbau des operativen Modells. Steuerliche und buchhalterische Aufgaben werden mit Steuerberatung bearbeitet; miet-, gesellschafts- und datenschutzrechtliche Fragen mit qualifizierter Rechtsberatung; Nutzungsänderung, Brandschutz und bauliche Prüfung mit Architekten und Fachplanern; technische Entwicklung und IT-Sicherheit mit spezialisierten Dienstleistern. Diese Aufteilung nutzt die Stärken des Gründers, ohne fachfremde Verantwortung zu überschätzen.</w:t>
      </w:r>
    </w:p>
    <w:p>
      <w:pPr>
        <w:pStyle w:val="Heading3"/>
        <w:keepNext/>
        <w:spacing w:after="30" w:before="70" w:line="240" w:lineRule="auto"/>
      </w:pPr>
      <w:r>
        <w:rPr>
          <w:rFonts w:ascii="Arial" w:hAnsi="Arial" w:eastAsia="Arial" w:cs="Arial"/>
          <w:b/>
          <w:color w:val="102A43"/>
          <w:sz w:val="20"/>
        </w:rPr>
        <w:t>Zusammenfassende Eignung</w:t>
      </w:r>
    </w:p>
    <w:p>
      <w:pPr>
        <w:pStyle w:val="BodyText"/>
        <w:spacing w:after="44" w:before="0" w:line="245" w:lineRule="auto"/>
        <w:jc w:val="both"/>
      </w:pPr>
      <w:r>
        <w:rPr>
          <w:rFonts w:ascii="Arial" w:hAnsi="Arial" w:eastAsia="Arial"/>
          <w:i w:val="0"/>
          <w:color w:val="243447"/>
          <w:sz w:val="19"/>
        </w:rPr>
        <w:t>Zaki Amawi bringt die für die Startphase entscheidenden Kompetenzen zusammen: Zugang zu Arbeitgeber- und Immobilienmärkten, Erfahrung mit internationalen Zielgruppen, B2B-Vertrieb, operative Projektsteuerung, serviceorientierte Organisation und ein belastbares Verständnis für die praktischen Hürden des Ankommens. Seine persönliche Motivation ist eng mit dem Unternehmenszweck verbunden; der stufenweise Markteintritt begrenzt zugleich Kapital- und Umsetzungsrisiken. Damit besteht eine nachvollziehbare fachliche, organisatorische und unternehmerische Grundlage für den Aufbau von AMAVIO.</w:t>
      </w:r>
    </w:p>
    <w:p>
      <w:pPr>
        <w:pStyle w:val="Heading1"/>
        <w:keepNext/>
        <w:spacing w:before="140" w:after="80" w:line="240" w:lineRule="auto"/>
        <w:pBdr>
          <w:bottom w:val="single" w:sz="8" w:space="6" w:color="B08D57"/>
        </w:pBdr>
      </w:pPr>
      <w:r>
        <w:rPr>
          <w:rFonts w:ascii="Arial" w:hAnsi="Arial" w:eastAsia="Arial" w:cs="Arial"/>
          <w:b/>
          <w:color w:val="102A43"/>
          <w:sz w:val="32"/>
        </w:rPr>
        <w:t>3. Zielkunden- und Bedarfsanalyse</w:t>
      </w:r>
    </w:p>
    <w:p>
      <w:pPr>
        <w:pStyle w:val="Heading2"/>
        <w:keepNext/>
        <w:pBdr>
          <w:bottom w:val="single" w:sz="8" w:space="6" w:color="B08D57"/>
        </w:pBdr>
        <w:spacing w:after="50" w:before="100" w:line="240" w:lineRule="auto"/>
      </w:pPr>
      <w:r>
        <w:rPr>
          <w:rFonts w:ascii="Arial" w:hAnsi="Arial" w:eastAsia="Arial" w:cs="Arial"/>
          <w:b/>
          <w:color w:val="1E3A5F"/>
          <w:sz w:val="24"/>
        </w:rPr>
        <w:t>Zielkundenlogik und Fokus</w:t>
      </w:r>
    </w:p>
    <w:p>
      <w:pPr>
        <w:pStyle w:val="BodyText"/>
        <w:spacing w:after="44" w:before="0" w:line="245" w:lineRule="auto"/>
        <w:jc w:val="both"/>
      </w:pPr>
      <w:r>
        <w:rPr>
          <w:rFonts w:ascii="Arial" w:hAnsi="Arial" w:eastAsia="Arial"/>
          <w:i w:val="0"/>
          <w:color w:val="243447"/>
          <w:sz w:val="19"/>
        </w:rPr>
        <w:t>AMAVIO verkauft seine Leistung nicht primär an die einziehenden Beschäftigten, sondern an Arbeitgeber und Recruitingpartner, deren Personalgewinnung erst dann wirtschaftlich wirksam wird, wenn die angeworbene Person tatsächlich ankommt, ihre Arbeit aufnehmen kann und in der Region stabilisiert wird. Der relevante Bedarf entsteht deshalb nicht bei jeder offenen Stelle, sondern dort, wo mehrere Faktoren zusammentreffen: wiederkehrende Rekrutierung überregionaler oder internationaler Beschäftigter, ein angespannter lokaler Wohnungsmarkt, begrenzte interne Projektkapazität und ein verbindlicher Einstellungs- oder Ankunftszeitplan.</w:t>
      </w:r>
    </w:p>
    <w:p>
      <w:pPr>
        <w:pStyle w:val="BodyText"/>
        <w:spacing w:after="44" w:before="0" w:line="245" w:lineRule="auto"/>
        <w:jc w:val="both"/>
      </w:pPr>
      <w:r>
        <w:rPr>
          <w:rFonts w:ascii="Arial" w:hAnsi="Arial" w:eastAsia="Arial"/>
          <w:i w:val="0"/>
          <w:color w:val="243447"/>
          <w:sz w:val="19"/>
        </w:rPr>
        <w:t>Für den Markteintritt wird der Fokus bewusst enger gewählt als der langfristige Unternehmenszweck. Primäre Startkunden sind Krankenhäuser, Klinikverbünde, stationäre Pflegeanbieter und größere ambulante Träger in Nordrhein-Westfalen, die regelmäßig internationale Pflegefachkräfte, Ärztinnen und Ärzte, Auszubildende oder weitere Engpassprofile einstellen. Recruitingunternehmen bilden ein zweites, partnerschaftliches Einstiegssegment, sofern Verantwortlichkeiten, Vergütung und Datenrollen eindeutig getrennt werden.</w:t>
      </w:r>
    </w:p>
    <w:p>
      <w:pPr>
        <w:spacing w:before="0" w:after="44" w:line="245" w:lineRule="auto"/>
        <w:shd w:fill="F7F3EA"/>
        <w:pBdr>
          <w:left w:val="single" w:sz="18" w:space="10" w:color="B08D57"/>
        </w:pBdr>
        <w:ind w:left="180" w:right="120"/>
      </w:pPr>
      <w:r>
        <w:rPr>
          <w:rFonts w:ascii="Arial" w:hAnsi="Arial" w:eastAsia="Arial"/>
          <w:b/>
          <w:color w:val="B08D57"/>
          <w:sz w:val="19"/>
        </w:rPr>
        <w:t xml:space="preserve">IDEAL CUSTOMER PROFILE  </w:t>
      </w:r>
      <w:r>
        <w:rPr>
          <w:rFonts w:ascii="Arial" w:hAnsi="Arial" w:eastAsia="Arial"/>
          <w:color w:val="243447"/>
          <w:sz w:val="19"/>
        </w:rPr>
        <w:t>Ein geeigneter Startkunde plant innerhalb der nächsten zwölf Monate mindestens eine konkrete Ankunftsgruppe oder mehrere Einzelankünfte, verfügt nicht über ausreichend eigenen Personalwohnraum, benennt einen verantwortlichen Entscheider und ist bereit, Bedarf, Budget, Termine und interne Zuständigkeiten in einem strukturierten Projekt aufzunehmen.</w:t>
      </w:r>
    </w:p>
    <w:p>
      <w:pPr>
        <w:pStyle w:val="Heading3"/>
        <w:keepNext/>
        <w:spacing w:after="30" w:before="70" w:line="240" w:lineRule="auto"/>
      </w:pPr>
      <w:r>
        <w:rPr>
          <w:rFonts w:ascii="Arial" w:hAnsi="Arial" w:eastAsia="Arial" w:cs="Arial"/>
          <w:b/>
          <w:color w:val="102A43"/>
          <w:sz w:val="20"/>
        </w:rPr>
        <w:t>Priorisierung der Kundensegmente</w:t>
      </w:r>
    </w:p>
    <w:tbl>
      <w:tblPr>
        <w:tblW w:type="dxa" w:w="9750"/>
        <w:jc w:val="center"/>
        <w:tblLayout w:type="fixed"/>
        <w:tblLook w:firstColumn="1" w:firstRow="1" w:lastColumn="0" w:lastRow="0" w:noHBand="0" w:noVBand="1" w:val="04A0"/>
        <w:tblInd w:w="0" w:type="dxa"/>
        <w:tblBorders>
          <w:top w:val="single" w:sz="5" w:color="D8E1E8"/>
          <w:left w:val="single" w:sz="5" w:color="D8E1E8"/>
          <w:bottom w:val="single" w:sz="5" w:color="D8E1E8"/>
          <w:right w:val="single" w:sz="5" w:color="D8E1E8"/>
          <w:insideH w:val="single" w:sz="5" w:color="D8E1E8"/>
          <w:insideV w:val="single" w:sz="5" w:color="D8E1E8"/>
        </w:tblBorders>
      </w:tblPr>
      <w:tblGrid>
        <w:gridCol w:w="1900"/>
        <w:gridCol w:w="4450"/>
        <w:gridCol w:w="3400"/>
      </w:tblGrid>
      <w:tr>
        <w:trPr>
          <w:tblHeader/>
        </w:trPr>
        <w:tc>
          <w:tcPr>
            <w:tcW w:type="dxa" w:w="1900"/>
            <w:vAlign w:val="center"/>
            <w:tcMar>
              <w:top w:w="55" w:type="dxa"/>
              <w:start w:w="55" w:type="dxa"/>
              <w:bottom w:w="55" w:type="dxa"/>
              <w:end w:w="55" w:type="dxa"/>
            </w:tcMar>
            <w:shd w:fill="102A43"/>
          </w:tcPr>
          <w:p>
            <w:pPr>
              <w:spacing w:after="0" w:before="0" w:line="230" w:lineRule="auto"/>
              <w:jc w:val="left"/>
            </w:pPr>
            <w:r>
              <w:rPr>
                <w:rFonts w:ascii="Arial" w:hAnsi="Arial" w:eastAsia="Arial"/>
                <w:b/>
                <w:color w:val="FFFFFF"/>
                <w:sz w:val="16"/>
              </w:rPr>
              <w:t>Segment</w:t>
            </w:r>
          </w:p>
        </w:tc>
        <w:tc>
          <w:tcPr>
            <w:tcW w:type="dxa" w:w="4450"/>
            <w:vAlign w:val="center"/>
            <w:tcMar>
              <w:top w:w="55" w:type="dxa"/>
              <w:start w:w="55" w:type="dxa"/>
              <w:bottom w:w="55" w:type="dxa"/>
              <w:end w:w="55" w:type="dxa"/>
            </w:tcMar>
            <w:shd w:fill="102A43"/>
          </w:tcPr>
          <w:p>
            <w:pPr>
              <w:spacing w:after="0" w:before="0" w:line="230" w:lineRule="auto"/>
              <w:jc w:val="left"/>
            </w:pPr>
            <w:r>
              <w:rPr>
                <w:rFonts w:ascii="Arial" w:hAnsi="Arial" w:eastAsia="Arial"/>
                <w:b/>
                <w:color w:val="FFFFFF"/>
                <w:sz w:val="16"/>
              </w:rPr>
              <w:t>Typischer Bedarf</w:t>
            </w:r>
          </w:p>
        </w:tc>
        <w:tc>
          <w:tcPr>
            <w:tcW w:type="dxa" w:w="3400"/>
            <w:vAlign w:val="center"/>
            <w:tcMar>
              <w:top w:w="55" w:type="dxa"/>
              <w:start w:w="55" w:type="dxa"/>
              <w:bottom w:w="55" w:type="dxa"/>
              <w:end w:w="55" w:type="dxa"/>
            </w:tcMar>
            <w:shd w:fill="102A43"/>
          </w:tcPr>
          <w:p>
            <w:pPr>
              <w:spacing w:after="0" w:before="0" w:line="230" w:lineRule="auto"/>
              <w:jc w:val="left"/>
            </w:pPr>
            <w:r>
              <w:rPr>
                <w:rFonts w:ascii="Arial" w:hAnsi="Arial" w:eastAsia="Arial"/>
                <w:b/>
                <w:color w:val="FFFFFF"/>
                <w:sz w:val="16"/>
              </w:rPr>
              <w:t>Eignung zum Start</w:t>
            </w:r>
          </w:p>
        </w:tc>
      </w:tr>
      <w:tr>
        <w:trPr>
          <w:cantSplit/>
        </w:trPr>
        <w:tc>
          <w:tcPr>
            <w:tcW w:type="dxa" w:w="1900"/>
            <w:tcMar>
              <w:top w:w="55" w:type="dxa"/>
              <w:start w:w="55" w:type="dxa"/>
              <w:bottom w:w="55" w:type="dxa"/>
              <w:end w:w="55" w:type="dxa"/>
            </w:tcMar>
          </w:tcPr>
          <w:p>
            <w:pPr>
              <w:spacing w:after="0" w:line="230" w:lineRule="auto" w:before="0"/>
            </w:pPr>
            <w:r>
              <w:rPr>
                <w:rFonts w:ascii="Arial" w:hAnsi="Arial" w:eastAsia="Arial"/>
                <w:color w:val="243447"/>
                <w:sz w:val="16"/>
              </w:rPr>
              <w:t>Krankenhäuser und Klinikverbünde</w:t>
            </w:r>
          </w:p>
        </w:tc>
        <w:tc>
          <w:tcPr>
            <w:tcW w:type="dxa" w:w="4450"/>
            <w:tcMar>
              <w:top w:w="55" w:type="dxa"/>
              <w:start w:w="55" w:type="dxa"/>
              <w:bottom w:w="55" w:type="dxa"/>
              <w:end w:w="55" w:type="dxa"/>
            </w:tcMar>
          </w:tcPr>
          <w:p>
            <w:pPr>
              <w:spacing w:after="0" w:line="230" w:lineRule="auto" w:before="0"/>
            </w:pPr>
            <w:r>
              <w:rPr>
                <w:rFonts w:ascii="Arial" w:hAnsi="Arial" w:eastAsia="Arial"/>
                <w:color w:val="243447"/>
                <w:sz w:val="16"/>
              </w:rPr>
              <w:t>Planbare Ankunftsgruppen, Anerkennungsphasen, Schichtnähe, möblierter Übergangswohnraum und koordinierte Integration</w:t>
            </w:r>
          </w:p>
        </w:tc>
        <w:tc>
          <w:tcPr>
            <w:tcW w:type="dxa" w:w="3400"/>
            <w:tcMar>
              <w:top w:w="55" w:type="dxa"/>
              <w:start w:w="55" w:type="dxa"/>
              <w:bottom w:w="55" w:type="dxa"/>
              <w:end w:w="55" w:type="dxa"/>
            </w:tcMar>
          </w:tcPr>
          <w:p>
            <w:pPr>
              <w:spacing w:after="0" w:line="230" w:lineRule="auto" w:before="0"/>
            </w:pPr>
            <w:r>
              <w:rPr>
                <w:rFonts w:ascii="Arial" w:hAnsi="Arial" w:eastAsia="Arial"/>
                <w:color w:val="243447"/>
                <w:sz w:val="16"/>
              </w:rPr>
              <w:t>Sehr hoch: hoher Problemdruck, wiederkehrender Bedarf und klare Arbeitgeberverantwortung</w:t>
            </w:r>
          </w:p>
        </w:tc>
      </w:tr>
      <w:tr>
        <w:trPr>
          <w:cantSplit/>
        </w:trPr>
        <w:tc>
          <w:tcPr>
            <w:tcW w:type="dxa" w:w="1900"/>
            <w:shd w:fill="F8FAFC"/>
            <w:tcMar>
              <w:top w:w="55" w:type="dxa"/>
              <w:start w:w="55" w:type="dxa"/>
              <w:bottom w:w="55" w:type="dxa"/>
              <w:end w:w="55" w:type="dxa"/>
            </w:tcMar>
          </w:tcPr>
          <w:p>
            <w:pPr>
              <w:spacing w:after="0" w:line="230" w:lineRule="auto" w:before="0"/>
            </w:pPr>
            <w:r>
              <w:rPr>
                <w:rFonts w:ascii="Arial" w:hAnsi="Arial" w:eastAsia="Arial"/>
                <w:color w:val="243447"/>
                <w:sz w:val="16"/>
              </w:rPr>
              <w:t>Stationäre Pflegeanbieter und größere Träger</w:t>
            </w:r>
          </w:p>
        </w:tc>
        <w:tc>
          <w:tcPr>
            <w:tcW w:type="dxa" w:w="4450"/>
            <w:shd w:fill="F8FAFC"/>
            <w:tcMar>
              <w:top w:w="55" w:type="dxa"/>
              <w:start w:w="55" w:type="dxa"/>
              <w:bottom w:w="55" w:type="dxa"/>
              <w:end w:w="55" w:type="dxa"/>
            </w:tcMar>
          </w:tcPr>
          <w:p>
            <w:pPr>
              <w:spacing w:after="0" w:line="230" w:lineRule="auto" w:before="0"/>
            </w:pPr>
            <w:r>
              <w:rPr>
                <w:rFonts w:ascii="Arial" w:hAnsi="Arial" w:eastAsia="Arial"/>
                <w:color w:val="243447"/>
                <w:sz w:val="16"/>
              </w:rPr>
              <w:t>Verteilte Standorte, kleinere Gruppen, Wohnraum im Umfeld einzelner Einrichtungen und standardisierte Ankunftsprozesse</w:t>
            </w:r>
          </w:p>
        </w:tc>
        <w:tc>
          <w:tcPr>
            <w:tcW w:type="dxa" w:w="3400"/>
            <w:shd w:fill="F8FAFC"/>
            <w:tcMar>
              <w:top w:w="55" w:type="dxa"/>
              <w:start w:w="55" w:type="dxa"/>
              <w:bottom w:w="55" w:type="dxa"/>
              <w:end w:w="55" w:type="dxa"/>
            </w:tcMar>
          </w:tcPr>
          <w:p>
            <w:pPr>
              <w:spacing w:after="0" w:line="230" w:lineRule="auto" w:before="0"/>
            </w:pPr>
            <w:r>
              <w:rPr>
                <w:rFonts w:ascii="Arial" w:hAnsi="Arial" w:eastAsia="Arial"/>
                <w:color w:val="243447"/>
                <w:sz w:val="16"/>
              </w:rPr>
              <w:t>Hoch: großer Bedarf, jedoch häufig kleinere Budgets und heterogene Entscheidungswege</w:t>
            </w:r>
          </w:p>
        </w:tc>
      </w:tr>
      <w:tr>
        <w:trPr>
          <w:cantSplit/>
        </w:trPr>
        <w:tc>
          <w:tcPr>
            <w:tcW w:type="dxa" w:w="1900"/>
            <w:tcMar>
              <w:top w:w="55" w:type="dxa"/>
              <w:start w:w="55" w:type="dxa"/>
              <w:bottom w:w="55" w:type="dxa"/>
              <w:end w:w="55" w:type="dxa"/>
            </w:tcMar>
          </w:tcPr>
          <w:p>
            <w:pPr>
              <w:spacing w:after="0" w:line="230" w:lineRule="auto" w:before="0"/>
            </w:pPr>
            <w:r>
              <w:rPr>
                <w:rFonts w:ascii="Arial" w:hAnsi="Arial" w:eastAsia="Arial"/>
                <w:color w:val="243447"/>
                <w:sz w:val="16"/>
              </w:rPr>
              <w:t>Internationale Recruitingpartner</w:t>
            </w:r>
          </w:p>
        </w:tc>
        <w:tc>
          <w:tcPr>
            <w:tcW w:type="dxa" w:w="4450"/>
            <w:tcMar>
              <w:top w:w="55" w:type="dxa"/>
              <w:start w:w="55" w:type="dxa"/>
              <w:bottom w:w="55" w:type="dxa"/>
              <w:end w:w="55" w:type="dxa"/>
            </w:tcMar>
          </w:tcPr>
          <w:p>
            <w:pPr>
              <w:spacing w:after="0" w:line="230" w:lineRule="auto" w:before="0"/>
            </w:pPr>
            <w:r>
              <w:rPr>
                <w:rFonts w:ascii="Arial" w:hAnsi="Arial" w:eastAsia="Arial"/>
                <w:color w:val="243447"/>
                <w:sz w:val="16"/>
              </w:rPr>
              <w:t>Lokale Umsetzung nach Auswahl und Einreise: Wohnraum, Möblierung, Einzug, Behördenorientierung und Reporting</w:t>
            </w:r>
          </w:p>
        </w:tc>
        <w:tc>
          <w:tcPr>
            <w:tcW w:type="dxa" w:w="3400"/>
            <w:tcMar>
              <w:top w:w="55" w:type="dxa"/>
              <w:start w:w="55" w:type="dxa"/>
              <w:bottom w:w="55" w:type="dxa"/>
              <w:end w:w="55" w:type="dxa"/>
            </w:tcMar>
          </w:tcPr>
          <w:p>
            <w:pPr>
              <w:spacing w:after="0" w:line="230" w:lineRule="auto" w:before="0"/>
            </w:pPr>
            <w:r>
              <w:rPr>
                <w:rFonts w:ascii="Arial" w:hAnsi="Arial" w:eastAsia="Arial"/>
                <w:color w:val="243447"/>
                <w:sz w:val="16"/>
              </w:rPr>
              <w:t>Hoch als Kanal: schneller Zugang zu Projekten, aber klare Abgrenzung zur Vermittlungsleistung erforderlich</w:t>
            </w:r>
          </w:p>
        </w:tc>
      </w:tr>
      <w:tr>
        <w:trPr>
          <w:cantSplit/>
        </w:trPr>
        <w:tc>
          <w:tcPr>
            <w:tcW w:type="dxa" w:w="1900"/>
            <w:shd w:fill="F8FAFC"/>
            <w:tcMar>
              <w:top w:w="55" w:type="dxa"/>
              <w:start w:w="55" w:type="dxa"/>
              <w:bottom w:w="55" w:type="dxa"/>
              <w:end w:w="55" w:type="dxa"/>
            </w:tcMar>
          </w:tcPr>
          <w:p>
            <w:pPr>
              <w:spacing w:after="0" w:line="230" w:lineRule="auto" w:before="0"/>
            </w:pPr>
            <w:r>
              <w:rPr>
                <w:rFonts w:ascii="Arial" w:hAnsi="Arial" w:eastAsia="Arial"/>
                <w:color w:val="243447"/>
                <w:sz w:val="16"/>
              </w:rPr>
              <w:t>Industrie, Logistik, Handwerk und weitere Engpassbranchen</w:t>
            </w:r>
          </w:p>
        </w:tc>
        <w:tc>
          <w:tcPr>
            <w:tcW w:type="dxa" w:w="4450"/>
            <w:shd w:fill="F8FAFC"/>
            <w:tcMar>
              <w:top w:w="55" w:type="dxa"/>
              <w:start w:w="55" w:type="dxa"/>
              <w:bottom w:w="55" w:type="dxa"/>
              <w:end w:w="55" w:type="dxa"/>
            </w:tcMar>
          </w:tcPr>
          <w:p>
            <w:pPr>
              <w:spacing w:after="0" w:line="230" w:lineRule="auto" w:before="0"/>
            </w:pPr>
            <w:r>
              <w:rPr>
                <w:rFonts w:ascii="Arial" w:hAnsi="Arial" w:eastAsia="Arial"/>
                <w:color w:val="243447"/>
                <w:sz w:val="16"/>
              </w:rPr>
              <w:t>Mitarbeiterwohnen für überregionale Einstellungen, Auszubildende, Projektteams oder Produktionsanläufe</w:t>
            </w:r>
          </w:p>
        </w:tc>
        <w:tc>
          <w:tcPr>
            <w:tcW w:type="dxa" w:w="3400"/>
            <w:shd w:fill="F8FAFC"/>
            <w:tcMar>
              <w:top w:w="55" w:type="dxa"/>
              <w:start w:w="55" w:type="dxa"/>
              <w:bottom w:w="55" w:type="dxa"/>
              <w:end w:w="55" w:type="dxa"/>
            </w:tcMar>
          </w:tcPr>
          <w:p>
            <w:pPr>
              <w:spacing w:after="0" w:line="230" w:lineRule="auto" w:before="0"/>
            </w:pPr>
            <w:r>
              <w:rPr>
                <w:rFonts w:ascii="Arial" w:hAnsi="Arial" w:eastAsia="Arial"/>
                <w:color w:val="243447"/>
                <w:sz w:val="16"/>
              </w:rPr>
              <w:t>Selektiv: attraktiver Expansionsmarkt nach Standardisierung der Kernprozesse</w:t>
            </w:r>
          </w:p>
        </w:tc>
      </w:tr>
      <w:tr>
        <w:trPr>
          <w:cantSplit/>
        </w:trPr>
        <w:tc>
          <w:tcPr>
            <w:tcW w:type="dxa" w:w="1900"/>
            <w:tcMar>
              <w:top w:w="55" w:type="dxa"/>
              <w:start w:w="55" w:type="dxa"/>
              <w:bottom w:w="55" w:type="dxa"/>
              <w:end w:w="55" w:type="dxa"/>
            </w:tcMar>
          </w:tcPr>
          <w:p>
            <w:pPr>
              <w:spacing w:after="0" w:line="230" w:lineRule="auto" w:before="0"/>
            </w:pPr>
            <w:r>
              <w:rPr>
                <w:rFonts w:ascii="Arial" w:hAnsi="Arial" w:eastAsia="Arial"/>
                <w:color w:val="243447"/>
                <w:sz w:val="16"/>
              </w:rPr>
              <w:t>Hochschulen, Kommunen und Ausbildungsverbünde</w:t>
            </w:r>
          </w:p>
        </w:tc>
        <w:tc>
          <w:tcPr>
            <w:tcW w:type="dxa" w:w="4450"/>
            <w:tcMar>
              <w:top w:w="55" w:type="dxa"/>
              <w:start w:w="55" w:type="dxa"/>
              <w:bottom w:w="55" w:type="dxa"/>
              <w:end w:w="55" w:type="dxa"/>
            </w:tcMar>
          </w:tcPr>
          <w:p>
            <w:pPr>
              <w:spacing w:after="0" w:line="230" w:lineRule="auto" w:before="0"/>
            </w:pPr>
            <w:r>
              <w:rPr>
                <w:rFonts w:ascii="Arial" w:hAnsi="Arial" w:eastAsia="Arial"/>
                <w:color w:val="243447"/>
                <w:sz w:val="16"/>
              </w:rPr>
              <w:t>Wohnplätze, Standortprojekte und Partnerkoordination für Studierende oder Auszubildende</w:t>
            </w:r>
          </w:p>
        </w:tc>
        <w:tc>
          <w:tcPr>
            <w:tcW w:type="dxa" w:w="3400"/>
            <w:tcMar>
              <w:top w:w="55" w:type="dxa"/>
              <w:start w:w="55" w:type="dxa"/>
              <w:bottom w:w="55" w:type="dxa"/>
              <w:end w:w="55" w:type="dxa"/>
            </w:tcMar>
          </w:tcPr>
          <w:p>
            <w:pPr>
              <w:spacing w:after="0" w:line="230" w:lineRule="auto" w:before="0"/>
            </w:pPr>
            <w:r>
              <w:rPr>
                <w:rFonts w:ascii="Arial" w:hAnsi="Arial" w:eastAsia="Arial"/>
                <w:color w:val="243447"/>
                <w:sz w:val="16"/>
              </w:rPr>
              <w:t>Später: strategisch passend, aber meist längere Vergabe- und Entscheidungsprozesse</w:t>
            </w:r>
          </w:p>
        </w:tc>
      </w:tr>
    </w:tbl>
    <w:p>
      <w:pPr>
        <w:pStyle w:val="BodyText"/>
        <w:spacing w:after="44" w:before="0" w:line="245" w:lineRule="auto"/>
        <w:jc w:val="both"/>
      </w:pPr>
      <w:r>
        <w:rPr>
          <w:rFonts w:ascii="Arial" w:hAnsi="Arial" w:eastAsia="Arial"/>
          <w:i w:val="0"/>
          <w:color w:val="243447"/>
          <w:sz w:val="19"/>
        </w:rPr>
        <w:t>Die Priorisierung folgt nicht allein der Größe einer Organisation. Entscheidend sind Ankunftsvolumen, zeitliche Dringlichkeit, Entscheidungsgeschwindigkeit, Wohnungsmarktlage, vorhandene Eigenkapazität und Zahlungsbereitschaft. Ein mittelgroßes Krankenhaus mit einer konkret geplanten Gruppe von 15 Pflegekräften kann deshalb für den Markteintritt geeigneter sein als ein großer Konzern ohne verbindliches Projekt.</w:t>
      </w:r>
    </w:p>
    <w:p>
      <w:pPr>
        <w:pStyle w:val="Heading2"/>
        <w:keepNext/>
        <w:pBdr>
          <w:bottom w:val="single" w:sz="8" w:space="6" w:color="B08D57"/>
        </w:pBdr>
        <w:spacing w:after="50" w:before="100" w:line="240" w:lineRule="auto"/>
      </w:pPr>
      <w:r>
        <w:rPr>
          <w:rFonts w:ascii="Arial" w:hAnsi="Arial" w:eastAsia="Arial" w:cs="Arial"/>
          <w:b/>
          <w:color w:val="1E3A5F"/>
          <w:sz w:val="24"/>
        </w:rPr>
        <w:t>Bedarfsauslöser und Zahlungsbereitschaft</w:t>
      </w:r>
    </w:p>
    <w:p>
      <w:pPr>
        <w:pStyle w:val="BodyText"/>
        <w:spacing w:after="44" w:before="0" w:line="245" w:lineRule="auto"/>
        <w:jc w:val="both"/>
      </w:pPr>
      <w:r>
        <w:rPr>
          <w:rFonts w:ascii="Arial" w:hAnsi="Arial" w:eastAsia="Arial"/>
          <w:i w:val="0"/>
          <w:color w:val="243447"/>
          <w:sz w:val="19"/>
        </w:rPr>
        <w:t>Der Marktbedarf ist bereits heute sichtbar. Nach einer Studie des Deutschen Krankenhausinstituts hatten 96 % der befragten Krankenhäuser aktuell oder in den vorherigen fünf Jahren internationale Ärztinnen, Ärzte oder Pflegekräfte beschäftigt; 91 % berichteten dies speziell für internationale Pflegekräfte. Rund 90 % der Häuser mit entsprechender Erfahrung stellen Wohnraum bereit oder unterstützen bei Wohnungssuche und Behördengängen. 83 % erwarten, dass die Zahl internationaler Beschäftigter in den kommenden fünf Jahren steigen oder deutlich steigen wird. Wohnraum ist damit keine randständige Sozialleistung, sondern ein regelmäßig zu organisierender Bestandteil internationaler Personalgewinnung. [Q21]</w:t>
      </w:r>
    </w:p>
    <w:p>
      <w:pPr>
        <w:pStyle w:val="BodyText"/>
        <w:spacing w:after="44" w:before="0" w:line="245" w:lineRule="auto"/>
        <w:jc w:val="both"/>
      </w:pPr>
      <w:r>
        <w:rPr>
          <w:rFonts w:ascii="Arial" w:hAnsi="Arial" w:eastAsia="Arial"/>
          <w:i w:val="0"/>
          <w:color w:val="243447"/>
          <w:sz w:val="19"/>
        </w:rPr>
        <w:t>Zahlungsbereitschaft entsteht insbesondere dann, wenn die interne Eigenorganisation an Grenzen stößt. Das DKI beschreibt Wohnungssuche, Besichtigungen aus dem Ausland, Wohnraumknappheit, Möblierung und die zeitlich befristete Bereitstellung von Unterkünften als erhebliche zusätzliche Herausforderung. Teilweise werden externe Dienstleister beauftragt. Für AMAVIO folgt daraus: Verkauft wird nicht lediglich eine Wohnungssuche, sondern die planbare Entlastung eines bereichsübergreifenden Arbeitgeberprozesses.</w:t>
      </w:r>
    </w:p>
    <w:p>
      <w:pPr>
        <w:pStyle w:val="Heading3"/>
        <w:keepNext/>
        <w:spacing w:after="30" w:before="70" w:line="240" w:lineRule="auto"/>
      </w:pPr>
      <w:r>
        <w:rPr>
          <w:rFonts w:ascii="Arial" w:hAnsi="Arial" w:eastAsia="Arial" w:cs="Arial"/>
          <w:b/>
          <w:color w:val="102A43"/>
          <w:sz w:val="20"/>
        </w:rPr>
        <w:t>Typische Auslöser eines Mandats</w:t>
      </w:r>
    </w:p>
    <w:p>
      <w:pPr>
        <w:spacing w:before="0" w:after="44" w:line="245" w:lineRule="auto"/>
        <w:ind w:left="0"/>
      </w:pPr>
      <w:r>
        <w:rPr>
          <w:rFonts w:ascii="Arial" w:hAnsi="Arial" w:eastAsia="Arial"/>
          <w:b/>
          <w:color w:val="B08D57"/>
          <w:sz w:val="19"/>
        </w:rPr>
        <w:t xml:space="preserve">01  </w:t>
      </w:r>
      <w:r>
        <w:rPr>
          <w:rFonts w:ascii="Arial" w:hAnsi="Arial" w:eastAsia="Arial"/>
          <w:b/>
          <w:color w:val="102A43"/>
          <w:sz w:val="19"/>
        </w:rPr>
        <w:t xml:space="preserve">Konkrete Rekrutierungswelle  </w:t>
      </w:r>
      <w:r>
        <w:rPr>
          <w:rFonts w:ascii="Arial" w:hAnsi="Arial" w:eastAsia="Arial"/>
          <w:color w:val="243447"/>
          <w:sz w:val="19"/>
        </w:rPr>
        <w:t>Ein Arbeitgeber erwartet eine definierte Gruppe oder mehrere Ankünfte mit verbindlichen Startdaten.</w:t>
      </w:r>
    </w:p>
    <w:p>
      <w:pPr>
        <w:spacing w:before="0" w:after="44" w:line="245" w:lineRule="auto"/>
        <w:ind w:left="0"/>
      </w:pPr>
      <w:r>
        <w:rPr>
          <w:rFonts w:ascii="Arial" w:hAnsi="Arial" w:eastAsia="Arial"/>
          <w:b/>
          <w:color w:val="B08D57"/>
          <w:sz w:val="19"/>
        </w:rPr>
        <w:t xml:space="preserve">02  </w:t>
      </w:r>
      <w:r>
        <w:rPr>
          <w:rFonts w:ascii="Arial" w:hAnsi="Arial" w:eastAsia="Arial"/>
          <w:b/>
          <w:color w:val="102A43"/>
          <w:sz w:val="19"/>
        </w:rPr>
        <w:t xml:space="preserve">Fehlende Wohnkapazität  </w:t>
      </w:r>
      <w:r>
        <w:rPr>
          <w:rFonts w:ascii="Arial" w:hAnsi="Arial" w:eastAsia="Arial"/>
          <w:color w:val="243447"/>
          <w:sz w:val="19"/>
        </w:rPr>
        <w:t>Eigene Wohnheime, Bestandswohnungen oder kurzfristige Übergangslösungen reichen nicht aus.</w:t>
      </w:r>
    </w:p>
    <w:p>
      <w:pPr>
        <w:spacing w:before="0" w:after="44" w:line="245" w:lineRule="auto"/>
        <w:ind w:left="0"/>
      </w:pPr>
      <w:r>
        <w:rPr>
          <w:rFonts w:ascii="Arial" w:hAnsi="Arial" w:eastAsia="Arial"/>
          <w:b/>
          <w:color w:val="B08D57"/>
          <w:sz w:val="19"/>
        </w:rPr>
        <w:t xml:space="preserve">03  </w:t>
      </w:r>
      <w:r>
        <w:rPr>
          <w:rFonts w:ascii="Arial" w:hAnsi="Arial" w:eastAsia="Arial"/>
          <w:b/>
          <w:color w:val="102A43"/>
          <w:sz w:val="19"/>
        </w:rPr>
        <w:t xml:space="preserve">Überlastete interne Zuständigkeiten  </w:t>
      </w:r>
      <w:r>
        <w:rPr>
          <w:rFonts w:ascii="Arial" w:hAnsi="Arial" w:eastAsia="Arial"/>
          <w:color w:val="243447"/>
          <w:sz w:val="19"/>
        </w:rPr>
        <w:t>HR, Recruiting, Pflegeleitung, Einkauf und Facility Management bearbeiten Einzelfragen ohne gemeinsame Projektsteuerung.</w:t>
      </w:r>
    </w:p>
    <w:p>
      <w:pPr>
        <w:spacing w:before="0" w:after="44" w:line="245" w:lineRule="auto"/>
        <w:ind w:left="0"/>
      </w:pPr>
      <w:r>
        <w:rPr>
          <w:rFonts w:ascii="Arial" w:hAnsi="Arial" w:eastAsia="Arial"/>
          <w:b/>
          <w:color w:val="B08D57"/>
          <w:sz w:val="19"/>
        </w:rPr>
        <w:t xml:space="preserve">04  </w:t>
      </w:r>
      <w:r>
        <w:rPr>
          <w:rFonts w:ascii="Arial" w:hAnsi="Arial" w:eastAsia="Arial"/>
          <w:b/>
          <w:color w:val="102A43"/>
          <w:sz w:val="19"/>
        </w:rPr>
        <w:t xml:space="preserve">Qualitäts- oder Bindungsprobleme  </w:t>
      </w:r>
      <w:r>
        <w:rPr>
          <w:rFonts w:ascii="Arial" w:hAnsi="Arial" w:eastAsia="Arial"/>
          <w:color w:val="243447"/>
          <w:sz w:val="19"/>
        </w:rPr>
        <w:t>Zusagen werden uneinheitlich umgesetzt, Beschäftigte erhalten unterschiedliche Unterstützung oder Rückfragen eskalieren in die Personalabteilung.</w:t>
      </w:r>
    </w:p>
    <w:p>
      <w:pPr>
        <w:spacing w:before="0" w:after="44" w:line="245" w:lineRule="auto"/>
        <w:ind w:left="0"/>
      </w:pPr>
      <w:r>
        <w:rPr>
          <w:rFonts w:ascii="Arial" w:hAnsi="Arial" w:eastAsia="Arial"/>
          <w:b/>
          <w:color w:val="B08D57"/>
          <w:sz w:val="19"/>
        </w:rPr>
        <w:t xml:space="preserve">05  </w:t>
      </w:r>
      <w:r>
        <w:rPr>
          <w:rFonts w:ascii="Arial" w:hAnsi="Arial" w:eastAsia="Arial"/>
          <w:b/>
          <w:color w:val="102A43"/>
          <w:sz w:val="19"/>
        </w:rPr>
        <w:t xml:space="preserve">Neuer Standort oder neuer Recruitingpartner  </w:t>
      </w:r>
      <w:r>
        <w:rPr>
          <w:rFonts w:ascii="Arial" w:hAnsi="Arial" w:eastAsia="Arial"/>
          <w:color w:val="243447"/>
          <w:sz w:val="19"/>
        </w:rPr>
        <w:t>Ein standardisierter Wohn- und Ankunftsprozess muss erstmals aufgebaut oder regional umgesetzt werden.</w:t>
      </w:r>
    </w:p>
    <w:p>
      <w:pPr>
        <w:pStyle w:val="Heading3"/>
        <w:keepNext/>
        <w:spacing w:after="30" w:before="70" w:line="240" w:lineRule="auto"/>
      </w:pPr>
      <w:r>
        <w:rPr>
          <w:rFonts w:ascii="Arial" w:hAnsi="Arial" w:eastAsia="Arial" w:cs="Arial"/>
          <w:b/>
          <w:color w:val="102A43"/>
          <w:sz w:val="20"/>
        </w:rPr>
        <w:t>Konsequenzen der Nichtbeauftragung</w:t>
      </w:r>
    </w:p>
    <w:p>
      <w:pPr>
        <w:pStyle w:val="BodyText"/>
        <w:spacing w:after="44" w:before="0" w:line="245" w:lineRule="auto"/>
        <w:jc w:val="both"/>
      </w:pPr>
      <w:r>
        <w:rPr>
          <w:rFonts w:ascii="Arial" w:hAnsi="Arial" w:eastAsia="Arial"/>
          <w:i w:val="0"/>
          <w:color w:val="243447"/>
          <w:sz w:val="19"/>
        </w:rPr>
        <w:t>Die Alternative zu AMAVIO ist in vielen Fällen nicht „keine Kosten“, sondern interne Bearbeitung. Mitarbeitende suchen Objekte, koordinieren Besichtigungen, holen Freigaben ein, stimmen Verträge ab, beschaffen Möbel, organisieren Übergaben und beantworten Alltagsfragen. Hinzu kommen mögliche Mehrkosten aus kurzfristigen Unterkünften, Verzögerungen und Doppelarbeit. Diese Belastung wird im späteren Angebot kundenspezifisch über tatsächlich beteiligte Rollen, Stunden, externe Ausgaben und Ankunftsvolumen erfasst; pauschale Einsparversprechen werden vermieden.</w:t>
      </w:r>
    </w:p>
    <w:p>
      <w:pPr>
        <w:pStyle w:val="Heading2"/>
        <w:keepNext/>
        <w:pBdr>
          <w:bottom w:val="single" w:sz="8" w:space="6" w:color="B08D57"/>
        </w:pBdr>
        <w:spacing w:after="50" w:before="100" w:line="240" w:lineRule="auto"/>
      </w:pPr>
      <w:r>
        <w:rPr>
          <w:rFonts w:ascii="Arial" w:hAnsi="Arial" w:eastAsia="Arial" w:cs="Arial"/>
          <w:b/>
          <w:color w:val="1E3A5F"/>
          <w:sz w:val="24"/>
        </w:rPr>
        <w:t>Buying Center und Entscheidungsprozess</w:t>
      </w:r>
    </w:p>
    <w:p>
      <w:pPr>
        <w:pStyle w:val="BodyText"/>
        <w:spacing w:after="44" w:before="0" w:line="245" w:lineRule="auto"/>
        <w:jc w:val="both"/>
      </w:pPr>
      <w:r>
        <w:rPr>
          <w:rFonts w:ascii="Arial" w:hAnsi="Arial" w:eastAsia="Arial"/>
          <w:i w:val="0"/>
          <w:color w:val="243447"/>
          <w:sz w:val="19"/>
        </w:rPr>
        <w:t>Ein Mandat wird selten von einer einzigen Person entschieden. Die fachliche Initiative kann aus Recruiting oder Pflegedirektion kommen, während Einkauf, Finanzen, Immobilienmanagement, Datenschutz und Geschäftsführung weitere Anforderungen stellen. Der Vertrieb muss deshalb den Nutzen für jede Rolle übersetzen und früh klären, wer Budget, fachliche Freigabe und Vertragsabschluss verantwortet.</w:t>
      </w:r>
    </w:p>
    <w:tbl>
      <w:tblPr>
        <w:tblW w:type="dxa" w:w="9750"/>
        <w:jc w:val="center"/>
        <w:tblLayout w:type="fixed"/>
        <w:tblLook w:firstColumn="1" w:firstRow="1" w:lastColumn="0" w:lastRow="0" w:noHBand="0" w:noVBand="1" w:val="04A0"/>
        <w:tblInd w:w="0" w:type="dxa"/>
        <w:tblBorders>
          <w:top w:val="single" w:sz="5" w:color="D8E1E8"/>
          <w:left w:val="single" w:sz="5" w:color="D8E1E8"/>
          <w:bottom w:val="single" w:sz="5" w:color="D8E1E8"/>
          <w:right w:val="single" w:sz="5" w:color="D8E1E8"/>
          <w:insideH w:val="single" w:sz="5" w:color="D8E1E8"/>
          <w:insideV w:val="single" w:sz="5" w:color="D8E1E8"/>
        </w:tblBorders>
      </w:tblPr>
      <w:tblGrid>
        <w:gridCol w:w="1900"/>
        <w:gridCol w:w="4100"/>
        <w:gridCol w:w="3750"/>
      </w:tblGrid>
      <w:tr>
        <w:trPr>
          <w:tblHeader/>
        </w:trPr>
        <w:tc>
          <w:tcPr>
            <w:tcW w:type="dxa" w:w="1900"/>
            <w:vAlign w:val="center"/>
            <w:tcMar>
              <w:top w:w="55" w:type="dxa"/>
              <w:start w:w="55" w:type="dxa"/>
              <w:bottom w:w="55" w:type="dxa"/>
              <w:end w:w="55" w:type="dxa"/>
            </w:tcMar>
            <w:shd w:fill="102A43"/>
          </w:tcPr>
          <w:p>
            <w:pPr>
              <w:spacing w:after="0" w:before="0" w:line="230" w:lineRule="auto"/>
              <w:jc w:val="left"/>
            </w:pPr>
            <w:r>
              <w:rPr>
                <w:rFonts w:ascii="Arial" w:hAnsi="Arial" w:eastAsia="Arial"/>
                <w:b/>
                <w:color w:val="FFFFFF"/>
                <w:sz w:val="16"/>
              </w:rPr>
              <w:t>Rolle</w:t>
            </w:r>
          </w:p>
        </w:tc>
        <w:tc>
          <w:tcPr>
            <w:tcW w:type="dxa" w:w="4100"/>
            <w:vAlign w:val="center"/>
            <w:tcMar>
              <w:top w:w="55" w:type="dxa"/>
              <w:start w:w="55" w:type="dxa"/>
              <w:bottom w:w="55" w:type="dxa"/>
              <w:end w:w="55" w:type="dxa"/>
            </w:tcMar>
            <w:shd w:fill="102A43"/>
          </w:tcPr>
          <w:p>
            <w:pPr>
              <w:spacing w:after="0" w:before="0" w:line="230" w:lineRule="auto"/>
              <w:jc w:val="left"/>
            </w:pPr>
            <w:r>
              <w:rPr>
                <w:rFonts w:ascii="Arial" w:hAnsi="Arial" w:eastAsia="Arial"/>
                <w:b/>
                <w:color w:val="FFFFFF"/>
                <w:sz w:val="16"/>
              </w:rPr>
              <w:t>Interesse und Prüffrage</w:t>
            </w:r>
          </w:p>
        </w:tc>
        <w:tc>
          <w:tcPr>
            <w:tcW w:type="dxa" w:w="3750"/>
            <w:vAlign w:val="center"/>
            <w:tcMar>
              <w:top w:w="55" w:type="dxa"/>
              <w:start w:w="55" w:type="dxa"/>
              <w:bottom w:w="55" w:type="dxa"/>
              <w:end w:w="55" w:type="dxa"/>
            </w:tcMar>
            <w:shd w:fill="102A43"/>
          </w:tcPr>
          <w:p>
            <w:pPr>
              <w:spacing w:after="0" w:before="0" w:line="230" w:lineRule="auto"/>
              <w:jc w:val="left"/>
            </w:pPr>
            <w:r>
              <w:rPr>
                <w:rFonts w:ascii="Arial" w:hAnsi="Arial" w:eastAsia="Arial"/>
                <w:b/>
                <w:color w:val="FFFFFF"/>
                <w:sz w:val="16"/>
              </w:rPr>
              <w:t>AMAVIO-Nachweis</w:t>
            </w:r>
          </w:p>
        </w:tc>
      </w:tr>
      <w:tr>
        <w:trPr>
          <w:cantSplit/>
        </w:trPr>
        <w:tc>
          <w:tcPr>
            <w:tcW w:type="dxa" w:w="1900"/>
            <w:tcMar>
              <w:top w:w="55" w:type="dxa"/>
              <w:start w:w="55" w:type="dxa"/>
              <w:bottom w:w="55" w:type="dxa"/>
              <w:end w:w="55" w:type="dxa"/>
            </w:tcMar>
          </w:tcPr>
          <w:p>
            <w:pPr>
              <w:spacing w:after="0" w:line="230" w:lineRule="auto" w:before="0"/>
            </w:pPr>
            <w:r>
              <w:rPr>
                <w:rFonts w:ascii="Arial" w:hAnsi="Arial" w:eastAsia="Arial"/>
                <w:color w:val="243447"/>
                <w:sz w:val="16"/>
              </w:rPr>
              <w:t>Geschäftsführung / Klinikleitung</w:t>
            </w:r>
          </w:p>
        </w:tc>
        <w:tc>
          <w:tcPr>
            <w:tcW w:type="dxa" w:w="4100"/>
            <w:tcMar>
              <w:top w:w="55" w:type="dxa"/>
              <w:start w:w="55" w:type="dxa"/>
              <w:bottom w:w="55" w:type="dxa"/>
              <w:end w:w="55" w:type="dxa"/>
            </w:tcMar>
          </w:tcPr>
          <w:p>
            <w:pPr>
              <w:spacing w:after="0" w:line="230" w:lineRule="auto" w:before="0"/>
            </w:pPr>
            <w:r>
              <w:rPr>
                <w:rFonts w:ascii="Arial" w:hAnsi="Arial" w:eastAsia="Arial"/>
                <w:color w:val="243447"/>
                <w:sz w:val="16"/>
              </w:rPr>
              <w:t>Ist das Vorhaben strategisch notwendig, wirtschaftlich vertretbar und reputationssicher?</w:t>
            </w:r>
          </w:p>
        </w:tc>
        <w:tc>
          <w:tcPr>
            <w:tcW w:type="dxa" w:w="3750"/>
            <w:tcMar>
              <w:top w:w="55" w:type="dxa"/>
              <w:start w:w="55" w:type="dxa"/>
              <w:bottom w:w="55" w:type="dxa"/>
              <w:end w:w="55" w:type="dxa"/>
            </w:tcMar>
          </w:tcPr>
          <w:p>
            <w:pPr>
              <w:spacing w:after="0" w:line="230" w:lineRule="auto" w:before="0"/>
            </w:pPr>
            <w:r>
              <w:rPr>
                <w:rFonts w:ascii="Arial" w:hAnsi="Arial" w:eastAsia="Arial"/>
                <w:color w:val="243447"/>
                <w:sz w:val="16"/>
              </w:rPr>
              <w:t>Business Case, Risikogrenzen, Meilensteine und Ergebnisreporting</w:t>
            </w:r>
          </w:p>
        </w:tc>
      </w:tr>
      <w:tr>
        <w:trPr>
          <w:cantSplit/>
        </w:trPr>
        <w:tc>
          <w:tcPr>
            <w:tcW w:type="dxa" w:w="1900"/>
            <w:shd w:fill="F8FAFC"/>
            <w:tcMar>
              <w:top w:w="55" w:type="dxa"/>
              <w:start w:w="55" w:type="dxa"/>
              <w:bottom w:w="55" w:type="dxa"/>
              <w:end w:w="55" w:type="dxa"/>
            </w:tcMar>
          </w:tcPr>
          <w:p>
            <w:pPr>
              <w:spacing w:after="0" w:line="230" w:lineRule="auto" w:before="0"/>
            </w:pPr>
            <w:r>
              <w:rPr>
                <w:rFonts w:ascii="Arial" w:hAnsi="Arial" w:eastAsia="Arial"/>
                <w:color w:val="243447"/>
                <w:sz w:val="16"/>
              </w:rPr>
              <w:t>HR / Recruiting</w:t>
            </w:r>
          </w:p>
        </w:tc>
        <w:tc>
          <w:tcPr>
            <w:tcW w:type="dxa" w:w="4100"/>
            <w:shd w:fill="F8FAFC"/>
            <w:tcMar>
              <w:top w:w="55" w:type="dxa"/>
              <w:start w:w="55" w:type="dxa"/>
              <w:bottom w:w="55" w:type="dxa"/>
              <w:end w:w="55" w:type="dxa"/>
            </w:tcMar>
          </w:tcPr>
          <w:p>
            <w:pPr>
              <w:spacing w:after="0" w:line="230" w:lineRule="auto" w:before="0"/>
            </w:pPr>
            <w:r>
              <w:rPr>
                <w:rFonts w:ascii="Arial" w:hAnsi="Arial" w:eastAsia="Arial"/>
                <w:color w:val="243447"/>
                <w:sz w:val="16"/>
              </w:rPr>
              <w:t>Starten die angeworbenen Personen planbar und sinkt die operative Einzelfallarbeit?</w:t>
            </w:r>
          </w:p>
        </w:tc>
        <w:tc>
          <w:tcPr>
            <w:tcW w:type="dxa" w:w="3750"/>
            <w:shd w:fill="F8FAFC"/>
            <w:tcMar>
              <w:top w:w="55" w:type="dxa"/>
              <w:start w:w="55" w:type="dxa"/>
              <w:bottom w:w="55" w:type="dxa"/>
              <w:end w:w="55" w:type="dxa"/>
            </w:tcMar>
          </w:tcPr>
          <w:p>
            <w:pPr>
              <w:spacing w:after="0" w:line="230" w:lineRule="auto" w:before="0"/>
            </w:pPr>
            <w:r>
              <w:rPr>
                <w:rFonts w:ascii="Arial" w:hAnsi="Arial" w:eastAsia="Arial"/>
                <w:color w:val="243447"/>
                <w:sz w:val="16"/>
              </w:rPr>
              <w:t>Ankunftsplan, Statusübersicht, Eskalationsweg und feste Ansprechperson</w:t>
            </w:r>
          </w:p>
        </w:tc>
      </w:tr>
      <w:tr>
        <w:trPr>
          <w:cantSplit/>
        </w:trPr>
        <w:tc>
          <w:tcPr>
            <w:tcW w:type="dxa" w:w="1900"/>
            <w:tcMar>
              <w:top w:w="55" w:type="dxa"/>
              <w:start w:w="55" w:type="dxa"/>
              <w:bottom w:w="55" w:type="dxa"/>
              <w:end w:w="55" w:type="dxa"/>
            </w:tcMar>
          </w:tcPr>
          <w:p>
            <w:pPr>
              <w:spacing w:after="0" w:line="230" w:lineRule="auto" w:before="0"/>
            </w:pPr>
            <w:r>
              <w:rPr>
                <w:rFonts w:ascii="Arial" w:hAnsi="Arial" w:eastAsia="Arial"/>
                <w:color w:val="243447"/>
                <w:sz w:val="16"/>
              </w:rPr>
              <w:t>Pflegedirektion / Fachbereich</w:t>
            </w:r>
          </w:p>
        </w:tc>
        <w:tc>
          <w:tcPr>
            <w:tcW w:type="dxa" w:w="4100"/>
            <w:tcMar>
              <w:top w:w="55" w:type="dxa"/>
              <w:start w:w="55" w:type="dxa"/>
              <w:bottom w:w="55" w:type="dxa"/>
              <w:end w:w="55" w:type="dxa"/>
            </w:tcMar>
          </w:tcPr>
          <w:p>
            <w:pPr>
              <w:spacing w:after="0" w:line="230" w:lineRule="auto" w:before="0"/>
            </w:pPr>
            <w:r>
              <w:rPr>
                <w:rFonts w:ascii="Arial" w:hAnsi="Arial" w:eastAsia="Arial"/>
                <w:color w:val="243447"/>
                <w:sz w:val="16"/>
              </w:rPr>
              <w:t>Sind Beschäftigte zum Einsatzbeginn orientiert und wird die Station entlastet?</w:t>
            </w:r>
          </w:p>
        </w:tc>
        <w:tc>
          <w:tcPr>
            <w:tcW w:type="dxa" w:w="3750"/>
            <w:tcMar>
              <w:top w:w="55" w:type="dxa"/>
              <w:start w:w="55" w:type="dxa"/>
              <w:bottom w:w="55" w:type="dxa"/>
              <w:end w:w="55" w:type="dxa"/>
            </w:tcMar>
          </w:tcPr>
          <w:p>
            <w:pPr>
              <w:spacing w:after="0" w:line="230" w:lineRule="auto" w:before="0"/>
            </w:pPr>
            <w:r>
              <w:rPr>
                <w:rFonts w:ascii="Arial" w:hAnsi="Arial" w:eastAsia="Arial"/>
                <w:color w:val="243447"/>
                <w:sz w:val="16"/>
              </w:rPr>
              <w:t>Übergabeprozess, Erwartungsmanagement und definierte Schnittstelle zur fachlichen Einarbeitung</w:t>
            </w:r>
          </w:p>
        </w:tc>
      </w:tr>
      <w:tr>
        <w:trPr>
          <w:cantSplit/>
        </w:trPr>
        <w:tc>
          <w:tcPr>
            <w:tcW w:type="dxa" w:w="1900"/>
            <w:shd w:fill="F8FAFC"/>
            <w:tcMar>
              <w:top w:w="55" w:type="dxa"/>
              <w:start w:w="55" w:type="dxa"/>
              <w:bottom w:w="55" w:type="dxa"/>
              <w:end w:w="55" w:type="dxa"/>
            </w:tcMar>
          </w:tcPr>
          <w:p>
            <w:pPr>
              <w:spacing w:after="0" w:line="230" w:lineRule="auto" w:before="0"/>
            </w:pPr>
            <w:r>
              <w:rPr>
                <w:rFonts w:ascii="Arial" w:hAnsi="Arial" w:eastAsia="Arial"/>
                <w:color w:val="243447"/>
                <w:sz w:val="16"/>
              </w:rPr>
              <w:t>Einkauf / Finanzen</w:t>
            </w:r>
          </w:p>
        </w:tc>
        <w:tc>
          <w:tcPr>
            <w:tcW w:type="dxa" w:w="4100"/>
            <w:shd w:fill="F8FAFC"/>
            <w:tcMar>
              <w:top w:w="55" w:type="dxa"/>
              <w:start w:w="55" w:type="dxa"/>
              <w:bottom w:w="55" w:type="dxa"/>
              <w:end w:w="55" w:type="dxa"/>
            </w:tcMar>
          </w:tcPr>
          <w:p>
            <w:pPr>
              <w:spacing w:after="0" w:line="230" w:lineRule="auto" w:before="0"/>
            </w:pPr>
            <w:r>
              <w:rPr>
                <w:rFonts w:ascii="Arial" w:hAnsi="Arial" w:eastAsia="Arial"/>
                <w:color w:val="243447"/>
                <w:sz w:val="16"/>
              </w:rPr>
              <w:t>Sind Leistung, Preis, Zusatzkosten und Haftungsgrenzen eindeutig?</w:t>
            </w:r>
          </w:p>
        </w:tc>
        <w:tc>
          <w:tcPr>
            <w:tcW w:type="dxa" w:w="3750"/>
            <w:shd w:fill="F8FAFC"/>
            <w:tcMar>
              <w:top w:w="55" w:type="dxa"/>
              <w:start w:w="55" w:type="dxa"/>
              <w:bottom w:w="55" w:type="dxa"/>
              <w:end w:w="55" w:type="dxa"/>
            </w:tcMar>
          </w:tcPr>
          <w:p>
            <w:pPr>
              <w:spacing w:after="0" w:line="230" w:lineRule="auto" w:before="0"/>
            </w:pPr>
            <w:r>
              <w:rPr>
                <w:rFonts w:ascii="Arial" w:hAnsi="Arial" w:eastAsia="Arial"/>
                <w:color w:val="243447"/>
                <w:sz w:val="16"/>
              </w:rPr>
              <w:t>Leistungsbeschreibung, Paketlogik, Angebotskalkulation und Abnahme</w:t>
            </w:r>
          </w:p>
        </w:tc>
      </w:tr>
      <w:tr>
        <w:trPr>
          <w:cantSplit/>
        </w:trPr>
        <w:tc>
          <w:tcPr>
            <w:tcW w:type="dxa" w:w="1900"/>
            <w:tcMar>
              <w:top w:w="55" w:type="dxa"/>
              <w:start w:w="55" w:type="dxa"/>
              <w:bottom w:w="55" w:type="dxa"/>
              <w:end w:w="55" w:type="dxa"/>
            </w:tcMar>
          </w:tcPr>
          <w:p>
            <w:pPr>
              <w:spacing w:after="0" w:line="230" w:lineRule="auto" w:before="0"/>
            </w:pPr>
            <w:r>
              <w:rPr>
                <w:rFonts w:ascii="Arial" w:hAnsi="Arial" w:eastAsia="Arial"/>
                <w:color w:val="243447"/>
                <w:sz w:val="16"/>
              </w:rPr>
              <w:t>Immobilien / Facility</w:t>
            </w:r>
          </w:p>
        </w:tc>
        <w:tc>
          <w:tcPr>
            <w:tcW w:type="dxa" w:w="4100"/>
            <w:tcMar>
              <w:top w:w="55" w:type="dxa"/>
              <w:start w:w="55" w:type="dxa"/>
              <w:bottom w:w="55" w:type="dxa"/>
              <w:end w:w="55" w:type="dxa"/>
            </w:tcMar>
          </w:tcPr>
          <w:p>
            <w:pPr>
              <w:spacing w:after="0" w:line="230" w:lineRule="auto" w:before="0"/>
            </w:pPr>
            <w:r>
              <w:rPr>
                <w:rFonts w:ascii="Arial" w:hAnsi="Arial" w:eastAsia="Arial"/>
                <w:color w:val="243447"/>
                <w:sz w:val="16"/>
              </w:rPr>
              <w:t>Sind Objekt, Nutzung, Möblierung, Übergabe und Dienstleister sauber koordiniert?</w:t>
            </w:r>
          </w:p>
        </w:tc>
        <w:tc>
          <w:tcPr>
            <w:tcW w:type="dxa" w:w="3750"/>
            <w:tcMar>
              <w:top w:w="55" w:type="dxa"/>
              <w:start w:w="55" w:type="dxa"/>
              <w:bottom w:w="55" w:type="dxa"/>
              <w:end w:w="55" w:type="dxa"/>
            </w:tcMar>
          </w:tcPr>
          <w:p>
            <w:pPr>
              <w:spacing w:after="0" w:line="230" w:lineRule="auto" w:before="0"/>
            </w:pPr>
            <w:r>
              <w:rPr>
                <w:rFonts w:ascii="Arial" w:hAnsi="Arial" w:eastAsia="Arial"/>
                <w:color w:val="243447"/>
                <w:sz w:val="16"/>
              </w:rPr>
              <w:t>Objektprüfung im Leistungsumfang, Aufgabenmatrix und Dokumentation</w:t>
            </w:r>
          </w:p>
        </w:tc>
      </w:tr>
      <w:tr>
        <w:trPr>
          <w:cantSplit/>
        </w:trPr>
        <w:tc>
          <w:tcPr>
            <w:tcW w:type="dxa" w:w="1900"/>
            <w:shd w:fill="F8FAFC"/>
            <w:tcMar>
              <w:top w:w="55" w:type="dxa"/>
              <w:start w:w="55" w:type="dxa"/>
              <w:bottom w:w="55" w:type="dxa"/>
              <w:end w:w="55" w:type="dxa"/>
            </w:tcMar>
          </w:tcPr>
          <w:p>
            <w:pPr>
              <w:spacing w:after="0" w:line="230" w:lineRule="auto" w:before="0"/>
            </w:pPr>
            <w:r>
              <w:rPr>
                <w:rFonts w:ascii="Arial" w:hAnsi="Arial" w:eastAsia="Arial"/>
                <w:color w:val="243447"/>
                <w:sz w:val="16"/>
              </w:rPr>
              <w:t>Datenschutz / Recht</w:t>
            </w:r>
          </w:p>
        </w:tc>
        <w:tc>
          <w:tcPr>
            <w:tcW w:type="dxa" w:w="4100"/>
            <w:shd w:fill="F8FAFC"/>
            <w:tcMar>
              <w:top w:w="55" w:type="dxa"/>
              <w:start w:w="55" w:type="dxa"/>
              <w:bottom w:w="55" w:type="dxa"/>
              <w:end w:w="55" w:type="dxa"/>
            </w:tcMar>
          </w:tcPr>
          <w:p>
            <w:pPr>
              <w:spacing w:after="0" w:line="230" w:lineRule="auto" w:before="0"/>
            </w:pPr>
            <w:r>
              <w:rPr>
                <w:rFonts w:ascii="Arial" w:hAnsi="Arial" w:eastAsia="Arial"/>
                <w:color w:val="243447"/>
                <w:sz w:val="16"/>
              </w:rPr>
              <w:t>Welche Daten werden verarbeitet und wer trägt welche Verantwortung?</w:t>
            </w:r>
          </w:p>
        </w:tc>
        <w:tc>
          <w:tcPr>
            <w:tcW w:type="dxa" w:w="3750"/>
            <w:shd w:fill="F8FAFC"/>
            <w:tcMar>
              <w:top w:w="55" w:type="dxa"/>
              <w:start w:w="55" w:type="dxa"/>
              <w:bottom w:w="55" w:type="dxa"/>
              <w:end w:w="55" w:type="dxa"/>
            </w:tcMar>
          </w:tcPr>
          <w:p>
            <w:pPr>
              <w:spacing w:after="0" w:line="230" w:lineRule="auto" w:before="0"/>
            </w:pPr>
            <w:r>
              <w:rPr>
                <w:rFonts w:ascii="Arial" w:hAnsi="Arial" w:eastAsia="Arial"/>
                <w:color w:val="243447"/>
                <w:sz w:val="16"/>
              </w:rPr>
              <w:t>Datenminimierung, Rollenklärung, Vertraulichkeit und geprüfte Vertragsmuster</w:t>
            </w:r>
          </w:p>
        </w:tc>
      </w:tr>
    </w:tbl>
    <w:p>
      <w:pPr>
        <w:pStyle w:val="Heading3"/>
        <w:keepNext/>
        <w:spacing w:after="30" w:before="70" w:line="240" w:lineRule="auto"/>
      </w:pPr>
      <w:r>
        <w:rPr>
          <w:rFonts w:ascii="Arial" w:hAnsi="Arial" w:eastAsia="Arial" w:cs="Arial"/>
          <w:b/>
          <w:color w:val="102A43"/>
          <w:sz w:val="20"/>
        </w:rPr>
        <w:t>Typischer Beschaffungsweg</w:t>
      </w:r>
    </w:p>
    <w:p>
      <w:pPr>
        <w:spacing w:before="0" w:after="44" w:line="245" w:lineRule="auto"/>
        <w:ind w:left="0"/>
      </w:pPr>
      <w:r>
        <w:rPr>
          <w:rFonts w:ascii="Arial" w:hAnsi="Arial" w:eastAsia="Arial"/>
          <w:b/>
          <w:color w:val="B08D57"/>
          <w:sz w:val="19"/>
        </w:rPr>
        <w:t xml:space="preserve">01  </w:t>
      </w:r>
      <w:r>
        <w:rPr>
          <w:rFonts w:ascii="Arial" w:hAnsi="Arial" w:eastAsia="Arial"/>
          <w:b/>
          <w:color w:val="102A43"/>
          <w:sz w:val="19"/>
        </w:rPr>
        <w:t xml:space="preserve">Qualifizierung  </w:t>
      </w:r>
      <w:r>
        <w:rPr>
          <w:rFonts w:ascii="Arial" w:hAnsi="Arial" w:eastAsia="Arial"/>
          <w:color w:val="243447"/>
          <w:sz w:val="19"/>
        </w:rPr>
        <w:t>Ankunftsvolumen, Standorte, Zieltermine, vorhandener Wohnraum, interne Ressourcen und Budgetweg werden in einem Erstgespräch geprüft.</w:t>
      </w:r>
    </w:p>
    <w:p>
      <w:pPr>
        <w:spacing w:before="0" w:after="44" w:line="245" w:lineRule="auto"/>
        <w:ind w:left="0"/>
      </w:pPr>
      <w:r>
        <w:rPr>
          <w:rFonts w:ascii="Arial" w:hAnsi="Arial" w:eastAsia="Arial"/>
          <w:b/>
          <w:color w:val="B08D57"/>
          <w:sz w:val="19"/>
        </w:rPr>
        <w:t xml:space="preserve">02  </w:t>
      </w:r>
      <w:r>
        <w:rPr>
          <w:rFonts w:ascii="Arial" w:hAnsi="Arial" w:eastAsia="Arial"/>
          <w:b/>
          <w:color w:val="102A43"/>
          <w:sz w:val="19"/>
        </w:rPr>
        <w:t xml:space="preserve">Bedarfsworkshop  </w:t>
      </w:r>
      <w:r>
        <w:rPr>
          <w:rFonts w:ascii="Arial" w:hAnsi="Arial" w:eastAsia="Arial"/>
          <w:color w:val="243447"/>
          <w:sz w:val="19"/>
        </w:rPr>
        <w:t>AMAVIO erstellt eine belastbare Ausgangslage, Varianten, Verantwortlichkeiten und eine erste Zeit- und Kostenlogik.</w:t>
      </w:r>
    </w:p>
    <w:p>
      <w:pPr>
        <w:spacing w:before="0" w:after="44" w:line="245" w:lineRule="auto"/>
        <w:ind w:left="0"/>
      </w:pPr>
      <w:r>
        <w:rPr>
          <w:rFonts w:ascii="Arial" w:hAnsi="Arial" w:eastAsia="Arial"/>
          <w:b/>
          <w:color w:val="B08D57"/>
          <w:sz w:val="19"/>
        </w:rPr>
        <w:t xml:space="preserve">03  </w:t>
      </w:r>
      <w:r>
        <w:rPr>
          <w:rFonts w:ascii="Arial" w:hAnsi="Arial" w:eastAsia="Arial"/>
          <w:b/>
          <w:color w:val="102A43"/>
          <w:sz w:val="19"/>
        </w:rPr>
        <w:t xml:space="preserve">Angebot und Freigabe  </w:t>
      </w:r>
      <w:r>
        <w:rPr>
          <w:rFonts w:ascii="Arial" w:hAnsi="Arial" w:eastAsia="Arial"/>
          <w:color w:val="243447"/>
          <w:sz w:val="19"/>
        </w:rPr>
        <w:t>Leistungsumfang, Ausschlüsse, Meilensteine, Vergütung, Fremdkosten und Entscheidungsrechte werden verbindlich beschrieben.</w:t>
      </w:r>
    </w:p>
    <w:p>
      <w:pPr>
        <w:spacing w:before="0" w:after="44" w:line="245" w:lineRule="auto"/>
        <w:ind w:left="0"/>
      </w:pPr>
      <w:r>
        <w:rPr>
          <w:rFonts w:ascii="Arial" w:hAnsi="Arial" w:eastAsia="Arial"/>
          <w:b/>
          <w:color w:val="B08D57"/>
          <w:sz w:val="19"/>
        </w:rPr>
        <w:t xml:space="preserve">04  </w:t>
      </w:r>
      <w:r>
        <w:rPr>
          <w:rFonts w:ascii="Arial" w:hAnsi="Arial" w:eastAsia="Arial"/>
          <w:b/>
          <w:color w:val="102A43"/>
          <w:sz w:val="19"/>
        </w:rPr>
        <w:t xml:space="preserve">Pilotmandat  </w:t>
      </w:r>
      <w:r>
        <w:rPr>
          <w:rFonts w:ascii="Arial" w:hAnsi="Arial" w:eastAsia="Arial"/>
          <w:color w:val="243447"/>
          <w:sz w:val="19"/>
        </w:rPr>
        <w:t>Ein klar abgegrenzter Standort oder eine Ankunftsgruppe dient als erster Leistungsnachweis.</w:t>
      </w:r>
    </w:p>
    <w:p>
      <w:pPr>
        <w:spacing w:before="0" w:after="44" w:line="245" w:lineRule="auto"/>
        <w:ind w:left="0"/>
      </w:pPr>
      <w:r>
        <w:rPr>
          <w:rFonts w:ascii="Arial" w:hAnsi="Arial" w:eastAsia="Arial"/>
          <w:b/>
          <w:color w:val="B08D57"/>
          <w:sz w:val="19"/>
        </w:rPr>
        <w:t xml:space="preserve">05  </w:t>
      </w:r>
      <w:r>
        <w:rPr>
          <w:rFonts w:ascii="Arial" w:hAnsi="Arial" w:eastAsia="Arial"/>
          <w:b/>
          <w:color w:val="102A43"/>
          <w:sz w:val="19"/>
        </w:rPr>
        <w:t xml:space="preserve">Rollout oder Managementvertrag  </w:t>
      </w:r>
      <w:r>
        <w:rPr>
          <w:rFonts w:ascii="Arial" w:hAnsi="Arial" w:eastAsia="Arial"/>
          <w:color w:val="243447"/>
          <w:sz w:val="19"/>
        </w:rPr>
        <w:t>Nach Abnahme des Piloten werden weitere Standorte, Gruppen oder laufende Leistungen standardisiert beauftragt.</w:t>
      </w:r>
    </w:p>
    <w:p>
      <w:pPr>
        <w:pStyle w:val="Heading3"/>
        <w:keepNext/>
        <w:spacing w:after="30" w:before="70" w:line="240" w:lineRule="auto"/>
      </w:pPr>
      <w:r>
        <w:rPr>
          <w:rFonts w:ascii="Arial" w:hAnsi="Arial" w:eastAsia="Arial" w:cs="Arial"/>
          <w:b/>
          <w:color w:val="102A43"/>
          <w:sz w:val="20"/>
        </w:rPr>
        <w:t>Go-/No-Go-Kriterien</w:t>
      </w:r>
    </w:p>
    <w:tbl>
      <w:tblPr>
        <w:tblW w:type="dxa" w:w="9750"/>
        <w:jc w:val="center"/>
        <w:tblLayout w:type="fixed"/>
        <w:tblLook w:firstColumn="1" w:firstRow="1" w:lastColumn="0" w:lastRow="0" w:noHBand="0" w:noVBand="1" w:val="04A0"/>
        <w:tblInd w:w="0" w:type="dxa"/>
        <w:tblBorders>
          <w:top w:val="single" w:sz="5" w:color="D8E1E8"/>
          <w:left w:val="single" w:sz="5" w:color="D8E1E8"/>
          <w:bottom w:val="single" w:sz="5" w:color="D8E1E8"/>
          <w:right w:val="single" w:sz="5" w:color="D8E1E8"/>
          <w:insideH w:val="single" w:sz="5" w:color="D8E1E8"/>
          <w:insideV w:val="single" w:sz="5" w:color="D8E1E8"/>
        </w:tblBorders>
      </w:tblPr>
      <w:tblGrid>
        <w:gridCol w:w="3200"/>
        <w:gridCol w:w="3350"/>
        <w:gridCol w:w="3200"/>
      </w:tblGrid>
      <w:tr>
        <w:trPr>
          <w:tblHeader/>
        </w:trPr>
        <w:tc>
          <w:tcPr>
            <w:tcW w:type="dxa" w:w="3200"/>
            <w:vAlign w:val="center"/>
            <w:tcMar>
              <w:top w:w="55" w:type="dxa"/>
              <w:start w:w="55" w:type="dxa"/>
              <w:bottom w:w="55" w:type="dxa"/>
              <w:end w:w="55" w:type="dxa"/>
            </w:tcMar>
            <w:shd w:fill="102A43"/>
          </w:tcPr>
          <w:p>
            <w:pPr>
              <w:spacing w:after="0" w:before="0" w:line="230" w:lineRule="auto"/>
              <w:jc w:val="left"/>
            </w:pPr>
            <w:r>
              <w:rPr>
                <w:rFonts w:ascii="Arial" w:hAnsi="Arial" w:eastAsia="Arial"/>
                <w:b/>
                <w:color w:val="FFFFFF"/>
                <w:sz w:val="16"/>
              </w:rPr>
              <w:t>Go</w:t>
            </w:r>
          </w:p>
        </w:tc>
        <w:tc>
          <w:tcPr>
            <w:tcW w:type="dxa" w:w="3350"/>
            <w:vAlign w:val="center"/>
            <w:tcMar>
              <w:top w:w="55" w:type="dxa"/>
              <w:start w:w="55" w:type="dxa"/>
              <w:bottom w:w="55" w:type="dxa"/>
              <w:end w:w="55" w:type="dxa"/>
            </w:tcMar>
            <w:shd w:fill="102A43"/>
          </w:tcPr>
          <w:p>
            <w:pPr>
              <w:spacing w:after="0" w:before="0" w:line="230" w:lineRule="auto"/>
              <w:jc w:val="left"/>
            </w:pPr>
            <w:r>
              <w:rPr>
                <w:rFonts w:ascii="Arial" w:hAnsi="Arial" w:eastAsia="Arial"/>
                <w:b/>
                <w:color w:val="FFFFFF"/>
                <w:sz w:val="16"/>
              </w:rPr>
              <w:t>Klärungsbedarf</w:t>
            </w:r>
          </w:p>
        </w:tc>
        <w:tc>
          <w:tcPr>
            <w:tcW w:type="dxa" w:w="3200"/>
            <w:vAlign w:val="center"/>
            <w:tcMar>
              <w:top w:w="55" w:type="dxa"/>
              <w:start w:w="55" w:type="dxa"/>
              <w:bottom w:w="55" w:type="dxa"/>
              <w:end w:w="55" w:type="dxa"/>
            </w:tcMar>
            <w:shd w:fill="102A43"/>
          </w:tcPr>
          <w:p>
            <w:pPr>
              <w:spacing w:after="0" w:before="0" w:line="230" w:lineRule="auto"/>
              <w:jc w:val="left"/>
            </w:pPr>
            <w:r>
              <w:rPr>
                <w:rFonts w:ascii="Arial" w:hAnsi="Arial" w:eastAsia="Arial"/>
                <w:b/>
                <w:color w:val="FFFFFF"/>
                <w:sz w:val="16"/>
              </w:rPr>
              <w:t>No-Go</w:t>
            </w:r>
          </w:p>
        </w:tc>
      </w:tr>
      <w:tr>
        <w:trPr>
          <w:cantSplit/>
        </w:trPr>
        <w:tc>
          <w:tcPr>
            <w:tcW w:type="dxa" w:w="3200"/>
            <w:tcMar>
              <w:top w:w="55" w:type="dxa"/>
              <w:start w:w="55" w:type="dxa"/>
              <w:bottom w:w="55" w:type="dxa"/>
              <w:end w:w="55" w:type="dxa"/>
            </w:tcMar>
          </w:tcPr>
          <w:p>
            <w:pPr>
              <w:spacing w:after="0" w:line="230" w:lineRule="auto" w:before="0"/>
            </w:pPr>
            <w:r>
              <w:rPr>
                <w:rFonts w:ascii="Arial" w:hAnsi="Arial" w:eastAsia="Arial"/>
                <w:color w:val="243447"/>
                <w:sz w:val="16"/>
              </w:rPr>
              <w:t>Verbindliche Ankünfte, benannter Entscheider, realistischer Termin, geklärter Budgetpfad</w:t>
            </w:r>
          </w:p>
        </w:tc>
        <w:tc>
          <w:tcPr>
            <w:tcW w:type="dxa" w:w="3350"/>
            <w:tcMar>
              <w:top w:w="55" w:type="dxa"/>
              <w:start w:w="55" w:type="dxa"/>
              <w:bottom w:w="55" w:type="dxa"/>
              <w:end w:w="55" w:type="dxa"/>
            </w:tcMar>
          </w:tcPr>
          <w:p>
            <w:pPr>
              <w:spacing w:after="0" w:line="230" w:lineRule="auto" w:before="0"/>
            </w:pPr>
            <w:r>
              <w:rPr>
                <w:rFonts w:ascii="Arial" w:hAnsi="Arial" w:eastAsia="Arial"/>
                <w:color w:val="243447"/>
                <w:sz w:val="16"/>
              </w:rPr>
              <w:t>Unklares Volumen, fehlende Daten, mehrere Standorte ohne Priorisierung oder noch offene interne Freigabe</w:t>
            </w:r>
          </w:p>
        </w:tc>
        <w:tc>
          <w:tcPr>
            <w:tcW w:type="dxa" w:w="3200"/>
            <w:tcMar>
              <w:top w:w="55" w:type="dxa"/>
              <w:start w:w="55" w:type="dxa"/>
              <w:bottom w:w="55" w:type="dxa"/>
              <w:end w:w="55" w:type="dxa"/>
            </w:tcMar>
          </w:tcPr>
          <w:p>
            <w:pPr>
              <w:spacing w:after="0" w:line="230" w:lineRule="auto" w:before="0"/>
            </w:pPr>
            <w:r>
              <w:rPr>
                <w:rFonts w:ascii="Arial" w:hAnsi="Arial" w:eastAsia="Arial"/>
                <w:color w:val="243447"/>
                <w:sz w:val="16"/>
              </w:rPr>
              <w:t>Kein Auftraggeber, keine zulässige Nutzung, unrealistische Garantien oder nicht finanzierbare Fremdkosten</w:t>
            </w:r>
          </w:p>
        </w:tc>
      </w:tr>
      <w:tr>
        <w:trPr>
          <w:cantSplit/>
        </w:trPr>
        <w:tc>
          <w:tcPr>
            <w:tcW w:type="dxa" w:w="3200"/>
            <w:shd w:fill="F8FAFC"/>
            <w:tcMar>
              <w:top w:w="55" w:type="dxa"/>
              <w:start w:w="55" w:type="dxa"/>
              <w:bottom w:w="55" w:type="dxa"/>
              <w:end w:w="55" w:type="dxa"/>
            </w:tcMar>
          </w:tcPr>
          <w:p>
            <w:pPr>
              <w:spacing w:after="0" w:line="230" w:lineRule="auto" w:before="0"/>
            </w:pPr>
            <w:r>
              <w:rPr>
                <w:rFonts w:ascii="Arial" w:hAnsi="Arial" w:eastAsia="Arial"/>
                <w:color w:val="243447"/>
                <w:sz w:val="16"/>
              </w:rPr>
              <w:t>Zugang zu HR, Einkauf und operativen Ansprechpartnern</w:t>
            </w:r>
          </w:p>
        </w:tc>
        <w:tc>
          <w:tcPr>
            <w:tcW w:type="dxa" w:w="3350"/>
            <w:shd w:fill="F8FAFC"/>
            <w:tcMar>
              <w:top w:w="55" w:type="dxa"/>
              <w:start w:w="55" w:type="dxa"/>
              <w:bottom w:w="55" w:type="dxa"/>
              <w:end w:w="55" w:type="dxa"/>
            </w:tcMar>
          </w:tcPr>
          <w:p>
            <w:pPr>
              <w:spacing w:after="0" w:line="230" w:lineRule="auto" w:before="0"/>
            </w:pPr>
            <w:r>
              <w:rPr>
                <w:rFonts w:ascii="Arial" w:hAnsi="Arial" w:eastAsia="Arial"/>
                <w:color w:val="243447"/>
                <w:sz w:val="16"/>
              </w:rPr>
              <w:t>Unklare Rollen zwischen Arbeitgeber, Recruiter, Vermieter und AMAVIO</w:t>
            </w:r>
          </w:p>
        </w:tc>
        <w:tc>
          <w:tcPr>
            <w:tcW w:type="dxa" w:w="3200"/>
            <w:shd w:fill="F8FAFC"/>
            <w:tcMar>
              <w:top w:w="55" w:type="dxa"/>
              <w:start w:w="55" w:type="dxa"/>
              <w:bottom w:w="55" w:type="dxa"/>
              <w:end w:w="55" w:type="dxa"/>
            </w:tcMar>
          </w:tcPr>
          <w:p>
            <w:pPr>
              <w:spacing w:after="0" w:line="230" w:lineRule="auto" w:before="0"/>
            </w:pPr>
            <w:r>
              <w:rPr>
                <w:rFonts w:ascii="Arial" w:hAnsi="Arial" w:eastAsia="Arial"/>
                <w:color w:val="243447"/>
                <w:sz w:val="16"/>
              </w:rPr>
              <w:t>AMAVIO soll Rechts-, Visa-, Anerkennungs- oder Pflegeleistungen ohne befugte Partner übernehmen</w:t>
            </w:r>
          </w:p>
        </w:tc>
      </w:tr>
    </w:tbl>
    <w:p>
      <w:pPr>
        <w:pStyle w:val="Heading1"/>
        <w:keepNext/>
        <w:spacing w:before="140" w:after="80" w:line="240" w:lineRule="auto"/>
        <w:pBdr>
          <w:bottom w:val="single" w:sz="8" w:space="6" w:color="B08D57"/>
        </w:pBdr>
      </w:pPr>
      <w:r>
        <w:rPr>
          <w:rFonts w:ascii="Arial" w:hAnsi="Arial" w:eastAsia="Arial" w:cs="Arial"/>
          <w:b/>
          <w:color w:val="102A43"/>
          <w:sz w:val="32"/>
        </w:rPr>
        <w:t>4. Markt- und Wettbewerbsanalyse</w:t>
      </w:r>
    </w:p>
    <w:p>
      <w:pPr>
        <w:pStyle w:val="Heading2"/>
        <w:keepNext/>
        <w:pBdr>
          <w:bottom w:val="single" w:sz="8" w:space="6" w:color="B08D57"/>
        </w:pBdr>
        <w:spacing w:after="50" w:before="100" w:line="240" w:lineRule="auto"/>
      </w:pPr>
      <w:r>
        <w:rPr>
          <w:rFonts w:ascii="Arial" w:hAnsi="Arial" w:eastAsia="Arial" w:cs="Arial"/>
          <w:b/>
          <w:color w:val="1E3A5F"/>
          <w:sz w:val="24"/>
        </w:rPr>
        <w:t>Marktstruktur und Nachfragebelege</w:t>
      </w:r>
    </w:p>
    <w:p>
      <w:pPr>
        <w:pStyle w:val="BodyText"/>
        <w:spacing w:after="44" w:before="0" w:line="245" w:lineRule="auto"/>
        <w:jc w:val="both"/>
      </w:pPr>
      <w:r>
        <w:rPr>
          <w:rFonts w:ascii="Arial" w:hAnsi="Arial" w:eastAsia="Arial"/>
          <w:i w:val="0"/>
          <w:color w:val="243447"/>
          <w:sz w:val="19"/>
        </w:rPr>
        <w:t>AMAVIO bewegt sich an der Schnittstelle mehrerer Märkte: Gesundheits- und Pflegepersonal, internationale Fachkräftegewinnung, Mitarbeiterwohnen, möbliertes Übergangswohnen, Relocation und integrationsorientiertes Onboarding. Für diese kombinierte Leistung existiert keine amtliche Umsatzkategorie. Eine seriöse Marktanalyse muss daher die zugrunde liegenden Nachfragetreiber, die Zahl potenzieller Arbeitgeber und den realistisch bearbeitbaren Startmarkt getrennt betrachten.</w:t>
      </w:r>
    </w:p>
    <w:tbl>
      <w:tblPr>
        <w:tblW w:type="dxa" w:w="9750"/>
        <w:jc w:val="center"/>
        <w:tblLayout w:type="fixed"/>
        <w:tblLook w:firstColumn="1" w:firstRow="1" w:lastColumn="0" w:lastRow="0" w:noHBand="0" w:noVBand="1" w:val="04A0"/>
        <w:tblInd w:w="0" w:type="dxa"/>
        <w:tblBorders>
          <w:top w:val="single" w:sz="5" w:color="D8E1E8"/>
          <w:left w:val="single" w:sz="5" w:color="D8E1E8"/>
          <w:bottom w:val="single" w:sz="5" w:color="D8E1E8"/>
          <w:right w:val="single" w:sz="5" w:color="D8E1E8"/>
          <w:insideH w:val="single" w:sz="5" w:color="D8E1E8"/>
          <w:insideV w:val="single" w:sz="5" w:color="D8E1E8"/>
        </w:tblBorders>
      </w:tblPr>
      <w:tblGrid>
        <w:gridCol w:w="1900"/>
        <w:gridCol w:w="4200"/>
        <w:gridCol w:w="3650"/>
      </w:tblGrid>
      <w:tr>
        <w:trPr>
          <w:tblHeader/>
        </w:trPr>
        <w:tc>
          <w:tcPr>
            <w:tcW w:type="dxa" w:w="1900"/>
            <w:vAlign w:val="center"/>
            <w:tcMar>
              <w:top w:w="55" w:type="dxa"/>
              <w:start w:w="55" w:type="dxa"/>
              <w:bottom w:w="55" w:type="dxa"/>
              <w:end w:w="55" w:type="dxa"/>
            </w:tcMar>
            <w:shd w:fill="102A43"/>
          </w:tcPr>
          <w:p>
            <w:pPr>
              <w:spacing w:after="0" w:before="0" w:line="230" w:lineRule="auto"/>
              <w:jc w:val="left"/>
            </w:pPr>
            <w:r>
              <w:rPr>
                <w:rFonts w:ascii="Arial" w:hAnsi="Arial" w:eastAsia="Arial"/>
                <w:b/>
                <w:color w:val="FFFFFF"/>
                <w:sz w:val="16"/>
              </w:rPr>
              <w:t>Marktsignal</w:t>
            </w:r>
          </w:p>
        </w:tc>
        <w:tc>
          <w:tcPr>
            <w:tcW w:type="dxa" w:w="4200"/>
            <w:vAlign w:val="center"/>
            <w:tcMar>
              <w:top w:w="55" w:type="dxa"/>
              <w:start w:w="55" w:type="dxa"/>
              <w:bottom w:w="55" w:type="dxa"/>
              <w:end w:w="55" w:type="dxa"/>
            </w:tcMar>
            <w:shd w:fill="102A43"/>
          </w:tcPr>
          <w:p>
            <w:pPr>
              <w:spacing w:after="0" w:before="0" w:line="230" w:lineRule="auto"/>
              <w:jc w:val="left"/>
            </w:pPr>
            <w:r>
              <w:rPr>
                <w:rFonts w:ascii="Arial" w:hAnsi="Arial" w:eastAsia="Arial"/>
                <w:b/>
                <w:color w:val="FFFFFF"/>
                <w:sz w:val="16"/>
              </w:rPr>
              <w:t>Aktueller Beleg</w:t>
            </w:r>
          </w:p>
        </w:tc>
        <w:tc>
          <w:tcPr>
            <w:tcW w:type="dxa" w:w="3650"/>
            <w:vAlign w:val="center"/>
            <w:tcMar>
              <w:top w:w="55" w:type="dxa"/>
              <w:start w:w="55" w:type="dxa"/>
              <w:bottom w:w="55" w:type="dxa"/>
              <w:end w:w="55" w:type="dxa"/>
            </w:tcMar>
            <w:shd w:fill="102A43"/>
          </w:tcPr>
          <w:p>
            <w:pPr>
              <w:spacing w:after="0" w:before="0" w:line="230" w:lineRule="auto"/>
              <w:jc w:val="left"/>
            </w:pPr>
            <w:r>
              <w:rPr>
                <w:rFonts w:ascii="Arial" w:hAnsi="Arial" w:eastAsia="Arial"/>
                <w:b/>
                <w:color w:val="FFFFFF"/>
                <w:sz w:val="16"/>
              </w:rPr>
              <w:t>Bedeutung für AMAVIO</w:t>
            </w:r>
          </w:p>
        </w:tc>
      </w:tr>
      <w:tr>
        <w:trPr>
          <w:cantSplit/>
        </w:trPr>
        <w:tc>
          <w:tcPr>
            <w:tcW w:type="dxa" w:w="1900"/>
            <w:tcMar>
              <w:top w:w="55" w:type="dxa"/>
              <w:start w:w="55" w:type="dxa"/>
              <w:bottom w:w="55" w:type="dxa"/>
              <w:end w:w="55" w:type="dxa"/>
            </w:tcMar>
          </w:tcPr>
          <w:p>
            <w:pPr>
              <w:spacing w:after="0" w:line="230" w:lineRule="auto" w:before="0"/>
            </w:pPr>
            <w:r>
              <w:rPr>
                <w:rFonts w:ascii="Arial" w:hAnsi="Arial" w:eastAsia="Arial"/>
                <w:color w:val="243447"/>
                <w:sz w:val="16"/>
              </w:rPr>
              <w:t>Struktureller Pflegebedarf</w:t>
            </w:r>
          </w:p>
        </w:tc>
        <w:tc>
          <w:tcPr>
            <w:tcW w:type="dxa" w:w="4200"/>
            <w:tcMar>
              <w:top w:w="55" w:type="dxa"/>
              <w:start w:w="55" w:type="dxa"/>
              <w:bottom w:w="55" w:type="dxa"/>
              <w:end w:w="55" w:type="dxa"/>
            </w:tcMar>
          </w:tcPr>
          <w:p>
            <w:pPr>
              <w:spacing w:after="0" w:line="230" w:lineRule="auto" w:before="0"/>
            </w:pPr>
            <w:r>
              <w:rPr>
                <w:rFonts w:ascii="Arial" w:hAnsi="Arial" w:eastAsia="Arial"/>
                <w:color w:val="243447"/>
                <w:sz w:val="16"/>
              </w:rPr>
              <w:t>Destatis erwartet bis 2049 eine rechnerische Lücke von mindestens 280.000 bis 690.000 Pflegekräften. [Q2]</w:t>
            </w:r>
          </w:p>
        </w:tc>
        <w:tc>
          <w:tcPr>
            <w:tcW w:type="dxa" w:w="3650"/>
            <w:tcMar>
              <w:top w:w="55" w:type="dxa"/>
              <w:start w:w="55" w:type="dxa"/>
              <w:bottom w:w="55" w:type="dxa"/>
              <w:end w:w="55" w:type="dxa"/>
            </w:tcMar>
          </w:tcPr>
          <w:p>
            <w:pPr>
              <w:spacing w:after="0" w:line="230" w:lineRule="auto" w:before="0"/>
            </w:pPr>
            <w:r>
              <w:rPr>
                <w:rFonts w:ascii="Arial" w:hAnsi="Arial" w:eastAsia="Arial"/>
                <w:color w:val="243447"/>
                <w:sz w:val="16"/>
              </w:rPr>
              <w:t>Internationale und überregionale Personalgewinnung bleibt langfristig relevant.</w:t>
            </w:r>
          </w:p>
        </w:tc>
      </w:tr>
      <w:tr>
        <w:trPr>
          <w:cantSplit/>
        </w:trPr>
        <w:tc>
          <w:tcPr>
            <w:tcW w:type="dxa" w:w="1900"/>
            <w:shd w:fill="F8FAFC"/>
            <w:tcMar>
              <w:top w:w="55" w:type="dxa"/>
              <w:start w:w="55" w:type="dxa"/>
              <w:bottom w:w="55" w:type="dxa"/>
              <w:end w:w="55" w:type="dxa"/>
            </w:tcMar>
          </w:tcPr>
          <w:p>
            <w:pPr>
              <w:spacing w:after="0" w:line="230" w:lineRule="auto" w:before="0"/>
            </w:pPr>
            <w:r>
              <w:rPr>
                <w:rFonts w:ascii="Arial" w:hAnsi="Arial" w:eastAsia="Arial"/>
                <w:color w:val="243447"/>
                <w:sz w:val="16"/>
              </w:rPr>
              <w:t>Akuter Engpass</w:t>
            </w:r>
          </w:p>
        </w:tc>
        <w:tc>
          <w:tcPr>
            <w:tcW w:type="dxa" w:w="4200"/>
            <w:shd w:fill="F8FAFC"/>
            <w:tcMar>
              <w:top w:w="55" w:type="dxa"/>
              <w:start w:w="55" w:type="dxa"/>
              <w:bottom w:w="55" w:type="dxa"/>
              <w:end w:w="55" w:type="dxa"/>
            </w:tcMar>
          </w:tcPr>
          <w:p>
            <w:pPr>
              <w:spacing w:after="0" w:line="230" w:lineRule="auto" w:before="0"/>
            </w:pPr>
            <w:r>
              <w:rPr>
                <w:rFonts w:ascii="Arial" w:hAnsi="Arial" w:eastAsia="Arial"/>
                <w:color w:val="243447"/>
                <w:sz w:val="16"/>
              </w:rPr>
              <w:t>Die Arbeitslosenquote von Pflegefachkräften lag 2025 bei nur 1,1 %; rund 31.000 Pflege-Stellenangebote waren im Jahresdurchschnitt gemeldet. [Q22]</w:t>
            </w:r>
          </w:p>
        </w:tc>
        <w:tc>
          <w:tcPr>
            <w:tcW w:type="dxa" w:w="3650"/>
            <w:shd w:fill="F8FAFC"/>
            <w:tcMar>
              <w:top w:w="55" w:type="dxa"/>
              <w:start w:w="55" w:type="dxa"/>
              <w:bottom w:w="55" w:type="dxa"/>
              <w:end w:w="55" w:type="dxa"/>
            </w:tcMar>
          </w:tcPr>
          <w:p>
            <w:pPr>
              <w:spacing w:after="0" w:line="230" w:lineRule="auto" w:before="0"/>
            </w:pPr>
            <w:r>
              <w:rPr>
                <w:rFonts w:ascii="Arial" w:hAnsi="Arial" w:eastAsia="Arial"/>
                <w:color w:val="243447"/>
                <w:sz w:val="16"/>
              </w:rPr>
              <w:t>Arbeitgeber konkurrieren nicht nur über Vergütung, sondern über einen funktionierenden Arbeits- und Lebensstart.</w:t>
            </w:r>
          </w:p>
        </w:tc>
      </w:tr>
      <w:tr>
        <w:trPr>
          <w:cantSplit/>
        </w:trPr>
        <w:tc>
          <w:tcPr>
            <w:tcW w:type="dxa" w:w="1900"/>
            <w:tcMar>
              <w:top w:w="55" w:type="dxa"/>
              <w:start w:w="55" w:type="dxa"/>
              <w:bottom w:w="55" w:type="dxa"/>
              <w:end w:w="55" w:type="dxa"/>
            </w:tcMar>
          </w:tcPr>
          <w:p>
            <w:pPr>
              <w:spacing w:after="0" w:line="230" w:lineRule="auto" w:before="0"/>
            </w:pPr>
            <w:r>
              <w:rPr>
                <w:rFonts w:ascii="Arial" w:hAnsi="Arial" w:eastAsia="Arial"/>
                <w:color w:val="243447"/>
                <w:sz w:val="16"/>
              </w:rPr>
              <w:t>Wachsende Internationalität</w:t>
            </w:r>
          </w:p>
        </w:tc>
        <w:tc>
          <w:tcPr>
            <w:tcW w:type="dxa" w:w="4200"/>
            <w:tcMar>
              <w:top w:w="55" w:type="dxa"/>
              <w:start w:w="55" w:type="dxa"/>
              <w:bottom w:w="55" w:type="dxa"/>
              <w:end w:w="55" w:type="dxa"/>
            </w:tcMar>
          </w:tcPr>
          <w:p>
            <w:pPr>
              <w:spacing w:after="0" w:line="230" w:lineRule="auto" w:before="0"/>
            </w:pPr>
            <w:r>
              <w:rPr>
                <w:rFonts w:ascii="Arial" w:hAnsi="Arial" w:eastAsia="Arial"/>
                <w:color w:val="243447"/>
                <w:sz w:val="16"/>
              </w:rPr>
              <w:t>Der Anteil ausländischer Beschäftigter in Pflegeberufen stieg von 10 % im Jahr 2018 auf 18 % im Jahr 2024. [Q23]</w:t>
            </w:r>
          </w:p>
        </w:tc>
        <w:tc>
          <w:tcPr>
            <w:tcW w:type="dxa" w:w="3650"/>
            <w:tcMar>
              <w:top w:w="55" w:type="dxa"/>
              <w:start w:w="55" w:type="dxa"/>
              <w:bottom w:w="55" w:type="dxa"/>
              <w:end w:w="55" w:type="dxa"/>
            </w:tcMar>
          </w:tcPr>
          <w:p>
            <w:pPr>
              <w:spacing w:after="0" w:line="230" w:lineRule="auto" w:before="0"/>
            </w:pPr>
            <w:r>
              <w:rPr>
                <w:rFonts w:ascii="Arial" w:hAnsi="Arial" w:eastAsia="Arial"/>
                <w:color w:val="243447"/>
                <w:sz w:val="16"/>
              </w:rPr>
              <w:t>Wohnraum, Behördenorientierung und soziale Integration werden zu wiederkehrenden Arbeitgeberaufgaben.</w:t>
            </w:r>
          </w:p>
        </w:tc>
      </w:tr>
      <w:tr>
        <w:trPr>
          <w:cantSplit/>
        </w:trPr>
        <w:tc>
          <w:tcPr>
            <w:tcW w:type="dxa" w:w="1900"/>
            <w:shd w:fill="F8FAFC"/>
            <w:tcMar>
              <w:top w:w="55" w:type="dxa"/>
              <w:start w:w="55" w:type="dxa"/>
              <w:bottom w:w="55" w:type="dxa"/>
              <w:end w:w="55" w:type="dxa"/>
            </w:tcMar>
          </w:tcPr>
          <w:p>
            <w:pPr>
              <w:spacing w:after="0" w:line="230" w:lineRule="auto" w:before="0"/>
            </w:pPr>
            <w:r>
              <w:rPr>
                <w:rFonts w:ascii="Arial" w:hAnsi="Arial" w:eastAsia="Arial"/>
                <w:color w:val="243447"/>
                <w:sz w:val="16"/>
              </w:rPr>
              <w:t>Angespannter Wohnungsmarkt</w:t>
            </w:r>
          </w:p>
        </w:tc>
        <w:tc>
          <w:tcPr>
            <w:tcW w:type="dxa" w:w="4200"/>
            <w:shd w:fill="F8FAFC"/>
            <w:tcMar>
              <w:top w:w="55" w:type="dxa"/>
              <w:start w:w="55" w:type="dxa"/>
              <w:bottom w:w="55" w:type="dxa"/>
              <w:end w:w="55" w:type="dxa"/>
            </w:tcMar>
          </w:tcPr>
          <w:p>
            <w:pPr>
              <w:spacing w:after="0" w:line="230" w:lineRule="auto" w:before="0"/>
            </w:pPr>
            <w:r>
              <w:rPr>
                <w:rFonts w:ascii="Arial" w:hAnsi="Arial" w:eastAsia="Arial"/>
                <w:color w:val="243447"/>
                <w:sz w:val="16"/>
              </w:rPr>
              <w:t>Das BBSR beziffert den bundesweiten Neubaubedarf 2023 bis 2030 auf knapp 320.000 Wohnungen jährlich; 70 % entfallen auf Geschosswohnungen. [Q1]</w:t>
            </w:r>
          </w:p>
        </w:tc>
        <w:tc>
          <w:tcPr>
            <w:tcW w:type="dxa" w:w="3650"/>
            <w:shd w:fill="F8FAFC"/>
            <w:tcMar>
              <w:top w:w="55" w:type="dxa"/>
              <w:start w:w="55" w:type="dxa"/>
              <w:bottom w:w="55" w:type="dxa"/>
              <w:end w:w="55" w:type="dxa"/>
            </w:tcMar>
          </w:tcPr>
          <w:p>
            <w:pPr>
              <w:spacing w:after="0" w:line="230" w:lineRule="auto" w:before="0"/>
            </w:pPr>
            <w:r>
              <w:rPr>
                <w:rFonts w:ascii="Arial" w:hAnsi="Arial" w:eastAsia="Arial"/>
                <w:color w:val="243447"/>
                <w:sz w:val="16"/>
              </w:rPr>
              <w:t>Gerade kleine, bezahlbare und arbeitsplatznahe Einheiten stehen in Konkurrenz zu breiter Haushaltsnachfrage.</w:t>
            </w:r>
          </w:p>
        </w:tc>
      </w:tr>
      <w:tr>
        <w:trPr>
          <w:cantSplit/>
        </w:trPr>
        <w:tc>
          <w:tcPr>
            <w:tcW w:type="dxa" w:w="1900"/>
            <w:tcMar>
              <w:top w:w="55" w:type="dxa"/>
              <w:start w:w="55" w:type="dxa"/>
              <w:bottom w:w="55" w:type="dxa"/>
              <w:end w:w="55" w:type="dxa"/>
            </w:tcMar>
          </w:tcPr>
          <w:p>
            <w:pPr>
              <w:spacing w:after="0" w:line="230" w:lineRule="auto" w:before="0"/>
            </w:pPr>
            <w:r>
              <w:rPr>
                <w:rFonts w:ascii="Arial" w:hAnsi="Arial" w:eastAsia="Arial"/>
                <w:color w:val="243447"/>
                <w:sz w:val="16"/>
              </w:rPr>
              <w:t>Großer NRW-Kernmarkt</w:t>
            </w:r>
          </w:p>
        </w:tc>
        <w:tc>
          <w:tcPr>
            <w:tcW w:type="dxa" w:w="4200"/>
            <w:tcMar>
              <w:top w:w="55" w:type="dxa"/>
              <w:start w:w="55" w:type="dxa"/>
              <w:bottom w:w="55" w:type="dxa"/>
              <w:end w:w="55" w:type="dxa"/>
            </w:tcMar>
          </w:tcPr>
          <w:p>
            <w:pPr>
              <w:spacing w:after="0" w:line="230" w:lineRule="auto" w:before="0"/>
            </w:pPr>
            <w:r>
              <w:rPr>
                <w:rFonts w:ascii="Arial" w:hAnsi="Arial" w:eastAsia="Arial"/>
                <w:color w:val="243447"/>
                <w:sz w:val="16"/>
              </w:rPr>
              <w:t>NRW zählte 2024 insgesamt 316 Krankenhäuser; dort arbeiteten 130.667 Personen im Pflegedienst. [Q24][Q25]</w:t>
            </w:r>
          </w:p>
        </w:tc>
        <w:tc>
          <w:tcPr>
            <w:tcW w:type="dxa" w:w="3650"/>
            <w:tcMar>
              <w:top w:w="55" w:type="dxa"/>
              <w:start w:w="55" w:type="dxa"/>
              <w:bottom w:w="55" w:type="dxa"/>
              <w:end w:w="55" w:type="dxa"/>
            </w:tcMar>
          </w:tcPr>
          <w:p>
            <w:pPr>
              <w:spacing w:after="0" w:line="230" w:lineRule="auto" w:before="0"/>
            </w:pPr>
            <w:r>
              <w:rPr>
                <w:rFonts w:ascii="Arial" w:hAnsi="Arial" w:eastAsia="Arial"/>
                <w:color w:val="243447"/>
                <w:sz w:val="16"/>
              </w:rPr>
              <w:t>Eine hohe Dichte potenzieller Kunden ist aus Düsseldorf ohne bundesweiten Fixkostenaufbau erreichbar.</w:t>
            </w:r>
          </w:p>
        </w:tc>
      </w:tr>
    </w:tbl>
    <w:p>
      <w:pPr>
        <w:pStyle w:val="BodyText"/>
        <w:spacing w:after="44" w:before="0" w:line="245" w:lineRule="auto"/>
        <w:jc w:val="both"/>
      </w:pPr>
      <w:r>
        <w:rPr>
          <w:rFonts w:ascii="Arial" w:hAnsi="Arial" w:eastAsia="Arial"/>
          <w:i w:val="0"/>
          <w:color w:val="243447"/>
          <w:sz w:val="19"/>
        </w:rPr>
        <w:t>Auch die Wohnungsmarktdaten sprechen für einen regional differenzierten Ansatz. Der NRW.BANK-Wohnungsmarktbericht zeigt ein besonders hohes Preisniveau an der Rheinschiene und in Münster, zugleich aber heterogene Teilmärkte im Ruhrgebiet. AMAVIO darf deshalb keine landesweit einheitliche Objektstrategie verwenden. Standort, Arbeitsweg, Schichttauglichkeit, Mietniveau, Möblierungsaufwand und Alternativangebot werden je Projekt geprüft. [Q26]</w:t>
      </w:r>
    </w:p>
    <w:p>
      <w:pPr>
        <w:pStyle w:val="Heading2"/>
        <w:keepNext/>
        <w:pBdr>
          <w:bottom w:val="single" w:sz="8" w:space="6" w:color="B08D57"/>
        </w:pBdr>
        <w:spacing w:after="50" w:before="100" w:line="240" w:lineRule="auto"/>
      </w:pPr>
      <w:r>
        <w:rPr>
          <w:rFonts w:ascii="Arial" w:hAnsi="Arial" w:eastAsia="Arial" w:cs="Arial"/>
          <w:b/>
          <w:color w:val="1E3A5F"/>
          <w:sz w:val="24"/>
        </w:rPr>
        <w:t>TAM, SAM und realistischer SOM</w:t>
      </w:r>
    </w:p>
    <w:p>
      <w:pPr>
        <w:pStyle w:val="BodyText"/>
        <w:spacing w:after="44" w:before="0" w:line="245" w:lineRule="auto"/>
        <w:jc w:val="both"/>
      </w:pPr>
      <w:r>
        <w:rPr>
          <w:rFonts w:ascii="Arial" w:hAnsi="Arial" w:eastAsia="Arial"/>
          <w:i w:val="0"/>
          <w:color w:val="243447"/>
          <w:sz w:val="19"/>
        </w:rPr>
        <w:t>Die Marktgrößen werden als Kundenuniversum und nicht als scheinpräziser Branchenumsatz ausgewiesen. Ein Standort ist zudem nicht automatisch ein Kunde: Klinik- und Pflegegruppen können zentral einkaufen, während einzelne Häuser operative Budgets besitzen. Die folgenden Ebenen dienen daher der Vertriebsplanung und werden im CRM laufend bereinigt.</w:t>
      </w:r>
    </w:p>
    <w:tbl>
      <w:tblPr>
        <w:tblW w:type="dxa" w:w="9750"/>
        <w:jc w:val="center"/>
        <w:tblLayout w:type="fixed"/>
        <w:tblLook w:firstColumn="1" w:firstRow="1" w:lastColumn="0" w:lastRow="0" w:noHBand="0" w:noVBand="1" w:val="04A0"/>
        <w:tblInd w:w="0" w:type="dxa"/>
        <w:tblBorders>
          <w:top w:val="single" w:sz="5" w:color="D8E1E8"/>
          <w:left w:val="single" w:sz="5" w:color="D8E1E8"/>
          <w:bottom w:val="single" w:sz="5" w:color="D8E1E8"/>
          <w:right w:val="single" w:sz="5" w:color="D8E1E8"/>
          <w:insideH w:val="single" w:sz="5" w:color="D8E1E8"/>
          <w:insideV w:val="single" w:sz="5" w:color="D8E1E8"/>
        </w:tblBorders>
      </w:tblPr>
      <w:tblGrid>
        <w:gridCol w:w="1900"/>
        <w:gridCol w:w="4500"/>
        <w:gridCol w:w="3350"/>
      </w:tblGrid>
      <w:tr>
        <w:trPr>
          <w:tblHeader/>
        </w:trPr>
        <w:tc>
          <w:tcPr>
            <w:tcW w:type="dxa" w:w="1900"/>
            <w:vAlign w:val="center"/>
            <w:tcMar>
              <w:top w:w="55" w:type="dxa"/>
              <w:start w:w="55" w:type="dxa"/>
              <w:bottom w:w="55" w:type="dxa"/>
              <w:end w:w="55" w:type="dxa"/>
            </w:tcMar>
            <w:shd w:fill="102A43"/>
          </w:tcPr>
          <w:p>
            <w:pPr>
              <w:spacing w:after="0" w:before="0" w:line="230" w:lineRule="auto"/>
              <w:jc w:val="left"/>
            </w:pPr>
            <w:r>
              <w:rPr>
                <w:rFonts w:ascii="Arial" w:hAnsi="Arial" w:eastAsia="Arial"/>
                <w:b/>
                <w:color w:val="FFFFFF"/>
                <w:sz w:val="16"/>
              </w:rPr>
              <w:t>Ebene</w:t>
            </w:r>
          </w:p>
        </w:tc>
        <w:tc>
          <w:tcPr>
            <w:tcW w:type="dxa" w:w="4500"/>
            <w:vAlign w:val="center"/>
            <w:tcMar>
              <w:top w:w="55" w:type="dxa"/>
              <w:start w:w="55" w:type="dxa"/>
              <w:bottom w:w="55" w:type="dxa"/>
              <w:end w:w="55" w:type="dxa"/>
            </w:tcMar>
            <w:shd w:fill="102A43"/>
          </w:tcPr>
          <w:p>
            <w:pPr>
              <w:spacing w:after="0" w:before="0" w:line="230" w:lineRule="auto"/>
              <w:jc w:val="left"/>
            </w:pPr>
            <w:r>
              <w:rPr>
                <w:rFonts w:ascii="Arial" w:hAnsi="Arial" w:eastAsia="Arial"/>
                <w:b/>
                <w:color w:val="FFFFFF"/>
                <w:sz w:val="16"/>
              </w:rPr>
              <w:t>Abgrenzung</w:t>
            </w:r>
          </w:p>
        </w:tc>
        <w:tc>
          <w:tcPr>
            <w:tcW w:type="dxa" w:w="3350"/>
            <w:vAlign w:val="center"/>
            <w:tcMar>
              <w:top w:w="55" w:type="dxa"/>
              <w:start w:w="55" w:type="dxa"/>
              <w:bottom w:w="55" w:type="dxa"/>
              <w:end w:w="55" w:type="dxa"/>
            </w:tcMar>
            <w:shd w:fill="102A43"/>
          </w:tcPr>
          <w:p>
            <w:pPr>
              <w:spacing w:after="0" w:before="0" w:line="230" w:lineRule="auto"/>
              <w:jc w:val="left"/>
            </w:pPr>
            <w:r>
              <w:rPr>
                <w:rFonts w:ascii="Arial" w:hAnsi="Arial" w:eastAsia="Arial"/>
                <w:b/>
                <w:color w:val="FFFFFF"/>
                <w:sz w:val="16"/>
              </w:rPr>
              <w:t>Planungsgröße</w:t>
            </w:r>
          </w:p>
        </w:tc>
      </w:tr>
      <w:tr>
        <w:trPr>
          <w:cantSplit/>
        </w:trPr>
        <w:tc>
          <w:tcPr>
            <w:tcW w:type="dxa" w:w="1900"/>
            <w:tcMar>
              <w:top w:w="55" w:type="dxa"/>
              <w:start w:w="55" w:type="dxa"/>
              <w:bottom w:w="55" w:type="dxa"/>
              <w:end w:w="55" w:type="dxa"/>
            </w:tcMar>
          </w:tcPr>
          <w:p>
            <w:pPr>
              <w:spacing w:after="0" w:line="230" w:lineRule="auto" w:before="0"/>
            </w:pPr>
            <w:r>
              <w:rPr>
                <w:rFonts w:ascii="Arial" w:hAnsi="Arial" w:eastAsia="Arial"/>
                <w:color w:val="243447"/>
                <w:sz w:val="16"/>
              </w:rPr>
              <w:t>TAM – langfristiges Kundenuniversum</w:t>
            </w:r>
          </w:p>
        </w:tc>
        <w:tc>
          <w:tcPr>
            <w:tcW w:type="dxa" w:w="4500"/>
            <w:tcMar>
              <w:top w:w="55" w:type="dxa"/>
              <w:start w:w="55" w:type="dxa"/>
              <w:bottom w:w="55" w:type="dxa"/>
              <w:end w:w="55" w:type="dxa"/>
            </w:tcMar>
          </w:tcPr>
          <w:p>
            <w:pPr>
              <w:spacing w:after="0" w:line="230" w:lineRule="auto" w:before="0"/>
            </w:pPr>
            <w:r>
              <w:rPr>
                <w:rFonts w:ascii="Arial" w:hAnsi="Arial" w:eastAsia="Arial"/>
                <w:color w:val="243447"/>
                <w:sz w:val="16"/>
              </w:rPr>
              <w:t>Deutsche Krankenhäuser sowie größere stationäre und ambulante Pflegeanbieter; später weitere Arbeitgeber mit wiederkehrendem Workforce-Housing-Bedarf</w:t>
            </w:r>
          </w:p>
        </w:tc>
        <w:tc>
          <w:tcPr>
            <w:tcW w:type="dxa" w:w="3350"/>
            <w:tcMar>
              <w:top w:w="55" w:type="dxa"/>
              <w:start w:w="55" w:type="dxa"/>
              <w:bottom w:w="55" w:type="dxa"/>
              <w:end w:w="55" w:type="dxa"/>
            </w:tcMar>
          </w:tcPr>
          <w:p>
            <w:pPr>
              <w:spacing w:after="0" w:line="230" w:lineRule="auto" w:before="0"/>
            </w:pPr>
            <w:r>
              <w:rPr>
                <w:rFonts w:ascii="Arial" w:hAnsi="Arial" w:eastAsia="Arial"/>
                <w:color w:val="243447"/>
                <w:sz w:val="16"/>
              </w:rPr>
              <w:t>Allein 1.841 Krankenhäuser im Jahr 2024; Pflege- und weitere Arbeitgeber erweitern das Universum deutlich. [Q27]</w:t>
            </w:r>
          </w:p>
        </w:tc>
      </w:tr>
      <w:tr>
        <w:trPr>
          <w:cantSplit/>
        </w:trPr>
        <w:tc>
          <w:tcPr>
            <w:tcW w:type="dxa" w:w="1900"/>
            <w:shd w:fill="F8FAFC"/>
            <w:tcMar>
              <w:top w:w="55" w:type="dxa"/>
              <w:start w:w="55" w:type="dxa"/>
              <w:bottom w:w="55" w:type="dxa"/>
              <w:end w:w="55" w:type="dxa"/>
            </w:tcMar>
          </w:tcPr>
          <w:p>
            <w:pPr>
              <w:spacing w:after="0" w:line="230" w:lineRule="auto" w:before="0"/>
            </w:pPr>
            <w:r>
              <w:rPr>
                <w:rFonts w:ascii="Arial" w:hAnsi="Arial" w:eastAsia="Arial"/>
                <w:color w:val="243447"/>
                <w:sz w:val="16"/>
              </w:rPr>
              <w:t>SAM – operativ erreichbarer Startmarkt</w:t>
            </w:r>
          </w:p>
        </w:tc>
        <w:tc>
          <w:tcPr>
            <w:tcW w:type="dxa" w:w="4500"/>
            <w:shd w:fill="F8FAFC"/>
            <w:tcMar>
              <w:top w:w="55" w:type="dxa"/>
              <w:start w:w="55" w:type="dxa"/>
              <w:bottom w:w="55" w:type="dxa"/>
              <w:end w:w="55" w:type="dxa"/>
            </w:tcMar>
          </w:tcPr>
          <w:p>
            <w:pPr>
              <w:spacing w:after="0" w:line="230" w:lineRule="auto" w:before="0"/>
            </w:pPr>
            <w:r>
              <w:rPr>
                <w:rFonts w:ascii="Arial" w:hAnsi="Arial" w:eastAsia="Arial"/>
                <w:color w:val="243447"/>
                <w:sz w:val="16"/>
              </w:rPr>
              <w:t>Krankenhäuser, Klinikgruppen, stationäre Pflegeanbieter und größere Träger in NRW mit konkreter internationaler oder überregionaler Rekrutierung</w:t>
            </w:r>
          </w:p>
        </w:tc>
        <w:tc>
          <w:tcPr>
            <w:tcW w:type="dxa" w:w="3350"/>
            <w:shd w:fill="F8FAFC"/>
            <w:tcMar>
              <w:top w:w="55" w:type="dxa"/>
              <w:start w:w="55" w:type="dxa"/>
              <w:bottom w:w="55" w:type="dxa"/>
              <w:end w:w="55" w:type="dxa"/>
            </w:tcMar>
          </w:tcPr>
          <w:p>
            <w:pPr>
              <w:spacing w:after="0" w:line="230" w:lineRule="auto" w:before="0"/>
            </w:pPr>
            <w:r>
              <w:rPr>
                <w:rFonts w:ascii="Arial" w:hAnsi="Arial" w:eastAsia="Arial"/>
                <w:color w:val="243447"/>
                <w:sz w:val="16"/>
              </w:rPr>
              <w:t>316 Krankenhäuser sowie 3.252 Pflegeheime und 3.205 ambulante Dienste als Standortbasis; Gruppenstrukturen und Eignung sind zu bereinigen. [Q24][Q28]</w:t>
            </w:r>
          </w:p>
        </w:tc>
      </w:tr>
      <w:tr>
        <w:trPr>
          <w:cantSplit/>
        </w:trPr>
        <w:tc>
          <w:tcPr>
            <w:tcW w:type="dxa" w:w="1900"/>
            <w:tcMar>
              <w:top w:w="55" w:type="dxa"/>
              <w:start w:w="55" w:type="dxa"/>
              <w:bottom w:w="55" w:type="dxa"/>
              <w:end w:w="55" w:type="dxa"/>
            </w:tcMar>
          </w:tcPr>
          <w:p>
            <w:pPr>
              <w:spacing w:after="0" w:line="230" w:lineRule="auto" w:before="0"/>
            </w:pPr>
            <w:r>
              <w:rPr>
                <w:rFonts w:ascii="Arial" w:hAnsi="Arial" w:eastAsia="Arial"/>
                <w:color w:val="243447"/>
                <w:sz w:val="16"/>
              </w:rPr>
              <w:t>SOM – Ziel der ersten 24 Monate</w:t>
            </w:r>
          </w:p>
        </w:tc>
        <w:tc>
          <w:tcPr>
            <w:tcW w:type="dxa" w:w="4500"/>
            <w:tcMar>
              <w:top w:w="55" w:type="dxa"/>
              <w:start w:w="55" w:type="dxa"/>
              <w:bottom w:w="55" w:type="dxa"/>
              <w:end w:w="55" w:type="dxa"/>
            </w:tcMar>
          </w:tcPr>
          <w:p>
            <w:pPr>
              <w:spacing w:after="0" w:line="230" w:lineRule="auto" w:before="0"/>
            </w:pPr>
            <w:r>
              <w:rPr>
                <w:rFonts w:ascii="Arial" w:hAnsi="Arial" w:eastAsia="Arial"/>
                <w:color w:val="243447"/>
                <w:sz w:val="16"/>
              </w:rPr>
              <w:t>Qualifizierte Mandate im erreichbaren Netzwerk und in priorisierten NRW-Korridoren</w:t>
            </w:r>
          </w:p>
        </w:tc>
        <w:tc>
          <w:tcPr>
            <w:tcW w:type="dxa" w:w="3350"/>
            <w:tcMar>
              <w:top w:w="55" w:type="dxa"/>
              <w:start w:w="55" w:type="dxa"/>
              <w:bottom w:w="55" w:type="dxa"/>
              <w:end w:w="55" w:type="dxa"/>
            </w:tcMar>
          </w:tcPr>
          <w:p>
            <w:pPr>
              <w:spacing w:after="0" w:line="230" w:lineRule="auto" w:before="0"/>
            </w:pPr>
            <w:r>
              <w:rPr>
                <w:rFonts w:ascii="Arial" w:hAnsi="Arial" w:eastAsia="Arial"/>
                <w:color w:val="243447"/>
                <w:sz w:val="16"/>
              </w:rPr>
              <w:t>AMAVIO-Zielannahme: 8–12 bezahlte Projektmandate, daraus 2–4 wiederkehrende Management- oder Rolloutbeziehungen</w:t>
            </w:r>
          </w:p>
        </w:tc>
      </w:tr>
    </w:tbl>
    <w:p>
      <w:pPr>
        <w:spacing w:before="0" w:after="44" w:line="245" w:lineRule="auto"/>
        <w:shd w:fill="F7F3EA"/>
        <w:pBdr>
          <w:left w:val="single" w:sz="18" w:space="10" w:color="B08D57"/>
        </w:pBdr>
        <w:ind w:left="180" w:right="120"/>
      </w:pPr>
      <w:r>
        <w:rPr>
          <w:rFonts w:ascii="Arial" w:hAnsi="Arial" w:eastAsia="Arial"/>
          <w:b/>
          <w:color w:val="B08D57"/>
          <w:sz w:val="19"/>
        </w:rPr>
        <w:t xml:space="preserve">EINORDNUNG  </w:t>
      </w:r>
      <w:r>
        <w:rPr>
          <w:rFonts w:ascii="Arial" w:hAnsi="Arial" w:eastAsia="Arial"/>
          <w:color w:val="243447"/>
          <w:sz w:val="19"/>
        </w:rPr>
        <w:t>Der SOM ist kein behaupteter Marktanteil, sondern eine kapazitätsgerechte Vertriebs- und Umsetzungsannahme für ein gründergeführtes Unternehmen. Die Finanzplanung darf nur Mandate berücksichtigen, die mit realistischen Akquisezeiten, Projektstunden und Startterminen ausführbar sind.</w:t>
      </w:r>
    </w:p>
    <w:p>
      <w:pPr>
        <w:pStyle w:val="Heading3"/>
        <w:keepNext/>
        <w:spacing w:after="30" w:before="70" w:line="240" w:lineRule="auto"/>
      </w:pPr>
      <w:r>
        <w:rPr>
          <w:rFonts w:ascii="Arial" w:hAnsi="Arial" w:eastAsia="Arial" w:cs="Arial"/>
          <w:b/>
          <w:color w:val="102A43"/>
          <w:sz w:val="20"/>
        </w:rPr>
        <w:t>Regionale Markteintrittslogik</w:t>
      </w:r>
    </w:p>
    <w:tbl>
      <w:tblPr>
        <w:tblW w:type="dxa" w:w="9750"/>
        <w:jc w:val="center"/>
        <w:tblLayout w:type="fixed"/>
        <w:tblLook w:firstColumn="1" w:firstRow="1" w:lastColumn="0" w:lastRow="0" w:noHBand="0" w:noVBand="1" w:val="04A0"/>
        <w:tblInd w:w="0" w:type="dxa"/>
        <w:tblBorders>
          <w:top w:val="single" w:sz="5" w:color="D8E1E8"/>
          <w:left w:val="single" w:sz="5" w:color="D8E1E8"/>
          <w:bottom w:val="single" w:sz="5" w:color="D8E1E8"/>
          <w:right w:val="single" w:sz="5" w:color="D8E1E8"/>
          <w:insideH w:val="single" w:sz="5" w:color="D8E1E8"/>
          <w:insideV w:val="single" w:sz="5" w:color="D8E1E8"/>
        </w:tblBorders>
      </w:tblPr>
      <w:tblGrid>
        <w:gridCol w:w="950"/>
        <w:gridCol w:w="3200"/>
        <w:gridCol w:w="5600"/>
      </w:tblGrid>
      <w:tr>
        <w:trPr>
          <w:tblHeader/>
        </w:trPr>
        <w:tc>
          <w:tcPr>
            <w:tcW w:type="dxa" w:w="950"/>
            <w:vAlign w:val="center"/>
            <w:tcMar>
              <w:top w:w="55" w:type="dxa"/>
              <w:start w:w="55" w:type="dxa"/>
              <w:bottom w:w="55" w:type="dxa"/>
              <w:end w:w="55" w:type="dxa"/>
            </w:tcMar>
            <w:shd w:fill="102A43"/>
          </w:tcPr>
          <w:p>
            <w:pPr>
              <w:spacing w:after="0" w:before="0" w:line="230" w:lineRule="auto"/>
              <w:jc w:val="left"/>
            </w:pPr>
            <w:r>
              <w:rPr>
                <w:rFonts w:ascii="Arial" w:hAnsi="Arial" w:eastAsia="Arial"/>
                <w:b/>
                <w:color w:val="FFFFFF"/>
                <w:sz w:val="16"/>
              </w:rPr>
              <w:t>Priorität</w:t>
            </w:r>
          </w:p>
        </w:tc>
        <w:tc>
          <w:tcPr>
            <w:tcW w:type="dxa" w:w="3200"/>
            <w:vAlign w:val="center"/>
            <w:tcMar>
              <w:top w:w="55" w:type="dxa"/>
              <w:start w:w="55" w:type="dxa"/>
              <w:bottom w:w="55" w:type="dxa"/>
              <w:end w:w="55" w:type="dxa"/>
            </w:tcMar>
            <w:shd w:fill="102A43"/>
          </w:tcPr>
          <w:p>
            <w:pPr>
              <w:spacing w:after="0" w:before="0" w:line="230" w:lineRule="auto"/>
              <w:jc w:val="left"/>
            </w:pPr>
            <w:r>
              <w:rPr>
                <w:rFonts w:ascii="Arial" w:hAnsi="Arial" w:eastAsia="Arial"/>
                <w:b/>
                <w:color w:val="FFFFFF"/>
                <w:sz w:val="16"/>
              </w:rPr>
              <w:t>Korridor</w:t>
            </w:r>
          </w:p>
        </w:tc>
        <w:tc>
          <w:tcPr>
            <w:tcW w:type="dxa" w:w="5600"/>
            <w:vAlign w:val="center"/>
            <w:tcMar>
              <w:top w:w="55" w:type="dxa"/>
              <w:start w:w="55" w:type="dxa"/>
              <w:bottom w:w="55" w:type="dxa"/>
              <w:end w:w="55" w:type="dxa"/>
            </w:tcMar>
            <w:shd w:fill="102A43"/>
          </w:tcPr>
          <w:p>
            <w:pPr>
              <w:spacing w:after="0" w:before="0" w:line="230" w:lineRule="auto"/>
              <w:jc w:val="left"/>
            </w:pPr>
            <w:r>
              <w:rPr>
                <w:rFonts w:ascii="Arial" w:hAnsi="Arial" w:eastAsia="Arial"/>
                <w:b/>
                <w:color w:val="FFFFFF"/>
                <w:sz w:val="16"/>
              </w:rPr>
              <w:t>Begründung</w:t>
            </w:r>
          </w:p>
        </w:tc>
      </w:tr>
      <w:tr>
        <w:trPr>
          <w:cantSplit/>
        </w:trPr>
        <w:tc>
          <w:tcPr>
            <w:tcW w:type="dxa" w:w="950"/>
            <w:tcMar>
              <w:top w:w="55" w:type="dxa"/>
              <w:start w:w="55" w:type="dxa"/>
              <w:bottom w:w="55" w:type="dxa"/>
              <w:end w:w="55" w:type="dxa"/>
            </w:tcMar>
          </w:tcPr>
          <w:p>
            <w:pPr>
              <w:spacing w:after="0" w:line="230" w:lineRule="auto" w:before="0"/>
            </w:pPr>
            <w:r>
              <w:rPr>
                <w:rFonts w:ascii="Arial" w:hAnsi="Arial" w:eastAsia="Arial"/>
                <w:color w:val="243447"/>
                <w:sz w:val="16"/>
              </w:rPr>
              <w:t>A</w:t>
            </w:r>
          </w:p>
        </w:tc>
        <w:tc>
          <w:tcPr>
            <w:tcW w:type="dxa" w:w="3200"/>
            <w:tcMar>
              <w:top w:w="55" w:type="dxa"/>
              <w:start w:w="55" w:type="dxa"/>
              <w:bottom w:w="55" w:type="dxa"/>
              <w:end w:w="55" w:type="dxa"/>
            </w:tcMar>
          </w:tcPr>
          <w:p>
            <w:pPr>
              <w:spacing w:after="0" w:line="230" w:lineRule="auto" w:before="0"/>
            </w:pPr>
            <w:r>
              <w:rPr>
                <w:rFonts w:ascii="Arial" w:hAnsi="Arial" w:eastAsia="Arial"/>
                <w:color w:val="243447"/>
                <w:sz w:val="16"/>
              </w:rPr>
              <w:t>Düsseldorf · Köln · Bonn und jeweiliges Umland</w:t>
            </w:r>
          </w:p>
        </w:tc>
        <w:tc>
          <w:tcPr>
            <w:tcW w:type="dxa" w:w="5600"/>
            <w:tcMar>
              <w:top w:w="55" w:type="dxa"/>
              <w:start w:w="55" w:type="dxa"/>
              <w:bottom w:w="55" w:type="dxa"/>
              <w:end w:w="55" w:type="dxa"/>
            </w:tcMar>
          </w:tcPr>
          <w:p>
            <w:pPr>
              <w:spacing w:after="0" w:line="230" w:lineRule="auto" w:before="0"/>
            </w:pPr>
            <w:r>
              <w:rPr>
                <w:rFonts w:ascii="Arial" w:hAnsi="Arial" w:eastAsia="Arial"/>
                <w:color w:val="243447"/>
                <w:sz w:val="16"/>
              </w:rPr>
              <w:t>Hohe Arbeitgeberdichte und internationales Recruiting treffen auf besonders angespannte und teure Wohnungsmärkte.</w:t>
            </w:r>
          </w:p>
        </w:tc>
      </w:tr>
      <w:tr>
        <w:trPr>
          <w:cantSplit/>
        </w:trPr>
        <w:tc>
          <w:tcPr>
            <w:tcW w:type="dxa" w:w="950"/>
            <w:shd w:fill="F8FAFC"/>
            <w:tcMar>
              <w:top w:w="55" w:type="dxa"/>
              <w:start w:w="55" w:type="dxa"/>
              <w:bottom w:w="55" w:type="dxa"/>
              <w:end w:w="55" w:type="dxa"/>
            </w:tcMar>
          </w:tcPr>
          <w:p>
            <w:pPr>
              <w:spacing w:after="0" w:line="230" w:lineRule="auto" w:before="0"/>
            </w:pPr>
            <w:r>
              <w:rPr>
                <w:rFonts w:ascii="Arial" w:hAnsi="Arial" w:eastAsia="Arial"/>
                <w:color w:val="243447"/>
                <w:sz w:val="16"/>
              </w:rPr>
              <w:t>A</w:t>
            </w:r>
          </w:p>
        </w:tc>
        <w:tc>
          <w:tcPr>
            <w:tcW w:type="dxa" w:w="3200"/>
            <w:shd w:fill="F8FAFC"/>
            <w:tcMar>
              <w:top w:w="55" w:type="dxa"/>
              <w:start w:w="55" w:type="dxa"/>
              <w:bottom w:w="55" w:type="dxa"/>
              <w:end w:w="55" w:type="dxa"/>
            </w:tcMar>
          </w:tcPr>
          <w:p>
            <w:pPr>
              <w:spacing w:after="0" w:line="230" w:lineRule="auto" w:before="0"/>
            </w:pPr>
            <w:r>
              <w:rPr>
                <w:rFonts w:ascii="Arial" w:hAnsi="Arial" w:eastAsia="Arial"/>
                <w:color w:val="243447"/>
                <w:sz w:val="16"/>
              </w:rPr>
              <w:t>Ruhrgebiet: Essen · Duisburg · Bochum · Dortmund</w:t>
            </w:r>
          </w:p>
        </w:tc>
        <w:tc>
          <w:tcPr>
            <w:tcW w:type="dxa" w:w="5600"/>
            <w:shd w:fill="F8FAFC"/>
            <w:tcMar>
              <w:top w:w="55" w:type="dxa"/>
              <w:start w:w="55" w:type="dxa"/>
              <w:bottom w:w="55" w:type="dxa"/>
              <w:end w:w="55" w:type="dxa"/>
            </w:tcMar>
          </w:tcPr>
          <w:p>
            <w:pPr>
              <w:spacing w:after="0" w:line="230" w:lineRule="auto" w:before="0"/>
            </w:pPr>
            <w:r>
              <w:rPr>
                <w:rFonts w:ascii="Arial" w:hAnsi="Arial" w:eastAsia="Arial"/>
                <w:color w:val="243447"/>
                <w:sz w:val="16"/>
              </w:rPr>
              <w:t>Großer Gesundheits- und Pflegemarkt, kurze Distanzen und heterogene Wohnungsteilmärkte ermöglichen unterschiedliche Objektstrategien.</w:t>
            </w:r>
          </w:p>
        </w:tc>
      </w:tr>
      <w:tr>
        <w:trPr>
          <w:cantSplit/>
        </w:trPr>
        <w:tc>
          <w:tcPr>
            <w:tcW w:type="dxa" w:w="950"/>
            <w:tcMar>
              <w:top w:w="55" w:type="dxa"/>
              <w:start w:w="55" w:type="dxa"/>
              <w:bottom w:w="55" w:type="dxa"/>
              <w:end w:w="55" w:type="dxa"/>
            </w:tcMar>
          </w:tcPr>
          <w:p>
            <w:pPr>
              <w:spacing w:after="0" w:line="230" w:lineRule="auto" w:before="0"/>
            </w:pPr>
            <w:r>
              <w:rPr>
                <w:rFonts w:ascii="Arial" w:hAnsi="Arial" w:eastAsia="Arial"/>
                <w:color w:val="243447"/>
                <w:sz w:val="16"/>
              </w:rPr>
              <w:t>B</w:t>
            </w:r>
          </w:p>
        </w:tc>
        <w:tc>
          <w:tcPr>
            <w:tcW w:type="dxa" w:w="3200"/>
            <w:tcMar>
              <w:top w:w="55" w:type="dxa"/>
              <w:start w:w="55" w:type="dxa"/>
              <w:bottom w:w="55" w:type="dxa"/>
              <w:end w:w="55" w:type="dxa"/>
            </w:tcMar>
          </w:tcPr>
          <w:p>
            <w:pPr>
              <w:spacing w:after="0" w:line="230" w:lineRule="auto" w:before="0"/>
            </w:pPr>
            <w:r>
              <w:rPr>
                <w:rFonts w:ascii="Arial" w:hAnsi="Arial" w:eastAsia="Arial"/>
                <w:color w:val="243447"/>
                <w:sz w:val="16"/>
              </w:rPr>
              <w:t>Niederrhein · Bergisches Land · südliches Rheinland</w:t>
            </w:r>
          </w:p>
        </w:tc>
        <w:tc>
          <w:tcPr>
            <w:tcW w:type="dxa" w:w="5600"/>
            <w:tcMar>
              <w:top w:w="55" w:type="dxa"/>
              <w:start w:w="55" w:type="dxa"/>
              <w:bottom w:w="55" w:type="dxa"/>
              <w:end w:w="55" w:type="dxa"/>
            </w:tcMar>
          </w:tcPr>
          <w:p>
            <w:pPr>
              <w:spacing w:after="0" w:line="230" w:lineRule="auto" w:before="0"/>
            </w:pPr>
            <w:r>
              <w:rPr>
                <w:rFonts w:ascii="Arial" w:hAnsi="Arial" w:eastAsia="Arial"/>
                <w:color w:val="243447"/>
                <w:sz w:val="16"/>
              </w:rPr>
              <w:t>Gute Erreichbarkeit und potenziell geringere Objektkosten; Bedarf muss je Arbeitgeber und ÖPNV-Anbindung geprüft werden.</w:t>
            </w:r>
          </w:p>
        </w:tc>
      </w:tr>
      <w:tr>
        <w:trPr>
          <w:cantSplit/>
        </w:trPr>
        <w:tc>
          <w:tcPr>
            <w:tcW w:type="dxa" w:w="950"/>
            <w:shd w:fill="F8FAFC"/>
            <w:tcMar>
              <w:top w:w="55" w:type="dxa"/>
              <w:start w:w="55" w:type="dxa"/>
              <w:bottom w:w="55" w:type="dxa"/>
              <w:end w:w="55" w:type="dxa"/>
            </w:tcMar>
          </w:tcPr>
          <w:p>
            <w:pPr>
              <w:spacing w:after="0" w:line="230" w:lineRule="auto" w:before="0"/>
            </w:pPr>
            <w:r>
              <w:rPr>
                <w:rFonts w:ascii="Arial" w:hAnsi="Arial" w:eastAsia="Arial"/>
                <w:color w:val="243447"/>
                <w:sz w:val="16"/>
              </w:rPr>
              <w:t>C</w:t>
            </w:r>
          </w:p>
        </w:tc>
        <w:tc>
          <w:tcPr>
            <w:tcW w:type="dxa" w:w="3200"/>
            <w:shd w:fill="F8FAFC"/>
            <w:tcMar>
              <w:top w:w="55" w:type="dxa"/>
              <w:start w:w="55" w:type="dxa"/>
              <w:bottom w:w="55" w:type="dxa"/>
              <w:end w:w="55" w:type="dxa"/>
            </w:tcMar>
          </w:tcPr>
          <w:p>
            <w:pPr>
              <w:spacing w:after="0" w:line="230" w:lineRule="auto" w:before="0"/>
            </w:pPr>
            <w:r>
              <w:rPr>
                <w:rFonts w:ascii="Arial" w:hAnsi="Arial" w:eastAsia="Arial"/>
                <w:color w:val="243447"/>
                <w:sz w:val="16"/>
              </w:rPr>
              <w:t>Übriges NRW und bundesweite Mandate</w:t>
            </w:r>
          </w:p>
        </w:tc>
        <w:tc>
          <w:tcPr>
            <w:tcW w:type="dxa" w:w="5600"/>
            <w:shd w:fill="F8FAFC"/>
            <w:tcMar>
              <w:top w:w="55" w:type="dxa"/>
              <w:start w:w="55" w:type="dxa"/>
              <w:bottom w:w="55" w:type="dxa"/>
              <w:end w:w="55" w:type="dxa"/>
            </w:tcMar>
          </w:tcPr>
          <w:p>
            <w:pPr>
              <w:spacing w:after="0" w:line="230" w:lineRule="auto" w:before="0"/>
            </w:pPr>
            <w:r>
              <w:rPr>
                <w:rFonts w:ascii="Arial" w:hAnsi="Arial" w:eastAsia="Arial"/>
                <w:color w:val="243447"/>
                <w:sz w:val="16"/>
              </w:rPr>
              <w:t>Bearbeitung zunächst nur bei Ankerkunden, Partnernetzwerk oder ausreichend großem Projektvolumen.</w:t>
            </w:r>
          </w:p>
        </w:tc>
      </w:tr>
    </w:tbl>
    <w:p>
      <w:pPr>
        <w:pStyle w:val="BodyText"/>
        <w:spacing w:after="44" w:before="0" w:line="245" w:lineRule="auto"/>
        <w:jc w:val="both"/>
      </w:pPr>
      <w:r>
        <w:rPr>
          <w:rFonts w:ascii="Arial" w:hAnsi="Arial" w:eastAsia="Arial"/>
          <w:i w:val="0"/>
          <w:color w:val="243447"/>
          <w:sz w:val="19"/>
        </w:rPr>
        <w:t>Die Standortwahl erfolgt nicht nach Stadtimage, sondern nach einem standardisierten Score: bestätigte Ankünfte, Arbeitgeberdichte, Miet- und Verfügbarkeitslage, maximaler Arbeitsweg im Schichtbetrieb, ÖPNV, Genehmigungs- und Nutzungsrisiken, Möblierungslogistik und vorhandene lokale Partner. Dieses Vorgehen schützt AMAVIO vor einer zu frühen, flächigen Expansion.</w:t>
      </w:r>
    </w:p>
    <w:p>
      <w:pPr>
        <w:pStyle w:val="Heading2"/>
        <w:keepNext/>
        <w:pBdr>
          <w:bottom w:val="single" w:sz="8" w:space="6" w:color="B08D57"/>
        </w:pBdr>
        <w:spacing w:after="50" w:before="100" w:line="240" w:lineRule="auto"/>
      </w:pPr>
      <w:r>
        <w:rPr>
          <w:rFonts w:ascii="Arial" w:hAnsi="Arial" w:eastAsia="Arial" w:cs="Arial"/>
          <w:b/>
          <w:color w:val="1E3A5F"/>
          <w:sz w:val="24"/>
        </w:rPr>
        <w:t>Wettbewerb und Ersatzlösungen</w:t>
      </w:r>
    </w:p>
    <w:p>
      <w:pPr>
        <w:pStyle w:val="BodyText"/>
        <w:spacing w:after="44" w:before="0" w:line="245" w:lineRule="auto"/>
        <w:jc w:val="both"/>
      </w:pPr>
      <w:r>
        <w:rPr>
          <w:rFonts w:ascii="Arial" w:hAnsi="Arial" w:eastAsia="Arial"/>
          <w:i w:val="0"/>
          <w:color w:val="243447"/>
          <w:sz w:val="19"/>
        </w:rPr>
        <w:t>Der Wettbewerb besteht weniger aus einem einzelnen identischen Anbieter als aus spezialisierten Teilangeboten und internen Ersatzlösungen. Für den Kunden konkurriert AMAVIO daher gleichzeitig gegen Eigenorganisation, Relocation-Agenturen, möblierte Wohnplattformen, Makler, Corporate-Housing-Anbieter, Beratungen zum Mitarbeiterwohnen und eigene Personalwohnheime.</w:t>
      </w:r>
    </w:p>
    <w:tbl>
      <w:tblPr>
        <w:tblW w:type="dxa" w:w="9750"/>
        <w:jc w:val="center"/>
        <w:tblLayout w:type="fixed"/>
        <w:tblLook w:firstColumn="1" w:firstRow="1" w:lastColumn="0" w:lastRow="0" w:noHBand="0" w:noVBand="1" w:val="04A0"/>
        <w:tblInd w:w="0" w:type="dxa"/>
        <w:tblBorders>
          <w:top w:val="single" w:sz="5" w:color="D8E1E8"/>
          <w:left w:val="single" w:sz="5" w:color="D8E1E8"/>
          <w:bottom w:val="single" w:sz="5" w:color="D8E1E8"/>
          <w:right w:val="single" w:sz="5" w:color="D8E1E8"/>
          <w:insideH w:val="single" w:sz="5" w:color="D8E1E8"/>
          <w:insideV w:val="single" w:sz="5" w:color="D8E1E8"/>
        </w:tblBorders>
      </w:tblPr>
      <w:tblGrid>
        <w:gridCol w:w="1950"/>
        <w:gridCol w:w="3400"/>
        <w:gridCol w:w="4400"/>
      </w:tblGrid>
      <w:tr>
        <w:trPr>
          <w:tblHeader/>
        </w:trPr>
        <w:tc>
          <w:tcPr>
            <w:tcW w:type="dxa" w:w="1950"/>
            <w:vAlign w:val="center"/>
            <w:tcMar>
              <w:top w:w="55" w:type="dxa"/>
              <w:start w:w="55" w:type="dxa"/>
              <w:bottom w:w="55" w:type="dxa"/>
              <w:end w:w="55" w:type="dxa"/>
            </w:tcMar>
            <w:shd w:fill="102A43"/>
          </w:tcPr>
          <w:p>
            <w:pPr>
              <w:spacing w:after="0" w:before="0" w:line="230" w:lineRule="auto"/>
              <w:jc w:val="left"/>
            </w:pPr>
            <w:r>
              <w:rPr>
                <w:rFonts w:ascii="Arial" w:hAnsi="Arial" w:eastAsia="Arial"/>
                <w:b/>
                <w:color w:val="FFFFFF"/>
                <w:sz w:val="16"/>
              </w:rPr>
              <w:t>Alternative</w:t>
            </w:r>
          </w:p>
        </w:tc>
        <w:tc>
          <w:tcPr>
            <w:tcW w:type="dxa" w:w="3400"/>
            <w:vAlign w:val="center"/>
            <w:tcMar>
              <w:top w:w="55" w:type="dxa"/>
              <w:start w:w="55" w:type="dxa"/>
              <w:bottom w:w="55" w:type="dxa"/>
              <w:end w:w="55" w:type="dxa"/>
            </w:tcMar>
            <w:shd w:fill="102A43"/>
          </w:tcPr>
          <w:p>
            <w:pPr>
              <w:spacing w:after="0" w:before="0" w:line="230" w:lineRule="auto"/>
              <w:jc w:val="left"/>
            </w:pPr>
            <w:r>
              <w:rPr>
                <w:rFonts w:ascii="Arial" w:hAnsi="Arial" w:eastAsia="Arial"/>
                <w:b/>
                <w:color w:val="FFFFFF"/>
                <w:sz w:val="16"/>
              </w:rPr>
              <w:t>Stärke</w:t>
            </w:r>
          </w:p>
        </w:tc>
        <w:tc>
          <w:tcPr>
            <w:tcW w:type="dxa" w:w="4400"/>
            <w:vAlign w:val="center"/>
            <w:tcMar>
              <w:top w:w="55" w:type="dxa"/>
              <w:start w:w="55" w:type="dxa"/>
              <w:bottom w:w="55" w:type="dxa"/>
              <w:end w:w="55" w:type="dxa"/>
            </w:tcMar>
            <w:shd w:fill="102A43"/>
          </w:tcPr>
          <w:p>
            <w:pPr>
              <w:spacing w:after="0" w:before="0" w:line="230" w:lineRule="auto"/>
              <w:jc w:val="left"/>
            </w:pPr>
            <w:r>
              <w:rPr>
                <w:rFonts w:ascii="Arial" w:hAnsi="Arial" w:eastAsia="Arial"/>
                <w:b/>
                <w:color w:val="FFFFFF"/>
                <w:sz w:val="16"/>
              </w:rPr>
              <w:t>Verbleibende Lücke</w:t>
            </w:r>
          </w:p>
        </w:tc>
      </w:tr>
      <w:tr>
        <w:trPr>
          <w:cantSplit/>
        </w:trPr>
        <w:tc>
          <w:tcPr>
            <w:tcW w:type="dxa" w:w="1950"/>
            <w:tcMar>
              <w:top w:w="55" w:type="dxa"/>
              <w:start w:w="55" w:type="dxa"/>
              <w:bottom w:w="55" w:type="dxa"/>
              <w:end w:w="55" w:type="dxa"/>
            </w:tcMar>
          </w:tcPr>
          <w:p>
            <w:pPr>
              <w:spacing w:after="0" w:line="230" w:lineRule="auto" w:before="0"/>
            </w:pPr>
            <w:r>
              <w:rPr>
                <w:rFonts w:ascii="Arial" w:hAnsi="Arial" w:eastAsia="Arial"/>
                <w:color w:val="243447"/>
                <w:sz w:val="16"/>
              </w:rPr>
              <w:t>Interne Eigenorganisation</w:t>
            </w:r>
          </w:p>
        </w:tc>
        <w:tc>
          <w:tcPr>
            <w:tcW w:type="dxa" w:w="3400"/>
            <w:tcMar>
              <w:top w:w="55" w:type="dxa"/>
              <w:start w:w="55" w:type="dxa"/>
              <w:bottom w:w="55" w:type="dxa"/>
              <w:end w:w="55" w:type="dxa"/>
            </w:tcMar>
          </w:tcPr>
          <w:p>
            <w:pPr>
              <w:spacing w:after="0" w:line="230" w:lineRule="auto" w:before="0"/>
            </w:pPr>
            <w:r>
              <w:rPr>
                <w:rFonts w:ascii="Arial" w:hAnsi="Arial" w:eastAsia="Arial"/>
                <w:color w:val="243447"/>
                <w:sz w:val="16"/>
              </w:rPr>
              <w:t>Direkte Kontrolle, vorhandenes Arbeitgeberwissen und keine externe Projektvergütung</w:t>
            </w:r>
          </w:p>
        </w:tc>
        <w:tc>
          <w:tcPr>
            <w:tcW w:type="dxa" w:w="4400"/>
            <w:tcMar>
              <w:top w:w="55" w:type="dxa"/>
              <w:start w:w="55" w:type="dxa"/>
              <w:bottom w:w="55" w:type="dxa"/>
              <w:end w:w="55" w:type="dxa"/>
            </w:tcMar>
          </w:tcPr>
          <w:p>
            <w:pPr>
              <w:spacing w:after="0" w:line="230" w:lineRule="auto" w:before="0"/>
            </w:pPr>
            <w:r>
              <w:rPr>
                <w:rFonts w:ascii="Arial" w:hAnsi="Arial" w:eastAsia="Arial"/>
                <w:color w:val="243447"/>
                <w:sz w:val="16"/>
              </w:rPr>
              <w:t>Hoher Koordinationsaufwand, verteilte Verantwortung, geringe Skalierbarkeit und schwer messbare interne Kosten</w:t>
            </w:r>
          </w:p>
        </w:tc>
      </w:tr>
      <w:tr>
        <w:trPr>
          <w:cantSplit/>
        </w:trPr>
        <w:tc>
          <w:tcPr>
            <w:tcW w:type="dxa" w:w="1950"/>
            <w:shd w:fill="F8FAFC"/>
            <w:tcMar>
              <w:top w:w="55" w:type="dxa"/>
              <w:start w:w="55" w:type="dxa"/>
              <w:bottom w:w="55" w:type="dxa"/>
              <w:end w:w="55" w:type="dxa"/>
            </w:tcMar>
          </w:tcPr>
          <w:p>
            <w:pPr>
              <w:spacing w:after="0" w:line="230" w:lineRule="auto" w:before="0"/>
            </w:pPr>
            <w:r>
              <w:rPr>
                <w:rFonts w:ascii="Arial" w:hAnsi="Arial" w:eastAsia="Arial"/>
                <w:color w:val="243447"/>
                <w:sz w:val="16"/>
              </w:rPr>
              <w:t>Relocation-Agenturen</w:t>
            </w:r>
          </w:p>
        </w:tc>
        <w:tc>
          <w:tcPr>
            <w:tcW w:type="dxa" w:w="3400"/>
            <w:shd w:fill="F8FAFC"/>
            <w:tcMar>
              <w:top w:w="55" w:type="dxa"/>
              <w:start w:w="55" w:type="dxa"/>
              <w:bottom w:w="55" w:type="dxa"/>
              <w:end w:w="55" w:type="dxa"/>
            </w:tcMar>
          </w:tcPr>
          <w:p>
            <w:pPr>
              <w:spacing w:after="0" w:line="230" w:lineRule="auto" w:before="0"/>
            </w:pPr>
            <w:r>
              <w:rPr>
                <w:rFonts w:ascii="Arial" w:hAnsi="Arial" w:eastAsia="Arial"/>
                <w:color w:val="243447"/>
                <w:sz w:val="16"/>
              </w:rPr>
              <w:t>Visa-, Behörden-, Wohnungssuch- und Einlebensservices; teils bundesweite Erfahrung</w:t>
            </w:r>
          </w:p>
        </w:tc>
        <w:tc>
          <w:tcPr>
            <w:tcW w:type="dxa" w:w="4400"/>
            <w:shd w:fill="F8FAFC"/>
            <w:tcMar>
              <w:top w:w="55" w:type="dxa"/>
              <w:start w:w="55" w:type="dxa"/>
              <w:bottom w:w="55" w:type="dxa"/>
              <w:end w:w="55" w:type="dxa"/>
            </w:tcMar>
          </w:tcPr>
          <w:p>
            <w:pPr>
              <w:spacing w:after="0" w:line="230" w:lineRule="auto" w:before="0"/>
            </w:pPr>
            <w:r>
              <w:rPr>
                <w:rFonts w:ascii="Arial" w:hAnsi="Arial" w:eastAsia="Arial"/>
                <w:color w:val="243447"/>
                <w:sz w:val="16"/>
              </w:rPr>
              <w:t>Nicht immer Objektentwicklung, Möblierungssteuerung, Gruppenwohnen und arbeitgeberbezogenes Housing-Management aus einer Hand</w:t>
            </w:r>
          </w:p>
        </w:tc>
      </w:tr>
      <w:tr>
        <w:trPr>
          <w:cantSplit/>
        </w:trPr>
        <w:tc>
          <w:tcPr>
            <w:tcW w:type="dxa" w:w="1950"/>
            <w:tcMar>
              <w:top w:w="55" w:type="dxa"/>
              <w:start w:w="55" w:type="dxa"/>
              <w:bottom w:w="55" w:type="dxa"/>
              <w:end w:w="55" w:type="dxa"/>
            </w:tcMar>
          </w:tcPr>
          <w:p>
            <w:pPr>
              <w:spacing w:after="0" w:line="230" w:lineRule="auto" w:before="0"/>
            </w:pPr>
            <w:r>
              <w:rPr>
                <w:rFonts w:ascii="Arial" w:hAnsi="Arial" w:eastAsia="Arial"/>
                <w:color w:val="243447"/>
                <w:sz w:val="16"/>
              </w:rPr>
              <w:t>Möblierte Wohnplattformen / Corporate Housing</w:t>
            </w:r>
          </w:p>
        </w:tc>
        <w:tc>
          <w:tcPr>
            <w:tcW w:type="dxa" w:w="3400"/>
            <w:tcMar>
              <w:top w:w="55" w:type="dxa"/>
              <w:start w:w="55" w:type="dxa"/>
              <w:bottom w:w="55" w:type="dxa"/>
              <w:end w:w="55" w:type="dxa"/>
            </w:tcMar>
          </w:tcPr>
          <w:p>
            <w:pPr>
              <w:spacing w:after="0" w:line="230" w:lineRule="auto" w:before="0"/>
            </w:pPr>
            <w:r>
              <w:rPr>
                <w:rFonts w:ascii="Arial" w:hAnsi="Arial" w:eastAsia="Arial"/>
                <w:color w:val="243447"/>
                <w:sz w:val="16"/>
              </w:rPr>
              <w:t>Schnelle Verfügbarkeit, Online-Buchung und flexible Laufzeiten</w:t>
            </w:r>
          </w:p>
        </w:tc>
        <w:tc>
          <w:tcPr>
            <w:tcW w:type="dxa" w:w="4400"/>
            <w:tcMar>
              <w:top w:w="55" w:type="dxa"/>
              <w:start w:w="55" w:type="dxa"/>
              <w:bottom w:w="55" w:type="dxa"/>
              <w:end w:w="55" w:type="dxa"/>
            </w:tcMar>
          </w:tcPr>
          <w:p>
            <w:pPr>
              <w:spacing w:after="0" w:line="230" w:lineRule="auto" w:before="0"/>
            </w:pPr>
            <w:r>
              <w:rPr>
                <w:rFonts w:ascii="Arial" w:hAnsi="Arial" w:eastAsia="Arial"/>
                <w:color w:val="243447"/>
                <w:sz w:val="16"/>
              </w:rPr>
              <w:t>Häufig Transaktions- oder Unterkunftsfokus ohne Gesamtprojekt, Integration und langfristige Arbeitgebersteuerung</w:t>
            </w:r>
          </w:p>
        </w:tc>
      </w:tr>
      <w:tr>
        <w:trPr>
          <w:cantSplit/>
        </w:trPr>
        <w:tc>
          <w:tcPr>
            <w:tcW w:type="dxa" w:w="1950"/>
            <w:shd w:fill="F8FAFC"/>
            <w:tcMar>
              <w:top w:w="55" w:type="dxa"/>
              <w:start w:w="55" w:type="dxa"/>
              <w:bottom w:w="55" w:type="dxa"/>
              <w:end w:w="55" w:type="dxa"/>
            </w:tcMar>
          </w:tcPr>
          <w:p>
            <w:pPr>
              <w:spacing w:after="0" w:line="230" w:lineRule="auto" w:before="0"/>
            </w:pPr>
            <w:r>
              <w:rPr>
                <w:rFonts w:ascii="Arial" w:hAnsi="Arial" w:eastAsia="Arial"/>
                <w:color w:val="243447"/>
                <w:sz w:val="16"/>
              </w:rPr>
              <w:t>Makler und lokale Vermittler</w:t>
            </w:r>
          </w:p>
        </w:tc>
        <w:tc>
          <w:tcPr>
            <w:tcW w:type="dxa" w:w="3400"/>
            <w:shd w:fill="F8FAFC"/>
            <w:tcMar>
              <w:top w:w="55" w:type="dxa"/>
              <w:start w:w="55" w:type="dxa"/>
              <w:bottom w:w="55" w:type="dxa"/>
              <w:end w:w="55" w:type="dxa"/>
            </w:tcMar>
          </w:tcPr>
          <w:p>
            <w:pPr>
              <w:spacing w:after="0" w:line="230" w:lineRule="auto" w:before="0"/>
            </w:pPr>
            <w:r>
              <w:rPr>
                <w:rFonts w:ascii="Arial" w:hAnsi="Arial" w:eastAsia="Arial"/>
                <w:color w:val="243447"/>
                <w:sz w:val="16"/>
              </w:rPr>
              <w:t>Lokale Marktkenntnis und Zugang zu einzelnen Objekten</w:t>
            </w:r>
          </w:p>
        </w:tc>
        <w:tc>
          <w:tcPr>
            <w:tcW w:type="dxa" w:w="4400"/>
            <w:shd w:fill="F8FAFC"/>
            <w:tcMar>
              <w:top w:w="55" w:type="dxa"/>
              <w:start w:w="55" w:type="dxa"/>
              <w:bottom w:w="55" w:type="dxa"/>
              <w:end w:w="55" w:type="dxa"/>
            </w:tcMar>
          </w:tcPr>
          <w:p>
            <w:pPr>
              <w:spacing w:after="0" w:line="230" w:lineRule="auto" w:before="0"/>
            </w:pPr>
            <w:r>
              <w:rPr>
                <w:rFonts w:ascii="Arial" w:hAnsi="Arial" w:eastAsia="Arial"/>
                <w:color w:val="243447"/>
                <w:sz w:val="16"/>
              </w:rPr>
              <w:t>Keine durchgängige Verantwortung für Bedarf, Möblierung, Einzug, Ankunftsgruppe, Reporting und Stabilisierung</w:t>
            </w:r>
          </w:p>
        </w:tc>
      </w:tr>
      <w:tr>
        <w:trPr>
          <w:cantSplit/>
        </w:trPr>
        <w:tc>
          <w:tcPr>
            <w:tcW w:type="dxa" w:w="1950"/>
            <w:tcMar>
              <w:top w:w="55" w:type="dxa"/>
              <w:start w:w="55" w:type="dxa"/>
              <w:bottom w:w="55" w:type="dxa"/>
              <w:end w:w="55" w:type="dxa"/>
            </w:tcMar>
          </w:tcPr>
          <w:p>
            <w:pPr>
              <w:spacing w:after="0" w:line="230" w:lineRule="auto" w:before="0"/>
            </w:pPr>
            <w:r>
              <w:rPr>
                <w:rFonts w:ascii="Arial" w:hAnsi="Arial" w:eastAsia="Arial"/>
                <w:color w:val="243447"/>
                <w:sz w:val="16"/>
              </w:rPr>
              <w:t>Beratungen Mitarbeiterwohnen</w:t>
            </w:r>
          </w:p>
        </w:tc>
        <w:tc>
          <w:tcPr>
            <w:tcW w:type="dxa" w:w="3400"/>
            <w:tcMar>
              <w:top w:w="55" w:type="dxa"/>
              <w:start w:w="55" w:type="dxa"/>
              <w:bottom w:w="55" w:type="dxa"/>
              <w:end w:w="55" w:type="dxa"/>
            </w:tcMar>
          </w:tcPr>
          <w:p>
            <w:pPr>
              <w:spacing w:after="0" w:line="230" w:lineRule="auto" w:before="0"/>
            </w:pPr>
            <w:r>
              <w:rPr>
                <w:rFonts w:ascii="Arial" w:hAnsi="Arial" w:eastAsia="Arial"/>
                <w:color w:val="243447"/>
                <w:sz w:val="16"/>
              </w:rPr>
              <w:t>Strategie-, Flächen- und Konzeptkompetenz für Arbeitgeber, Kommunen und Wohnungswirtschaft</w:t>
            </w:r>
          </w:p>
        </w:tc>
        <w:tc>
          <w:tcPr>
            <w:tcW w:type="dxa" w:w="4400"/>
            <w:tcMar>
              <w:top w:w="55" w:type="dxa"/>
              <w:start w:w="55" w:type="dxa"/>
              <w:bottom w:w="55" w:type="dxa"/>
              <w:end w:w="55" w:type="dxa"/>
            </w:tcMar>
          </w:tcPr>
          <w:p>
            <w:pPr>
              <w:spacing w:after="0" w:line="230" w:lineRule="auto" w:before="0"/>
            </w:pPr>
            <w:r>
              <w:rPr>
                <w:rFonts w:ascii="Arial" w:hAnsi="Arial" w:eastAsia="Arial"/>
                <w:color w:val="243447"/>
                <w:sz w:val="16"/>
              </w:rPr>
              <w:t>Teilweise stärker konzeptionell als operativ; lokale Umsetzung und Arrival Management bleiben gesonderte Arbeitspakete</w:t>
            </w:r>
          </w:p>
        </w:tc>
      </w:tr>
      <w:tr>
        <w:trPr>
          <w:cantSplit/>
        </w:trPr>
        <w:tc>
          <w:tcPr>
            <w:tcW w:type="dxa" w:w="1950"/>
            <w:shd w:fill="F8FAFC"/>
            <w:tcMar>
              <w:top w:w="55" w:type="dxa"/>
              <w:start w:w="55" w:type="dxa"/>
              <w:bottom w:w="55" w:type="dxa"/>
              <w:end w:w="55" w:type="dxa"/>
            </w:tcMar>
          </w:tcPr>
          <w:p>
            <w:pPr>
              <w:spacing w:after="0" w:line="230" w:lineRule="auto" w:before="0"/>
            </w:pPr>
            <w:r>
              <w:rPr>
                <w:rFonts w:ascii="Arial" w:hAnsi="Arial" w:eastAsia="Arial"/>
                <w:color w:val="243447"/>
                <w:sz w:val="16"/>
              </w:rPr>
              <w:t>Eigene Wohnheime / Bestände</w:t>
            </w:r>
          </w:p>
        </w:tc>
        <w:tc>
          <w:tcPr>
            <w:tcW w:type="dxa" w:w="3400"/>
            <w:shd w:fill="F8FAFC"/>
            <w:tcMar>
              <w:top w:w="55" w:type="dxa"/>
              <w:start w:w="55" w:type="dxa"/>
              <w:bottom w:w="55" w:type="dxa"/>
              <w:end w:w="55" w:type="dxa"/>
            </w:tcMar>
          </w:tcPr>
          <w:p>
            <w:pPr>
              <w:spacing w:after="0" w:line="230" w:lineRule="auto" w:before="0"/>
            </w:pPr>
            <w:r>
              <w:rPr>
                <w:rFonts w:ascii="Arial" w:hAnsi="Arial" w:eastAsia="Arial"/>
                <w:color w:val="243447"/>
                <w:sz w:val="16"/>
              </w:rPr>
              <w:t>Hohe Kontrolle und langfristige Verfügbarkeit</w:t>
            </w:r>
          </w:p>
        </w:tc>
        <w:tc>
          <w:tcPr>
            <w:tcW w:type="dxa" w:w="4400"/>
            <w:shd w:fill="F8FAFC"/>
            <w:tcMar>
              <w:top w:w="55" w:type="dxa"/>
              <w:start w:w="55" w:type="dxa"/>
              <w:bottom w:w="55" w:type="dxa"/>
              <w:end w:w="55" w:type="dxa"/>
            </w:tcMar>
          </w:tcPr>
          <w:p>
            <w:pPr>
              <w:spacing w:after="0" w:line="230" w:lineRule="auto" w:before="0"/>
            </w:pPr>
            <w:r>
              <w:rPr>
                <w:rFonts w:ascii="Arial" w:hAnsi="Arial" w:eastAsia="Arial"/>
                <w:color w:val="243447"/>
                <w:sz w:val="16"/>
              </w:rPr>
              <w:t>Kapitalbindung, Instandhaltung, Belegungsrisiko und häufig fehlende Kapazität für zusätzliche Rekrutierungswellen</w:t>
            </w:r>
          </w:p>
        </w:tc>
      </w:tr>
    </w:tbl>
    <w:p>
      <w:pPr>
        <w:pStyle w:val="Heading3"/>
        <w:keepNext/>
        <w:spacing w:after="30" w:before="70" w:line="240" w:lineRule="auto"/>
      </w:pPr>
      <w:r>
        <w:rPr>
          <w:rFonts w:ascii="Arial" w:hAnsi="Arial" w:eastAsia="Arial" w:cs="Arial"/>
          <w:b/>
          <w:color w:val="102A43"/>
          <w:sz w:val="20"/>
        </w:rPr>
        <w:t>Relevante Benchmarks</w:t>
      </w:r>
    </w:p>
    <w:p>
      <w:pPr>
        <w:pStyle w:val="BodyText"/>
        <w:spacing w:after="44" w:before="0" w:line="245" w:lineRule="auto"/>
        <w:jc w:val="both"/>
      </w:pPr>
      <w:r>
        <w:rPr>
          <w:rFonts w:ascii="Arial" w:hAnsi="Arial" w:eastAsia="Arial"/>
          <w:i w:val="0"/>
          <w:color w:val="243447"/>
          <w:sz w:val="19"/>
        </w:rPr>
        <w:t>Als Wettbewerbsbenchmarks dienen unter anderem bundesweite Relocation-Anbieter, die Immigration, Anmeldung und Wohnungssuche kombinieren, Anbieter möblierter Unterkünfte für Klinikpersonal sowie Beratungen für strategisches Mitarbeiterwohnen. Anders Consulting beschreibt einen deutschlandweiten Full-Service-Relocation-Prozess einschließlich Wohnungssuche und persönlicher Unterstützung. Urbanbnb adressiert explizit Klinikpersonal mit möblierten Zimmern und Wohnungen ab einem Monat. RegioKontext berät Arbeitgeber, Wohnungsunternehmen und Kommunen zu Mitarbeiterwohnen. Diese Angebote bestätigen den Markt, zeigen aber zugleich, dass AMAVIO seine Differenzierung nicht mit einem einzelnen Feature begründen darf. [Q29][Q30][Q31]</w:t>
      </w:r>
    </w:p>
    <w:p>
      <w:pPr>
        <w:pStyle w:val="BodyText"/>
        <w:spacing w:after="44" w:before="0" w:line="245" w:lineRule="auto"/>
        <w:jc w:val="both"/>
      </w:pPr>
      <w:r>
        <w:rPr>
          <w:rFonts w:ascii="Arial" w:hAnsi="Arial" w:eastAsia="Arial"/>
          <w:i w:val="0"/>
          <w:color w:val="243447"/>
          <w:sz w:val="19"/>
        </w:rPr>
        <w:t>AMAVIO differenziert sich durch die Verbindung von arbeitgeberbezogener Bedarfsplanung, lokaler Objekt- und Partnerbeschaffung, Bezugsfertigkeit, gruppenfähiger Einzugssteuerung, integrationsorientierter Begleitung und messbarem Projektstatus. Der Vorteil entsteht erst aus der verantworteten Prozesskette und der Spezialisierung auf die operative Lücke zwischen Recruitingzusage und stabilem Alltag.</w:t>
      </w:r>
    </w:p>
    <w:p>
      <w:pPr>
        <w:pStyle w:val="Heading2"/>
        <w:keepNext/>
        <w:pBdr>
          <w:bottom w:val="single" w:sz="8" w:space="6" w:color="B08D57"/>
        </w:pBdr>
        <w:spacing w:after="50" w:before="100" w:line="240" w:lineRule="auto"/>
      </w:pPr>
      <w:r>
        <w:rPr>
          <w:rFonts w:ascii="Arial" w:hAnsi="Arial" w:eastAsia="Arial" w:cs="Arial"/>
          <w:b/>
          <w:color w:val="1E3A5F"/>
          <w:sz w:val="24"/>
        </w:rPr>
        <w:t>Positionierung und verteidigbare Vorteile</w:t>
      </w:r>
    </w:p>
    <w:tbl>
      <w:tblPr>
        <w:tblW w:type="dxa" w:w="9750"/>
        <w:jc w:val="center"/>
        <w:tblLayout w:type="fixed"/>
        <w:tblLook w:firstColumn="1" w:firstRow="1" w:lastColumn="0" w:lastRow="0" w:noHBand="0" w:noVBand="1" w:val="04A0"/>
        <w:tblInd w:w="0" w:type="dxa"/>
        <w:tblBorders>
          <w:top w:val="single" w:sz="5" w:color="D8E1E8"/>
          <w:left w:val="single" w:sz="5" w:color="D8E1E8"/>
          <w:bottom w:val="single" w:sz="5" w:color="D8E1E8"/>
          <w:right w:val="single" w:sz="5" w:color="D8E1E8"/>
          <w:insideH w:val="single" w:sz="5" w:color="D8E1E8"/>
          <w:insideV w:val="single" w:sz="5" w:color="D8E1E8"/>
        </w:tblBorders>
      </w:tblPr>
      <w:tblGrid>
        <w:gridCol w:w="2100"/>
        <w:gridCol w:w="3900"/>
        <w:gridCol w:w="3750"/>
      </w:tblGrid>
      <w:tr>
        <w:trPr>
          <w:tblHeader/>
        </w:trPr>
        <w:tc>
          <w:tcPr>
            <w:tcW w:type="dxa" w:w="2100"/>
            <w:vAlign w:val="center"/>
            <w:tcMar>
              <w:top w:w="55" w:type="dxa"/>
              <w:start w:w="55" w:type="dxa"/>
              <w:bottom w:w="55" w:type="dxa"/>
              <w:end w:w="55" w:type="dxa"/>
            </w:tcMar>
            <w:shd w:fill="102A43"/>
          </w:tcPr>
          <w:p>
            <w:pPr>
              <w:spacing w:after="0" w:before="0" w:line="230" w:lineRule="auto"/>
              <w:jc w:val="left"/>
            </w:pPr>
            <w:r>
              <w:rPr>
                <w:rFonts w:ascii="Arial" w:hAnsi="Arial" w:eastAsia="Arial"/>
                <w:b/>
                <w:color w:val="FFFFFF"/>
                <w:sz w:val="16"/>
              </w:rPr>
              <w:t>Vorteil</w:t>
            </w:r>
          </w:p>
        </w:tc>
        <w:tc>
          <w:tcPr>
            <w:tcW w:type="dxa" w:w="3900"/>
            <w:vAlign w:val="center"/>
            <w:tcMar>
              <w:top w:w="55" w:type="dxa"/>
              <w:start w:w="55" w:type="dxa"/>
              <w:bottom w:w="55" w:type="dxa"/>
              <w:end w:w="55" w:type="dxa"/>
            </w:tcMar>
            <w:shd w:fill="102A43"/>
          </w:tcPr>
          <w:p>
            <w:pPr>
              <w:spacing w:after="0" w:before="0" w:line="230" w:lineRule="auto"/>
              <w:jc w:val="left"/>
            </w:pPr>
            <w:r>
              <w:rPr>
                <w:rFonts w:ascii="Arial" w:hAnsi="Arial" w:eastAsia="Arial"/>
                <w:b/>
                <w:color w:val="FFFFFF"/>
                <w:sz w:val="16"/>
              </w:rPr>
              <w:t>Kundennutzen</w:t>
            </w:r>
          </w:p>
        </w:tc>
        <w:tc>
          <w:tcPr>
            <w:tcW w:type="dxa" w:w="3750"/>
            <w:vAlign w:val="center"/>
            <w:tcMar>
              <w:top w:w="55" w:type="dxa"/>
              <w:start w:w="55" w:type="dxa"/>
              <w:bottom w:w="55" w:type="dxa"/>
              <w:end w:w="55" w:type="dxa"/>
            </w:tcMar>
            <w:shd w:fill="102A43"/>
          </w:tcPr>
          <w:p>
            <w:pPr>
              <w:spacing w:after="0" w:before="0" w:line="230" w:lineRule="auto"/>
              <w:jc w:val="left"/>
            </w:pPr>
            <w:r>
              <w:rPr>
                <w:rFonts w:ascii="Arial" w:hAnsi="Arial" w:eastAsia="Arial"/>
                <w:b/>
                <w:color w:val="FFFFFF"/>
                <w:sz w:val="16"/>
              </w:rPr>
              <w:t>Wie er aufgebaut wird</w:t>
            </w:r>
          </w:p>
        </w:tc>
      </w:tr>
      <w:tr>
        <w:trPr>
          <w:cantSplit/>
        </w:trPr>
        <w:tc>
          <w:tcPr>
            <w:tcW w:type="dxa" w:w="2100"/>
            <w:tcMar>
              <w:top w:w="55" w:type="dxa"/>
              <w:start w:w="55" w:type="dxa"/>
              <w:bottom w:w="55" w:type="dxa"/>
              <w:end w:w="55" w:type="dxa"/>
            </w:tcMar>
          </w:tcPr>
          <w:p>
            <w:pPr>
              <w:spacing w:after="0" w:line="230" w:lineRule="auto" w:before="0"/>
            </w:pPr>
            <w:r>
              <w:rPr>
                <w:rFonts w:ascii="Arial" w:hAnsi="Arial" w:eastAsia="Arial"/>
                <w:color w:val="243447"/>
                <w:sz w:val="16"/>
              </w:rPr>
              <w:t>Healthcare- und Immobilienkompetenz</w:t>
            </w:r>
          </w:p>
        </w:tc>
        <w:tc>
          <w:tcPr>
            <w:tcW w:type="dxa" w:w="3900"/>
            <w:tcMar>
              <w:top w:w="55" w:type="dxa"/>
              <w:start w:w="55" w:type="dxa"/>
              <w:bottom w:w="55" w:type="dxa"/>
              <w:end w:w="55" w:type="dxa"/>
            </w:tcMar>
          </w:tcPr>
          <w:p>
            <w:pPr>
              <w:spacing w:after="0" w:line="230" w:lineRule="auto" w:before="0"/>
            </w:pPr>
            <w:r>
              <w:rPr>
                <w:rFonts w:ascii="Arial" w:hAnsi="Arial" w:eastAsia="Arial"/>
                <w:color w:val="243447"/>
                <w:sz w:val="16"/>
              </w:rPr>
              <w:t>Übersetzung zwischen HR, Pflegebetrieb, Vermietern und Dienstleistern</w:t>
            </w:r>
          </w:p>
        </w:tc>
        <w:tc>
          <w:tcPr>
            <w:tcW w:type="dxa" w:w="3750"/>
            <w:tcMar>
              <w:top w:w="55" w:type="dxa"/>
              <w:start w:w="55" w:type="dxa"/>
              <w:bottom w:w="55" w:type="dxa"/>
              <w:end w:w="55" w:type="dxa"/>
            </w:tcMar>
          </w:tcPr>
          <w:p>
            <w:pPr>
              <w:spacing w:after="0" w:line="230" w:lineRule="auto" w:before="0"/>
            </w:pPr>
            <w:r>
              <w:rPr>
                <w:rFonts w:ascii="Arial" w:hAnsi="Arial" w:eastAsia="Arial"/>
                <w:color w:val="243447"/>
                <w:sz w:val="16"/>
              </w:rPr>
              <w:t>Referenzprojekte, Standards, Partnernetzwerk und dokumentierte Projekterfahrung</w:t>
            </w:r>
          </w:p>
        </w:tc>
      </w:tr>
      <w:tr>
        <w:trPr>
          <w:cantSplit/>
        </w:trPr>
        <w:tc>
          <w:tcPr>
            <w:tcW w:type="dxa" w:w="2100"/>
            <w:shd w:fill="F8FAFC"/>
            <w:tcMar>
              <w:top w:w="55" w:type="dxa"/>
              <w:start w:w="55" w:type="dxa"/>
              <w:bottom w:w="55" w:type="dxa"/>
              <w:end w:w="55" w:type="dxa"/>
            </w:tcMar>
          </w:tcPr>
          <w:p>
            <w:pPr>
              <w:spacing w:after="0" w:line="230" w:lineRule="auto" w:before="0"/>
            </w:pPr>
            <w:r>
              <w:rPr>
                <w:rFonts w:ascii="Arial" w:hAnsi="Arial" w:eastAsia="Arial"/>
                <w:color w:val="243447"/>
                <w:sz w:val="16"/>
              </w:rPr>
              <w:t>Ein verantworteter Prozess</w:t>
            </w:r>
          </w:p>
        </w:tc>
        <w:tc>
          <w:tcPr>
            <w:tcW w:type="dxa" w:w="3900"/>
            <w:shd w:fill="F8FAFC"/>
            <w:tcMar>
              <w:top w:w="55" w:type="dxa"/>
              <w:start w:w="55" w:type="dxa"/>
              <w:bottom w:w="55" w:type="dxa"/>
              <w:end w:w="55" w:type="dxa"/>
            </w:tcMar>
          </w:tcPr>
          <w:p>
            <w:pPr>
              <w:spacing w:after="0" w:line="230" w:lineRule="auto" w:before="0"/>
            </w:pPr>
            <w:r>
              <w:rPr>
                <w:rFonts w:ascii="Arial" w:hAnsi="Arial" w:eastAsia="Arial"/>
                <w:color w:val="243447"/>
                <w:sz w:val="16"/>
              </w:rPr>
              <w:t>Weniger Schnittstellen und ein klarer Status von Bedarf bis Stabilisierung</w:t>
            </w:r>
          </w:p>
        </w:tc>
        <w:tc>
          <w:tcPr>
            <w:tcW w:type="dxa" w:w="3750"/>
            <w:shd w:fill="F8FAFC"/>
            <w:tcMar>
              <w:top w:w="55" w:type="dxa"/>
              <w:start w:w="55" w:type="dxa"/>
              <w:bottom w:w="55" w:type="dxa"/>
              <w:end w:w="55" w:type="dxa"/>
            </w:tcMar>
          </w:tcPr>
          <w:p>
            <w:pPr>
              <w:spacing w:after="0" w:line="230" w:lineRule="auto" w:before="0"/>
            </w:pPr>
            <w:r>
              <w:rPr>
                <w:rFonts w:ascii="Arial" w:hAnsi="Arial" w:eastAsia="Arial"/>
                <w:color w:val="243447"/>
                <w:sz w:val="16"/>
              </w:rPr>
              <w:t>Projektplan, RACI, Checklisten, Abnahmen, Eskalationslogik und Reporting</w:t>
            </w:r>
          </w:p>
        </w:tc>
      </w:tr>
      <w:tr>
        <w:trPr>
          <w:cantSplit/>
        </w:trPr>
        <w:tc>
          <w:tcPr>
            <w:tcW w:type="dxa" w:w="2100"/>
            <w:tcMar>
              <w:top w:w="55" w:type="dxa"/>
              <w:start w:w="55" w:type="dxa"/>
              <w:bottom w:w="55" w:type="dxa"/>
              <w:end w:w="55" w:type="dxa"/>
            </w:tcMar>
          </w:tcPr>
          <w:p>
            <w:pPr>
              <w:spacing w:after="0" w:line="230" w:lineRule="auto" w:before="0"/>
            </w:pPr>
            <w:r>
              <w:rPr>
                <w:rFonts w:ascii="Arial" w:hAnsi="Arial" w:eastAsia="Arial"/>
                <w:color w:val="243447"/>
                <w:sz w:val="16"/>
              </w:rPr>
              <w:t>Kapitalarmer Einstieg</w:t>
            </w:r>
          </w:p>
        </w:tc>
        <w:tc>
          <w:tcPr>
            <w:tcW w:type="dxa" w:w="3900"/>
            <w:tcMar>
              <w:top w:w="55" w:type="dxa"/>
              <w:start w:w="55" w:type="dxa"/>
              <w:bottom w:w="55" w:type="dxa"/>
              <w:end w:w="55" w:type="dxa"/>
            </w:tcMar>
          </w:tcPr>
          <w:p>
            <w:pPr>
              <w:spacing w:after="0" w:line="230" w:lineRule="auto" w:before="0"/>
            </w:pPr>
            <w:r>
              <w:rPr>
                <w:rFonts w:ascii="Arial" w:hAnsi="Arial" w:eastAsia="Arial"/>
                <w:color w:val="243447"/>
                <w:sz w:val="16"/>
              </w:rPr>
              <w:t>Kunde kann Leistungen projektbezogen einkaufen, ohne dass AMAVIO vorschnell Bestandsrisiken aufbaut</w:t>
            </w:r>
          </w:p>
        </w:tc>
        <w:tc>
          <w:tcPr>
            <w:tcW w:type="dxa" w:w="3750"/>
            <w:tcMar>
              <w:top w:w="55" w:type="dxa"/>
              <w:start w:w="55" w:type="dxa"/>
              <w:bottom w:w="55" w:type="dxa"/>
              <w:end w:w="55" w:type="dxa"/>
            </w:tcMar>
          </w:tcPr>
          <w:p>
            <w:pPr>
              <w:spacing w:after="0" w:line="230" w:lineRule="auto" w:before="0"/>
            </w:pPr>
            <w:r>
              <w:rPr>
                <w:rFonts w:ascii="Arial" w:hAnsi="Arial" w:eastAsia="Arial"/>
                <w:color w:val="243447"/>
                <w:sz w:val="16"/>
              </w:rPr>
              <w:t>Projektmandate zuerst; Eigenbetrieb nur bei gesicherter Nachfrage und Liquidität</w:t>
            </w:r>
          </w:p>
        </w:tc>
      </w:tr>
      <w:tr>
        <w:trPr>
          <w:cantSplit/>
        </w:trPr>
        <w:tc>
          <w:tcPr>
            <w:tcW w:type="dxa" w:w="2100"/>
            <w:shd w:fill="F8FAFC"/>
            <w:tcMar>
              <w:top w:w="55" w:type="dxa"/>
              <w:start w:w="55" w:type="dxa"/>
              <w:bottom w:w="55" w:type="dxa"/>
              <w:end w:w="55" w:type="dxa"/>
            </w:tcMar>
          </w:tcPr>
          <w:p>
            <w:pPr>
              <w:spacing w:after="0" w:line="230" w:lineRule="auto" w:before="0"/>
            </w:pPr>
            <w:r>
              <w:rPr>
                <w:rFonts w:ascii="Arial" w:hAnsi="Arial" w:eastAsia="Arial"/>
                <w:color w:val="243447"/>
                <w:sz w:val="16"/>
              </w:rPr>
              <w:t>Lokales Angebotsnetzwerk</w:t>
            </w:r>
          </w:p>
        </w:tc>
        <w:tc>
          <w:tcPr>
            <w:tcW w:type="dxa" w:w="3900"/>
            <w:shd w:fill="F8FAFC"/>
            <w:tcMar>
              <w:top w:w="55" w:type="dxa"/>
              <w:start w:w="55" w:type="dxa"/>
              <w:bottom w:w="55" w:type="dxa"/>
              <w:end w:w="55" w:type="dxa"/>
            </w:tcMar>
          </w:tcPr>
          <w:p>
            <w:pPr>
              <w:spacing w:after="0" w:line="230" w:lineRule="auto" w:before="0"/>
            </w:pPr>
            <w:r>
              <w:rPr>
                <w:rFonts w:ascii="Arial" w:hAnsi="Arial" w:eastAsia="Arial"/>
                <w:color w:val="243447"/>
                <w:sz w:val="16"/>
              </w:rPr>
              <w:t>Schnellere Beschaffung und verlässlichere Umsetzung je Zielregion</w:t>
            </w:r>
          </w:p>
        </w:tc>
        <w:tc>
          <w:tcPr>
            <w:tcW w:type="dxa" w:w="3750"/>
            <w:shd w:fill="F8FAFC"/>
            <w:tcMar>
              <w:top w:w="55" w:type="dxa"/>
              <w:start w:w="55" w:type="dxa"/>
              <w:bottom w:w="55" w:type="dxa"/>
              <w:end w:w="55" w:type="dxa"/>
            </w:tcMar>
          </w:tcPr>
          <w:p>
            <w:pPr>
              <w:spacing w:after="0" w:line="230" w:lineRule="auto" w:before="0"/>
            </w:pPr>
            <w:r>
              <w:rPr>
                <w:rFonts w:ascii="Arial" w:hAnsi="Arial" w:eastAsia="Arial"/>
                <w:color w:val="243447"/>
                <w:sz w:val="16"/>
              </w:rPr>
              <w:t>Vermieter-, Makler-, Handwerker-, Möblierungs- und Community-Partner mit Qualitätskriterien</w:t>
            </w:r>
          </w:p>
        </w:tc>
      </w:tr>
      <w:tr>
        <w:trPr>
          <w:cantSplit/>
        </w:trPr>
        <w:tc>
          <w:tcPr>
            <w:tcW w:type="dxa" w:w="2100"/>
            <w:tcMar>
              <w:top w:w="55" w:type="dxa"/>
              <w:start w:w="55" w:type="dxa"/>
              <w:bottom w:w="55" w:type="dxa"/>
              <w:end w:w="55" w:type="dxa"/>
            </w:tcMar>
          </w:tcPr>
          <w:p>
            <w:pPr>
              <w:spacing w:after="0" w:line="230" w:lineRule="auto" w:before="0"/>
            </w:pPr>
            <w:r>
              <w:rPr>
                <w:rFonts w:ascii="Arial" w:hAnsi="Arial" w:eastAsia="Arial"/>
                <w:color w:val="243447"/>
                <w:sz w:val="16"/>
              </w:rPr>
              <w:t>Daten- und Lernsystem</w:t>
            </w:r>
          </w:p>
        </w:tc>
        <w:tc>
          <w:tcPr>
            <w:tcW w:type="dxa" w:w="3900"/>
            <w:tcMar>
              <w:top w:w="55" w:type="dxa"/>
              <w:start w:w="55" w:type="dxa"/>
              <w:bottom w:w="55" w:type="dxa"/>
              <w:end w:w="55" w:type="dxa"/>
            </w:tcMar>
          </w:tcPr>
          <w:p>
            <w:pPr>
              <w:spacing w:after="0" w:line="230" w:lineRule="auto" w:before="0"/>
            </w:pPr>
            <w:r>
              <w:rPr>
                <w:rFonts w:ascii="Arial" w:hAnsi="Arial" w:eastAsia="Arial"/>
                <w:color w:val="243447"/>
                <w:sz w:val="16"/>
              </w:rPr>
              <w:t>Wiederholbare Abläufe und zunehmend belastbare Zeit-, Kosten- und Qualitätswerte</w:t>
            </w:r>
          </w:p>
        </w:tc>
        <w:tc>
          <w:tcPr>
            <w:tcW w:type="dxa" w:w="3750"/>
            <w:tcMar>
              <w:top w:w="55" w:type="dxa"/>
              <w:start w:w="55" w:type="dxa"/>
              <w:bottom w:w="55" w:type="dxa"/>
              <w:end w:w="55" w:type="dxa"/>
            </w:tcMar>
          </w:tcPr>
          <w:p>
            <w:pPr>
              <w:spacing w:after="0" w:line="230" w:lineRule="auto" w:before="0"/>
            </w:pPr>
            <w:r>
              <w:rPr>
                <w:rFonts w:ascii="Arial" w:hAnsi="Arial" w:eastAsia="Arial"/>
                <w:color w:val="243447"/>
                <w:sz w:val="16"/>
              </w:rPr>
              <w:t>CRM, Objektpipeline, SLA-/KPI-Daten, Feedback und strukturierte Projektnachkalkulation</w:t>
            </w:r>
          </w:p>
        </w:tc>
      </w:tr>
    </w:tbl>
    <w:p>
      <w:pPr>
        <w:pStyle w:val="Heading3"/>
        <w:keepNext/>
        <w:spacing w:after="30" w:before="70" w:line="240" w:lineRule="auto"/>
      </w:pPr>
      <w:r>
        <w:rPr>
          <w:rFonts w:ascii="Arial" w:hAnsi="Arial" w:eastAsia="Arial" w:cs="Arial"/>
          <w:b/>
          <w:color w:val="102A43"/>
          <w:sz w:val="20"/>
        </w:rPr>
        <w:t>Markteintrittsbarrieren und Reaktion</w:t>
      </w:r>
    </w:p>
    <w:tbl>
      <w:tblPr>
        <w:tblW w:type="dxa" w:w="9750"/>
        <w:jc w:val="center"/>
        <w:tblLayout w:type="fixed"/>
        <w:tblLook w:firstColumn="1" w:firstRow="1" w:lastColumn="0" w:lastRow="0" w:noHBand="0" w:noVBand="1" w:val="04A0"/>
        <w:tblInd w:w="0" w:type="dxa"/>
        <w:tblBorders>
          <w:top w:val="single" w:sz="5" w:color="D8E1E8"/>
          <w:left w:val="single" w:sz="5" w:color="D8E1E8"/>
          <w:bottom w:val="single" w:sz="5" w:color="D8E1E8"/>
          <w:right w:val="single" w:sz="5" w:color="D8E1E8"/>
          <w:insideH w:val="single" w:sz="5" w:color="D8E1E8"/>
          <w:insideV w:val="single" w:sz="5" w:color="D8E1E8"/>
        </w:tblBorders>
      </w:tblPr>
      <w:tblGrid>
        <w:gridCol w:w="2000"/>
        <w:gridCol w:w="3650"/>
        <w:gridCol w:w="4100"/>
      </w:tblGrid>
      <w:tr>
        <w:trPr>
          <w:tblHeader/>
        </w:trPr>
        <w:tc>
          <w:tcPr>
            <w:tcW w:type="dxa" w:w="2000"/>
            <w:vAlign w:val="center"/>
            <w:tcMar>
              <w:top w:w="55" w:type="dxa"/>
              <w:start w:w="55" w:type="dxa"/>
              <w:bottom w:w="55" w:type="dxa"/>
              <w:end w:w="55" w:type="dxa"/>
            </w:tcMar>
            <w:shd w:fill="102A43"/>
          </w:tcPr>
          <w:p>
            <w:pPr>
              <w:spacing w:after="0" w:before="0" w:line="230" w:lineRule="auto"/>
              <w:jc w:val="left"/>
            </w:pPr>
            <w:r>
              <w:rPr>
                <w:rFonts w:ascii="Arial" w:hAnsi="Arial" w:eastAsia="Arial"/>
                <w:b/>
                <w:color w:val="FFFFFF"/>
                <w:sz w:val="16"/>
              </w:rPr>
              <w:t>Barriere</w:t>
            </w:r>
          </w:p>
        </w:tc>
        <w:tc>
          <w:tcPr>
            <w:tcW w:type="dxa" w:w="3650"/>
            <w:vAlign w:val="center"/>
            <w:tcMar>
              <w:top w:w="55" w:type="dxa"/>
              <w:start w:w="55" w:type="dxa"/>
              <w:bottom w:w="55" w:type="dxa"/>
              <w:end w:w="55" w:type="dxa"/>
            </w:tcMar>
            <w:shd w:fill="102A43"/>
          </w:tcPr>
          <w:p>
            <w:pPr>
              <w:spacing w:after="0" w:before="0" w:line="230" w:lineRule="auto"/>
              <w:jc w:val="left"/>
            </w:pPr>
            <w:r>
              <w:rPr>
                <w:rFonts w:ascii="Arial" w:hAnsi="Arial" w:eastAsia="Arial"/>
                <w:b/>
                <w:color w:val="FFFFFF"/>
                <w:sz w:val="16"/>
              </w:rPr>
              <w:t>Risiko</w:t>
            </w:r>
          </w:p>
        </w:tc>
        <w:tc>
          <w:tcPr>
            <w:tcW w:type="dxa" w:w="4100"/>
            <w:vAlign w:val="center"/>
            <w:tcMar>
              <w:top w:w="55" w:type="dxa"/>
              <w:start w:w="55" w:type="dxa"/>
              <w:bottom w:w="55" w:type="dxa"/>
              <w:end w:w="55" w:type="dxa"/>
            </w:tcMar>
            <w:shd w:fill="102A43"/>
          </w:tcPr>
          <w:p>
            <w:pPr>
              <w:spacing w:after="0" w:before="0" w:line="230" w:lineRule="auto"/>
              <w:jc w:val="left"/>
            </w:pPr>
            <w:r>
              <w:rPr>
                <w:rFonts w:ascii="Arial" w:hAnsi="Arial" w:eastAsia="Arial"/>
                <w:b/>
                <w:color w:val="FFFFFF"/>
                <w:sz w:val="16"/>
              </w:rPr>
              <w:t>AMAVIO-Reaktion</w:t>
            </w:r>
          </w:p>
        </w:tc>
      </w:tr>
      <w:tr>
        <w:trPr>
          <w:cantSplit/>
        </w:trPr>
        <w:tc>
          <w:tcPr>
            <w:tcW w:type="dxa" w:w="2000"/>
            <w:tcMar>
              <w:top w:w="55" w:type="dxa"/>
              <w:start w:w="55" w:type="dxa"/>
              <w:bottom w:w="55" w:type="dxa"/>
              <w:end w:w="55" w:type="dxa"/>
            </w:tcMar>
          </w:tcPr>
          <w:p>
            <w:pPr>
              <w:spacing w:after="0" w:line="230" w:lineRule="auto" w:before="0"/>
            </w:pPr>
            <w:r>
              <w:rPr>
                <w:rFonts w:ascii="Arial" w:hAnsi="Arial" w:eastAsia="Arial"/>
                <w:color w:val="243447"/>
                <w:sz w:val="16"/>
              </w:rPr>
              <w:t>Vertrauen und Referenzen</w:t>
            </w:r>
          </w:p>
        </w:tc>
        <w:tc>
          <w:tcPr>
            <w:tcW w:type="dxa" w:w="3650"/>
            <w:tcMar>
              <w:top w:w="55" w:type="dxa"/>
              <w:start w:w="55" w:type="dxa"/>
              <w:bottom w:w="55" w:type="dxa"/>
              <w:end w:w="55" w:type="dxa"/>
            </w:tcMar>
          </w:tcPr>
          <w:p>
            <w:pPr>
              <w:spacing w:after="0" w:line="230" w:lineRule="auto" w:before="0"/>
            </w:pPr>
            <w:r>
              <w:rPr>
                <w:rFonts w:ascii="Arial" w:hAnsi="Arial" w:eastAsia="Arial"/>
                <w:color w:val="243447"/>
                <w:sz w:val="16"/>
              </w:rPr>
              <w:t>Arbeitgeber vergeben sensible Ankunftsprozesse nicht allein auf Basis eines Konzepts.</w:t>
            </w:r>
          </w:p>
        </w:tc>
        <w:tc>
          <w:tcPr>
            <w:tcW w:type="dxa" w:w="4100"/>
            <w:tcMar>
              <w:top w:w="55" w:type="dxa"/>
              <w:start w:w="55" w:type="dxa"/>
              <w:bottom w:w="55" w:type="dxa"/>
              <w:end w:w="55" w:type="dxa"/>
            </w:tcMar>
          </w:tcPr>
          <w:p>
            <w:pPr>
              <w:spacing w:after="0" w:line="230" w:lineRule="auto" w:before="0"/>
            </w:pPr>
            <w:r>
              <w:rPr>
                <w:rFonts w:ascii="Arial" w:hAnsi="Arial" w:eastAsia="Arial"/>
                <w:color w:val="243447"/>
                <w:sz w:val="16"/>
              </w:rPr>
              <w:t>Eng abgegrenzter Pilot, klarer Leistungsnachweis, Referenzen und transparente Verantwortungsgrenzen</w:t>
            </w:r>
          </w:p>
        </w:tc>
      </w:tr>
      <w:tr>
        <w:trPr>
          <w:cantSplit/>
        </w:trPr>
        <w:tc>
          <w:tcPr>
            <w:tcW w:type="dxa" w:w="2000"/>
            <w:shd w:fill="F8FAFC"/>
            <w:tcMar>
              <w:top w:w="55" w:type="dxa"/>
              <w:start w:w="55" w:type="dxa"/>
              <w:bottom w:w="55" w:type="dxa"/>
              <w:end w:w="55" w:type="dxa"/>
            </w:tcMar>
          </w:tcPr>
          <w:p>
            <w:pPr>
              <w:spacing w:after="0" w:line="230" w:lineRule="auto" w:before="0"/>
            </w:pPr>
            <w:r>
              <w:rPr>
                <w:rFonts w:ascii="Arial" w:hAnsi="Arial" w:eastAsia="Arial"/>
                <w:color w:val="243447"/>
                <w:sz w:val="16"/>
              </w:rPr>
              <w:t>Objektzugang</w:t>
            </w:r>
          </w:p>
        </w:tc>
        <w:tc>
          <w:tcPr>
            <w:tcW w:type="dxa" w:w="3650"/>
            <w:shd w:fill="F8FAFC"/>
            <w:tcMar>
              <w:top w:w="55" w:type="dxa"/>
              <w:start w:w="55" w:type="dxa"/>
              <w:bottom w:w="55" w:type="dxa"/>
              <w:end w:w="55" w:type="dxa"/>
            </w:tcMar>
          </w:tcPr>
          <w:p>
            <w:pPr>
              <w:spacing w:after="0" w:line="230" w:lineRule="auto" w:before="0"/>
            </w:pPr>
            <w:r>
              <w:rPr>
                <w:rFonts w:ascii="Arial" w:hAnsi="Arial" w:eastAsia="Arial"/>
                <w:color w:val="243447"/>
                <w:sz w:val="16"/>
              </w:rPr>
              <w:t>Wohnraum kann kurzfristig fehlen oder wirtschaftlich ungeeignet sein.</w:t>
            </w:r>
          </w:p>
        </w:tc>
        <w:tc>
          <w:tcPr>
            <w:tcW w:type="dxa" w:w="4100"/>
            <w:shd w:fill="F8FAFC"/>
            <w:tcMar>
              <w:top w:w="55" w:type="dxa"/>
              <w:start w:w="55" w:type="dxa"/>
              <w:bottom w:w="55" w:type="dxa"/>
              <w:end w:w="55" w:type="dxa"/>
            </w:tcMar>
          </w:tcPr>
          <w:p>
            <w:pPr>
              <w:spacing w:after="0" w:line="230" w:lineRule="auto" w:before="0"/>
            </w:pPr>
            <w:r>
              <w:rPr>
                <w:rFonts w:ascii="Arial" w:hAnsi="Arial" w:eastAsia="Arial"/>
                <w:color w:val="243447"/>
                <w:sz w:val="16"/>
              </w:rPr>
              <w:t>Mehrkanalige Pipeline, Alternativobjekte, keine Verfügbarkeitsgarantie ohne gesicherten Bestand</w:t>
            </w:r>
          </w:p>
        </w:tc>
      </w:tr>
      <w:tr>
        <w:trPr>
          <w:cantSplit/>
        </w:trPr>
        <w:tc>
          <w:tcPr>
            <w:tcW w:type="dxa" w:w="2000"/>
            <w:tcMar>
              <w:top w:w="55" w:type="dxa"/>
              <w:start w:w="55" w:type="dxa"/>
              <w:bottom w:w="55" w:type="dxa"/>
              <w:end w:w="55" w:type="dxa"/>
            </w:tcMar>
          </w:tcPr>
          <w:p>
            <w:pPr>
              <w:spacing w:after="0" w:line="230" w:lineRule="auto" w:before="0"/>
            </w:pPr>
            <w:r>
              <w:rPr>
                <w:rFonts w:ascii="Arial" w:hAnsi="Arial" w:eastAsia="Arial"/>
                <w:color w:val="243447"/>
                <w:sz w:val="16"/>
              </w:rPr>
              <w:t>Recht und Nutzung</w:t>
            </w:r>
          </w:p>
        </w:tc>
        <w:tc>
          <w:tcPr>
            <w:tcW w:type="dxa" w:w="3650"/>
            <w:tcMar>
              <w:top w:w="55" w:type="dxa"/>
              <w:start w:w="55" w:type="dxa"/>
              <w:bottom w:w="55" w:type="dxa"/>
              <w:end w:w="55" w:type="dxa"/>
            </w:tcMar>
          </w:tcPr>
          <w:p>
            <w:pPr>
              <w:spacing w:after="0" w:line="230" w:lineRule="auto" w:before="0"/>
            </w:pPr>
            <w:r>
              <w:rPr>
                <w:rFonts w:ascii="Arial" w:hAnsi="Arial" w:eastAsia="Arial"/>
                <w:color w:val="243447"/>
                <w:sz w:val="16"/>
              </w:rPr>
              <w:t>Untervermietung, Zweckentfremdung, Nutzungsänderung oder Datenschutz können Projekte begrenzen.</w:t>
            </w:r>
          </w:p>
        </w:tc>
        <w:tc>
          <w:tcPr>
            <w:tcW w:type="dxa" w:w="4100"/>
            <w:tcMar>
              <w:top w:w="55" w:type="dxa"/>
              <w:start w:w="55" w:type="dxa"/>
              <w:bottom w:w="55" w:type="dxa"/>
              <w:end w:w="55" w:type="dxa"/>
            </w:tcMar>
          </w:tcPr>
          <w:p>
            <w:pPr>
              <w:spacing w:after="0" w:line="230" w:lineRule="auto" w:before="0"/>
            </w:pPr>
            <w:r>
              <w:rPr>
                <w:rFonts w:ascii="Arial" w:hAnsi="Arial" w:eastAsia="Arial"/>
                <w:color w:val="243447"/>
                <w:sz w:val="16"/>
              </w:rPr>
              <w:t>Frühe Prüfpunkte und Zusammenarbeit mit befugten Rechts-, Steuer- und Fachplanungsberatern</w:t>
            </w:r>
          </w:p>
        </w:tc>
      </w:tr>
      <w:tr>
        <w:trPr>
          <w:cantSplit/>
        </w:trPr>
        <w:tc>
          <w:tcPr>
            <w:tcW w:type="dxa" w:w="2000"/>
            <w:shd w:fill="F8FAFC"/>
            <w:tcMar>
              <w:top w:w="55" w:type="dxa"/>
              <w:start w:w="55" w:type="dxa"/>
              <w:bottom w:w="55" w:type="dxa"/>
              <w:end w:w="55" w:type="dxa"/>
            </w:tcMar>
          </w:tcPr>
          <w:p>
            <w:pPr>
              <w:spacing w:after="0" w:line="230" w:lineRule="auto" w:before="0"/>
            </w:pPr>
            <w:r>
              <w:rPr>
                <w:rFonts w:ascii="Arial" w:hAnsi="Arial" w:eastAsia="Arial"/>
                <w:color w:val="243447"/>
                <w:sz w:val="16"/>
              </w:rPr>
              <w:t>Kapital und Belegung</w:t>
            </w:r>
          </w:p>
        </w:tc>
        <w:tc>
          <w:tcPr>
            <w:tcW w:type="dxa" w:w="3650"/>
            <w:shd w:fill="F8FAFC"/>
            <w:tcMar>
              <w:top w:w="55" w:type="dxa"/>
              <w:start w:w="55" w:type="dxa"/>
              <w:bottom w:w="55" w:type="dxa"/>
              <w:end w:w="55" w:type="dxa"/>
            </w:tcMar>
          </w:tcPr>
          <w:p>
            <w:pPr>
              <w:spacing w:after="0" w:line="230" w:lineRule="auto" w:before="0"/>
            </w:pPr>
            <w:r>
              <w:rPr>
                <w:rFonts w:ascii="Arial" w:hAnsi="Arial" w:eastAsia="Arial"/>
                <w:color w:val="243447"/>
                <w:sz w:val="16"/>
              </w:rPr>
              <w:t>Eigene Anmietungen erzeugen Fixkosten und Leerstandsrisiken.</w:t>
            </w:r>
          </w:p>
        </w:tc>
        <w:tc>
          <w:tcPr>
            <w:tcW w:type="dxa" w:w="4100"/>
            <w:shd w:fill="F8FAFC"/>
            <w:tcMar>
              <w:top w:w="55" w:type="dxa"/>
              <w:start w:w="55" w:type="dxa"/>
              <w:bottom w:w="55" w:type="dxa"/>
              <w:end w:w="55" w:type="dxa"/>
            </w:tcMar>
          </w:tcPr>
          <w:p>
            <w:pPr>
              <w:spacing w:after="0" w:line="230" w:lineRule="auto" w:before="0"/>
            </w:pPr>
            <w:r>
              <w:rPr>
                <w:rFonts w:ascii="Arial" w:hAnsi="Arial" w:eastAsia="Arial"/>
                <w:color w:val="243447"/>
                <w:sz w:val="16"/>
              </w:rPr>
              <w:t>Projektgeschäft priorisieren; Betreiberentscheidungen nur nach Nachfrage-, Liquiditäts- und Exit-Prüfung</w:t>
            </w:r>
          </w:p>
        </w:tc>
      </w:tr>
      <w:tr>
        <w:trPr>
          <w:cantSplit/>
        </w:trPr>
        <w:tc>
          <w:tcPr>
            <w:tcW w:type="dxa" w:w="2000"/>
            <w:tcMar>
              <w:top w:w="55" w:type="dxa"/>
              <w:start w:w="55" w:type="dxa"/>
              <w:bottom w:w="55" w:type="dxa"/>
              <w:end w:w="55" w:type="dxa"/>
            </w:tcMar>
          </w:tcPr>
          <w:p>
            <w:pPr>
              <w:spacing w:after="0" w:line="230" w:lineRule="auto" w:before="0"/>
            </w:pPr>
            <w:r>
              <w:rPr>
                <w:rFonts w:ascii="Arial" w:hAnsi="Arial" w:eastAsia="Arial"/>
                <w:color w:val="243447"/>
                <w:sz w:val="16"/>
              </w:rPr>
              <w:t>Nachahmbarkeit einzelner Services</w:t>
            </w:r>
          </w:p>
        </w:tc>
        <w:tc>
          <w:tcPr>
            <w:tcW w:type="dxa" w:w="3650"/>
            <w:tcMar>
              <w:top w:w="55" w:type="dxa"/>
              <w:start w:w="55" w:type="dxa"/>
              <w:bottom w:w="55" w:type="dxa"/>
              <w:end w:w="55" w:type="dxa"/>
            </w:tcMar>
          </w:tcPr>
          <w:p>
            <w:pPr>
              <w:spacing w:after="0" w:line="230" w:lineRule="auto" w:before="0"/>
            </w:pPr>
            <w:r>
              <w:rPr>
                <w:rFonts w:ascii="Arial" w:hAnsi="Arial" w:eastAsia="Arial"/>
                <w:color w:val="243447"/>
                <w:sz w:val="16"/>
              </w:rPr>
              <w:t>Wohnungssuche oder Welcome-Leistungen lassen sich kopieren.</w:t>
            </w:r>
          </w:p>
        </w:tc>
        <w:tc>
          <w:tcPr>
            <w:tcW w:type="dxa" w:w="4100"/>
            <w:tcMar>
              <w:top w:w="55" w:type="dxa"/>
              <w:start w:w="55" w:type="dxa"/>
              <w:bottom w:w="55" w:type="dxa"/>
              <w:end w:w="55" w:type="dxa"/>
            </w:tcMar>
          </w:tcPr>
          <w:p>
            <w:pPr>
              <w:spacing w:after="0" w:line="230" w:lineRule="auto" w:before="0"/>
            </w:pPr>
            <w:r>
              <w:rPr>
                <w:rFonts w:ascii="Arial" w:hAnsi="Arial" w:eastAsia="Arial"/>
                <w:color w:val="243447"/>
                <w:sz w:val="16"/>
              </w:rPr>
              <w:t>Vorsprung über Netzwerk, Prozessdaten, Ausführungserfahrung, Kundenintegration und wiederkehrende Verträge</w:t>
            </w:r>
          </w:p>
        </w:tc>
      </w:tr>
    </w:tbl>
    <w:p>
      <w:pPr>
        <w:pStyle w:val="Heading3"/>
        <w:keepNext/>
        <w:spacing w:after="30" w:before="70" w:line="240" w:lineRule="auto"/>
      </w:pPr>
      <w:r>
        <w:rPr>
          <w:rFonts w:ascii="Arial" w:hAnsi="Arial" w:eastAsia="Arial" w:cs="Arial"/>
          <w:b/>
          <w:color w:val="102A43"/>
          <w:sz w:val="20"/>
        </w:rPr>
        <w:t>Strategische Schlussfolgerung</w:t>
      </w:r>
    </w:p>
    <w:p>
      <w:pPr>
        <w:pStyle w:val="BodyText"/>
        <w:spacing w:after="44" w:before="0" w:line="245" w:lineRule="auto"/>
        <w:jc w:val="both"/>
      </w:pPr>
      <w:r>
        <w:rPr>
          <w:rFonts w:ascii="Arial" w:hAnsi="Arial" w:eastAsia="Arial"/>
          <w:i w:val="0"/>
          <w:color w:val="243447"/>
          <w:sz w:val="19"/>
        </w:rPr>
        <w:t>Der attraktivste Markteintritt liegt nicht im Aufbau eines großen Wohnungsbestands, sondern in einem eng fokussierten B2B-Projektgeschäft für konkrete Ankunftsbedarfe. Die ersten Referenzen müssen beweisen, dass AMAVIO Zeitpläne beherrscht, geeignete Wohnlösungen strukturiert beschafft, Einzüge zuverlässig koordiniert und die interne Arbeit des Kunden transparent reduziert. Erst danach werden wiederkehrende Managementverträge und selektive Betreibererlöse ausgebaut.</w:t>
      </w:r>
    </w:p>
    <w:p>
      <w:pPr>
        <w:spacing w:before="0" w:after="44" w:line="245" w:lineRule="auto"/>
        <w:shd w:fill="F7F3EA"/>
        <w:pBdr>
          <w:left w:val="single" w:sz="18" w:space="10" w:color="B08D57"/>
        </w:pBdr>
        <w:ind w:left="180" w:right="120"/>
      </w:pPr>
      <w:r>
        <w:rPr>
          <w:rFonts w:ascii="Arial" w:hAnsi="Arial" w:eastAsia="Arial"/>
          <w:b/>
          <w:color w:val="B08D57"/>
          <w:sz w:val="19"/>
        </w:rPr>
        <w:t xml:space="preserve">MARKTENTSCHEIDUNG  </w:t>
      </w:r>
      <w:r>
        <w:rPr>
          <w:rFonts w:ascii="Arial" w:hAnsi="Arial" w:eastAsia="Arial"/>
          <w:color w:val="243447"/>
          <w:sz w:val="19"/>
        </w:rPr>
        <w:t>AMAVIO startet in NRW mit Krankenhäusern, Pflegeanbietern und Recruitingpartnern, qualifiziert nur konkrete Bedarfe und nutzt Pilotmandate als Eintritt. Der Wettbewerbsvorteil liegt nicht im bloßen Zugang zu Wohnungen, sondern in einer wiederholbaren, verantworteten Umsetzung zwischen Personalgewinnung, Wohnraum und Ankommen.</w:t>
      </w:r>
    </w:p>
    <w:p>
      <w:pPr>
        <w:pStyle w:val="Heading1"/>
        <w:keepNext/>
        <w:spacing w:before="140" w:after="80" w:line="240" w:lineRule="auto"/>
        <w:pBdr>
          <w:bottom w:val="single" w:sz="8" w:space="6" w:color="B08D57"/>
        </w:pBdr>
      </w:pPr>
      <w:r>
        <w:rPr>
          <w:rFonts w:ascii="Arial" w:hAnsi="Arial" w:eastAsia="Arial" w:cs="Arial"/>
          <w:b/>
          <w:color w:val="102A43"/>
          <w:sz w:val="32"/>
        </w:rPr>
        <w:t>5. Vertriebs- und Marketingstrategie</w:t>
      </w:r>
    </w:p>
    <w:p>
      <w:pPr>
        <w:pStyle w:val="Heading2"/>
        <w:keepNext/>
        <w:pBdr>
          <w:bottom w:val="single" w:sz="8" w:space="6" w:color="B08D57"/>
        </w:pBdr>
        <w:spacing w:after="50" w:before="100" w:line="240" w:lineRule="auto"/>
      </w:pPr>
      <w:r>
        <w:rPr>
          <w:rFonts w:ascii="Arial" w:hAnsi="Arial" w:eastAsia="Arial" w:cs="Arial"/>
          <w:b/>
          <w:color w:val="1E3A5F"/>
          <w:sz w:val="24"/>
        </w:rPr>
        <w:t>Markteintritt: Vertrauen vor Reichweite</w:t>
      </w:r>
    </w:p>
    <w:p>
      <w:pPr>
        <w:pStyle w:val="BodyText"/>
        <w:spacing w:after="44" w:before="0" w:line="245" w:lineRule="auto"/>
        <w:jc w:val="both"/>
      </w:pPr>
      <w:r>
        <w:rPr>
          <w:rFonts w:ascii="Arial" w:hAnsi="Arial" w:eastAsia="Arial"/>
          <w:i w:val="0"/>
          <w:color w:val="243447"/>
          <w:sz w:val="19"/>
        </w:rPr>
        <w:t>AMAVIO vertreibt eine erklärungsbedürftige B2B-Leistung mit hoher operativer Verantwortung. Ein Klinik- oder Pflegearbeitgeber kauft nicht spontan „Marketing“, sondern überträgt sensible Teile eines Ankunfts-, Wohn- und Integrationsprozesses. Der Markteintritt folgt deshalb keinem reichweitengetriebenen Massenansatz. Vorrang haben wenige, sorgfältig ausgewählte Zielkunden, direkter Zugang zu Entscheidern, ein belastbarer Bedarfsworkshop und ein klar abgegrenztes Pilotmandat.</w:t>
      </w:r>
    </w:p>
    <w:p>
      <w:pPr>
        <w:pStyle w:val="BodyText"/>
        <w:spacing w:after="44" w:before="0" w:line="245" w:lineRule="auto"/>
        <w:jc w:val="both"/>
      </w:pPr>
      <w:r>
        <w:rPr>
          <w:rFonts w:ascii="Arial" w:hAnsi="Arial" w:eastAsia="Arial"/>
          <w:i w:val="0"/>
          <w:color w:val="243447"/>
          <w:sz w:val="19"/>
        </w:rPr>
        <w:t>Die Ausgangslage unterstützt diese Strategie: Das Deutsche Krankenhausinstitut dokumentiert, dass Wohnraumbereitstellung, Wohnungssuche, Behördengänge und Integration in vielen Krankenhäusern bereits etablierte Aufgaben sind. Das offizielle Fachkräfteportal der Bundesregierung behandelt Wohnungssuche, Alltagsorientierung und die ersten 100 Tage ebenfalls als wesentliche Bestandteile eines erfolgreichen Ankommens. AMAVIO muss daher keinen abstrakten Bedarf erzeugen, sondern eine vorhandene, häufig fragmentierte Aufgabe professionalisieren. [Q21][Q33]</w:t>
      </w:r>
    </w:p>
    <w:p>
      <w:pPr>
        <w:spacing w:before="0" w:after="44" w:line="245" w:lineRule="auto"/>
        <w:shd w:fill="F7F3EA"/>
        <w:pBdr>
          <w:left w:val="single" w:sz="18" w:space="10" w:color="B08D57"/>
        </w:pBdr>
        <w:ind w:left="180" w:right="120"/>
      </w:pPr>
      <w:r>
        <w:rPr>
          <w:rFonts w:ascii="Arial" w:hAnsi="Arial" w:eastAsia="Arial"/>
          <w:b/>
          <w:color w:val="B08D57"/>
          <w:sz w:val="19"/>
        </w:rPr>
        <w:t xml:space="preserve">VERTRIEBSVERSPRECHEN  </w:t>
      </w:r>
      <w:r>
        <w:rPr>
          <w:rFonts w:ascii="Arial" w:hAnsi="Arial" w:eastAsia="Arial"/>
          <w:color w:val="243447"/>
          <w:sz w:val="19"/>
        </w:rPr>
        <w:t>AMAVIO schafft einen verantworteten Prozess zwischen bestätigter Personalankunft und stabilem Alltag: mit transparentem Projektstatus, einer umsetzbaren Wohnraumstrategie, koordinierten Partnern und einem festen Ansprechpartner für den Arbeitgeber.</w:t>
      </w:r>
    </w:p>
    <w:p>
      <w:pPr>
        <w:pStyle w:val="Heading3"/>
        <w:keepNext/>
        <w:spacing w:after="30" w:before="70" w:line="240" w:lineRule="auto"/>
      </w:pPr>
      <w:r>
        <w:rPr>
          <w:rFonts w:ascii="Arial" w:hAnsi="Arial" w:eastAsia="Arial" w:cs="Arial"/>
          <w:b/>
          <w:color w:val="102A43"/>
          <w:sz w:val="20"/>
        </w:rPr>
        <w:t>Kommerzielle Zielsetzung der ersten 24 Monate</w:t>
      </w:r>
    </w:p>
    <w:tbl>
      <w:tblPr>
        <w:tblW w:type="dxa" w:w="9750"/>
        <w:jc w:val="center"/>
        <w:tblLayout w:type="fixed"/>
        <w:tblLook w:firstColumn="1" w:firstRow="1" w:lastColumn="0" w:lastRow="0" w:noHBand="0" w:noVBand="1" w:val="04A0"/>
        <w:tblInd w:w="0" w:type="dxa"/>
        <w:tblBorders>
          <w:top w:val="single" w:sz="5" w:color="D8E1E8"/>
          <w:left w:val="single" w:sz="5" w:color="D8E1E8"/>
          <w:bottom w:val="single" w:sz="5" w:color="D8E1E8"/>
          <w:right w:val="single" w:sz="5" w:color="D8E1E8"/>
          <w:insideH w:val="single" w:sz="5" w:color="D8E1E8"/>
          <w:insideV w:val="single" w:sz="5" w:color="D8E1E8"/>
        </w:tblBorders>
      </w:tblPr>
      <w:tblGrid>
        <w:gridCol w:w="1650"/>
        <w:gridCol w:w="4650"/>
        <w:gridCol w:w="3450"/>
      </w:tblGrid>
      <w:tr>
        <w:trPr>
          <w:tblHeader/>
        </w:trPr>
        <w:tc>
          <w:tcPr>
            <w:tcW w:type="dxa" w:w="1650"/>
            <w:vAlign w:val="center"/>
            <w:tcMar>
              <w:top w:w="55" w:type="dxa"/>
              <w:start w:w="55" w:type="dxa"/>
              <w:bottom w:w="55" w:type="dxa"/>
              <w:end w:w="55" w:type="dxa"/>
            </w:tcMar>
            <w:shd w:fill="102A43"/>
          </w:tcPr>
          <w:p>
            <w:pPr>
              <w:spacing w:after="0" w:before="0" w:line="230" w:lineRule="auto"/>
              <w:jc w:val="left"/>
            </w:pPr>
            <w:r>
              <w:rPr>
                <w:rFonts w:ascii="Arial" w:hAnsi="Arial" w:eastAsia="Arial"/>
                <w:b/>
                <w:color w:val="FFFFFF"/>
                <w:sz w:val="16"/>
              </w:rPr>
              <w:t>Zeitraum</w:t>
            </w:r>
          </w:p>
        </w:tc>
        <w:tc>
          <w:tcPr>
            <w:tcW w:type="dxa" w:w="4650"/>
            <w:vAlign w:val="center"/>
            <w:tcMar>
              <w:top w:w="55" w:type="dxa"/>
              <w:start w:w="55" w:type="dxa"/>
              <w:bottom w:w="55" w:type="dxa"/>
              <w:end w:w="55" w:type="dxa"/>
            </w:tcMar>
            <w:shd w:fill="102A43"/>
          </w:tcPr>
          <w:p>
            <w:pPr>
              <w:spacing w:after="0" w:before="0" w:line="230" w:lineRule="auto"/>
              <w:jc w:val="left"/>
            </w:pPr>
            <w:r>
              <w:rPr>
                <w:rFonts w:ascii="Arial" w:hAnsi="Arial" w:eastAsia="Arial"/>
                <w:b/>
                <w:color w:val="FFFFFF"/>
                <w:sz w:val="16"/>
              </w:rPr>
              <w:t>Vertriebsziel</w:t>
            </w:r>
          </w:p>
        </w:tc>
        <w:tc>
          <w:tcPr>
            <w:tcW w:type="dxa" w:w="3450"/>
            <w:vAlign w:val="center"/>
            <w:tcMar>
              <w:top w:w="55" w:type="dxa"/>
              <w:start w:w="55" w:type="dxa"/>
              <w:bottom w:w="55" w:type="dxa"/>
              <w:end w:w="55" w:type="dxa"/>
            </w:tcMar>
            <w:shd w:fill="102A43"/>
          </w:tcPr>
          <w:p>
            <w:pPr>
              <w:spacing w:after="0" w:before="0" w:line="230" w:lineRule="auto"/>
              <w:jc w:val="left"/>
            </w:pPr>
            <w:r>
              <w:rPr>
                <w:rFonts w:ascii="Arial" w:hAnsi="Arial" w:eastAsia="Arial"/>
                <w:b/>
                <w:color w:val="FFFFFF"/>
                <w:sz w:val="16"/>
              </w:rPr>
              <w:t>Nachweis</w:t>
            </w:r>
          </w:p>
        </w:tc>
      </w:tr>
      <w:tr>
        <w:trPr>
          <w:cantSplit/>
        </w:trPr>
        <w:tc>
          <w:tcPr>
            <w:tcW w:type="dxa" w:w="1650"/>
            <w:tcMar>
              <w:top w:w="55" w:type="dxa"/>
              <w:start w:w="55" w:type="dxa"/>
              <w:bottom w:w="55" w:type="dxa"/>
              <w:end w:w="55" w:type="dxa"/>
            </w:tcMar>
          </w:tcPr>
          <w:p>
            <w:pPr>
              <w:spacing w:after="0" w:line="230" w:lineRule="auto" w:before="0"/>
            </w:pPr>
            <w:r>
              <w:rPr>
                <w:rFonts w:ascii="Arial" w:hAnsi="Arial" w:eastAsia="Arial"/>
                <w:color w:val="243447"/>
                <w:sz w:val="16"/>
              </w:rPr>
              <w:t>0–6 Monate</w:t>
            </w:r>
          </w:p>
        </w:tc>
        <w:tc>
          <w:tcPr>
            <w:tcW w:type="dxa" w:w="4650"/>
            <w:tcMar>
              <w:top w:w="55" w:type="dxa"/>
              <w:start w:w="55" w:type="dxa"/>
              <w:bottom w:w="55" w:type="dxa"/>
              <w:end w:w="55" w:type="dxa"/>
            </w:tcMar>
          </w:tcPr>
          <w:p>
            <w:pPr>
              <w:spacing w:after="0" w:line="230" w:lineRule="auto" w:before="0"/>
            </w:pPr>
            <w:r>
              <w:rPr>
                <w:rFonts w:ascii="Arial" w:hAnsi="Arial" w:eastAsia="Arial"/>
                <w:color w:val="243447"/>
                <w:sz w:val="16"/>
              </w:rPr>
              <w:t>Netzwerk reaktivieren, 40–60 Zielaccounts qualifizieren und erste bezahlte Blueprints oder klar begrenzte Launch-Piloten gewinnen</w:t>
            </w:r>
          </w:p>
        </w:tc>
        <w:tc>
          <w:tcPr>
            <w:tcW w:type="dxa" w:w="3450"/>
            <w:tcMar>
              <w:top w:w="55" w:type="dxa"/>
              <w:start w:w="55" w:type="dxa"/>
              <w:bottom w:w="55" w:type="dxa"/>
              <w:end w:w="55" w:type="dxa"/>
            </w:tcMar>
          </w:tcPr>
          <w:p>
            <w:pPr>
              <w:spacing w:after="0" w:line="230" w:lineRule="auto" w:before="0"/>
            </w:pPr>
            <w:r>
              <w:rPr>
                <w:rFonts w:ascii="Arial" w:hAnsi="Arial" w:eastAsia="Arial"/>
                <w:color w:val="243447"/>
                <w:sz w:val="16"/>
              </w:rPr>
              <w:t>CRM, Gesprächsnotizen, Bedarfsdaten, Angebote und mindestens ein Referenzprojekt</w:t>
            </w:r>
          </w:p>
        </w:tc>
      </w:tr>
      <w:tr>
        <w:trPr>
          <w:cantSplit/>
        </w:trPr>
        <w:tc>
          <w:tcPr>
            <w:tcW w:type="dxa" w:w="1650"/>
            <w:shd w:fill="F8FAFC"/>
            <w:tcMar>
              <w:top w:w="55" w:type="dxa"/>
              <w:start w:w="55" w:type="dxa"/>
              <w:bottom w:w="55" w:type="dxa"/>
              <w:end w:w="55" w:type="dxa"/>
            </w:tcMar>
          </w:tcPr>
          <w:p>
            <w:pPr>
              <w:spacing w:after="0" w:line="230" w:lineRule="auto" w:before="0"/>
            </w:pPr>
            <w:r>
              <w:rPr>
                <w:rFonts w:ascii="Arial" w:hAnsi="Arial" w:eastAsia="Arial"/>
                <w:color w:val="243447"/>
                <w:sz w:val="16"/>
              </w:rPr>
              <w:t>7–12 Monate</w:t>
            </w:r>
          </w:p>
        </w:tc>
        <w:tc>
          <w:tcPr>
            <w:tcW w:type="dxa" w:w="4650"/>
            <w:shd w:fill="F8FAFC"/>
            <w:tcMar>
              <w:top w:w="55" w:type="dxa"/>
              <w:start w:w="55" w:type="dxa"/>
              <w:bottom w:w="55" w:type="dxa"/>
              <w:end w:w="55" w:type="dxa"/>
            </w:tcMar>
          </w:tcPr>
          <w:p>
            <w:pPr>
              <w:spacing w:after="0" w:line="230" w:lineRule="auto" w:before="0"/>
            </w:pPr>
            <w:r>
              <w:rPr>
                <w:rFonts w:ascii="Arial" w:hAnsi="Arial" w:eastAsia="Arial"/>
                <w:color w:val="243447"/>
                <w:sz w:val="16"/>
              </w:rPr>
              <w:t>Wiederholbare Ansprache etablieren, 3–5 bezahlte Mandate kumuliert und erste Anschlussbeauftragung erreichen</w:t>
            </w:r>
          </w:p>
        </w:tc>
        <w:tc>
          <w:tcPr>
            <w:tcW w:type="dxa" w:w="3450"/>
            <w:shd w:fill="F8FAFC"/>
            <w:tcMar>
              <w:top w:w="55" w:type="dxa"/>
              <w:start w:w="55" w:type="dxa"/>
              <w:bottom w:w="55" w:type="dxa"/>
              <w:end w:w="55" w:type="dxa"/>
            </w:tcMar>
          </w:tcPr>
          <w:p>
            <w:pPr>
              <w:spacing w:after="0" w:line="230" w:lineRule="auto" w:before="0"/>
            </w:pPr>
            <w:r>
              <w:rPr>
                <w:rFonts w:ascii="Arial" w:hAnsi="Arial" w:eastAsia="Arial"/>
                <w:color w:val="243447"/>
                <w:sz w:val="16"/>
              </w:rPr>
              <w:t>Konversionsdaten, Projekt-KPIs, Testimonial bzw. freigegebene Fallstudie</w:t>
            </w:r>
          </w:p>
        </w:tc>
      </w:tr>
      <w:tr>
        <w:trPr>
          <w:cantSplit/>
        </w:trPr>
        <w:tc>
          <w:tcPr>
            <w:tcW w:type="dxa" w:w="1650"/>
            <w:tcMar>
              <w:top w:w="55" w:type="dxa"/>
              <w:start w:w="55" w:type="dxa"/>
              <w:bottom w:w="55" w:type="dxa"/>
              <w:end w:w="55" w:type="dxa"/>
            </w:tcMar>
          </w:tcPr>
          <w:p>
            <w:pPr>
              <w:spacing w:after="0" w:line="230" w:lineRule="auto" w:before="0"/>
            </w:pPr>
            <w:r>
              <w:rPr>
                <w:rFonts w:ascii="Arial" w:hAnsi="Arial" w:eastAsia="Arial"/>
                <w:color w:val="243447"/>
                <w:sz w:val="16"/>
              </w:rPr>
              <w:t>13–24 Monate</w:t>
            </w:r>
          </w:p>
        </w:tc>
        <w:tc>
          <w:tcPr>
            <w:tcW w:type="dxa" w:w="4650"/>
            <w:tcMar>
              <w:top w:w="55" w:type="dxa"/>
              <w:start w:w="55" w:type="dxa"/>
              <w:bottom w:w="55" w:type="dxa"/>
              <w:end w:w="55" w:type="dxa"/>
            </w:tcMar>
          </w:tcPr>
          <w:p>
            <w:pPr>
              <w:spacing w:after="0" w:line="230" w:lineRule="auto" w:before="0"/>
            </w:pPr>
            <w:r>
              <w:rPr>
                <w:rFonts w:ascii="Arial" w:hAnsi="Arial" w:eastAsia="Arial"/>
                <w:color w:val="243447"/>
                <w:sz w:val="16"/>
              </w:rPr>
              <w:t>8–12 Projektmandate kumuliert und 2–4 wiederkehrende Management- oder Rolloutbeziehungen aufbauen</w:t>
            </w:r>
          </w:p>
        </w:tc>
        <w:tc>
          <w:tcPr>
            <w:tcW w:type="dxa" w:w="3450"/>
            <w:tcMar>
              <w:top w:w="55" w:type="dxa"/>
              <w:start w:w="55" w:type="dxa"/>
              <w:bottom w:w="55" w:type="dxa"/>
              <w:end w:w="55" w:type="dxa"/>
            </w:tcMar>
          </w:tcPr>
          <w:p>
            <w:pPr>
              <w:spacing w:after="0" w:line="230" w:lineRule="auto" w:before="0"/>
            </w:pPr>
            <w:r>
              <w:rPr>
                <w:rFonts w:ascii="Arial" w:hAnsi="Arial" w:eastAsia="Arial"/>
                <w:color w:val="243447"/>
                <w:sz w:val="16"/>
              </w:rPr>
              <w:t>Rahmenvertrag, Folgeauftrag, planbare Pipeline und belastbare Nachkalkulation</w:t>
            </w:r>
          </w:p>
        </w:tc>
      </w:tr>
    </w:tbl>
    <w:p>
      <w:pPr>
        <w:pStyle w:val="BodyText"/>
        <w:spacing w:after="44" w:before="0" w:line="245" w:lineRule="auto"/>
        <w:jc w:val="both"/>
      </w:pPr>
      <w:r>
        <w:rPr>
          <w:rFonts w:ascii="Arial" w:hAnsi="Arial" w:eastAsia="Arial"/>
          <w:i w:val="0"/>
          <w:color w:val="243447"/>
          <w:sz w:val="19"/>
        </w:rPr>
        <w:t>Die Ziele sind bewusst kapazitätsorientiert. Ein hohes Kontaktvolumen ohne ausführbare Mandate würde weder die Tragfähigkeit noch die Reputation verbessern. In der frühen Phase ist ein gut dokumentiertes Pilotprojekt mit messbarer Entlastung wertvoller als viele unverbindliche Interessensbekundungen.</w:t>
      </w:r>
    </w:p>
    <w:p>
      <w:pPr>
        <w:pStyle w:val="Heading2"/>
        <w:keepNext/>
        <w:pBdr>
          <w:bottom w:val="single" w:sz="8" w:space="6" w:color="B08D57"/>
        </w:pBdr>
        <w:spacing w:after="50" w:before="100" w:line="240" w:lineRule="auto"/>
      </w:pPr>
      <w:r>
        <w:rPr>
          <w:rFonts w:ascii="Arial" w:hAnsi="Arial" w:eastAsia="Arial" w:cs="Arial"/>
          <w:b/>
          <w:color w:val="1E3A5F"/>
          <w:sz w:val="24"/>
        </w:rPr>
        <w:t>Account-Auswahl und Vertriebspriorität</w:t>
      </w:r>
    </w:p>
    <w:p>
      <w:pPr>
        <w:pStyle w:val="BodyText"/>
        <w:spacing w:after="44" w:before="0" w:line="245" w:lineRule="auto"/>
        <w:jc w:val="both"/>
      </w:pPr>
      <w:r>
        <w:rPr>
          <w:rFonts w:ascii="Arial" w:hAnsi="Arial" w:eastAsia="Arial"/>
          <w:i w:val="0"/>
          <w:color w:val="243447"/>
          <w:sz w:val="19"/>
        </w:rPr>
        <w:t>Der Vertrieb beginnt mit einem namentlichen Account-Plan für NRW. Potenzielle Kunden werden nicht allein nach Mitarbeiterzahl ausgewählt, sondern anhand eines Scores priorisiert. So konzentriert der Gründer seine begrenzte Akquisezeit auf Organisationen, bei denen Problemdruck, Projektwahrscheinlichkeit und Zugang gleichzeitig hoch sind.</w:t>
      </w:r>
    </w:p>
    <w:tbl>
      <w:tblPr>
        <w:tblW w:type="dxa" w:w="9750"/>
        <w:jc w:val="center"/>
        <w:tblLayout w:type="fixed"/>
        <w:tblLook w:firstColumn="1" w:firstRow="1" w:lastColumn="0" w:lastRow="0" w:noHBand="0" w:noVBand="1" w:val="04A0"/>
        <w:tblInd w:w="0" w:type="dxa"/>
        <w:tblBorders>
          <w:top w:val="single" w:sz="5" w:color="D8E1E8"/>
          <w:left w:val="single" w:sz="5" w:color="D8E1E8"/>
          <w:bottom w:val="single" w:sz="5" w:color="D8E1E8"/>
          <w:right w:val="single" w:sz="5" w:color="D8E1E8"/>
          <w:insideH w:val="single" w:sz="5" w:color="D8E1E8"/>
          <w:insideV w:val="single" w:sz="5" w:color="D8E1E8"/>
        </w:tblBorders>
      </w:tblPr>
      <w:tblGrid>
        <w:gridCol w:w="3000"/>
        <w:gridCol w:w="1050"/>
        <w:gridCol w:w="5700"/>
      </w:tblGrid>
      <w:tr>
        <w:trPr>
          <w:tblHeader/>
        </w:trPr>
        <w:tc>
          <w:tcPr>
            <w:tcW w:type="dxa" w:w="3000"/>
            <w:vAlign w:val="center"/>
            <w:tcMar>
              <w:top w:w="55" w:type="dxa"/>
              <w:start w:w="55" w:type="dxa"/>
              <w:bottom w:w="55" w:type="dxa"/>
              <w:end w:w="55" w:type="dxa"/>
            </w:tcMar>
            <w:shd w:fill="102A43"/>
          </w:tcPr>
          <w:p>
            <w:pPr>
              <w:spacing w:after="0" w:before="0" w:line="230" w:lineRule="auto"/>
              <w:jc w:val="left"/>
            </w:pPr>
            <w:r>
              <w:rPr>
                <w:rFonts w:ascii="Arial" w:hAnsi="Arial" w:eastAsia="Arial"/>
                <w:b/>
                <w:color w:val="FFFFFF"/>
                <w:sz w:val="16"/>
              </w:rPr>
              <w:t>Kriterium</w:t>
            </w:r>
          </w:p>
        </w:tc>
        <w:tc>
          <w:tcPr>
            <w:tcW w:type="dxa" w:w="1050"/>
            <w:vAlign w:val="center"/>
            <w:tcMar>
              <w:top w:w="55" w:type="dxa"/>
              <w:start w:w="55" w:type="dxa"/>
              <w:bottom w:w="55" w:type="dxa"/>
              <w:end w:w="55" w:type="dxa"/>
            </w:tcMar>
            <w:shd w:fill="102A43"/>
          </w:tcPr>
          <w:p>
            <w:pPr>
              <w:spacing w:after="0" w:before="0" w:line="230" w:lineRule="auto"/>
              <w:jc w:val="left"/>
            </w:pPr>
            <w:r>
              <w:rPr>
                <w:rFonts w:ascii="Arial" w:hAnsi="Arial" w:eastAsia="Arial"/>
                <w:b/>
                <w:color w:val="FFFFFF"/>
                <w:sz w:val="16"/>
              </w:rPr>
              <w:t>Gewicht</w:t>
            </w:r>
          </w:p>
        </w:tc>
        <w:tc>
          <w:tcPr>
            <w:tcW w:type="dxa" w:w="5700"/>
            <w:vAlign w:val="center"/>
            <w:tcMar>
              <w:top w:w="55" w:type="dxa"/>
              <w:start w:w="55" w:type="dxa"/>
              <w:bottom w:w="55" w:type="dxa"/>
              <w:end w:w="55" w:type="dxa"/>
            </w:tcMar>
            <w:shd w:fill="102A43"/>
          </w:tcPr>
          <w:p>
            <w:pPr>
              <w:spacing w:after="0" w:before="0" w:line="230" w:lineRule="auto"/>
              <w:jc w:val="left"/>
            </w:pPr>
            <w:r>
              <w:rPr>
                <w:rFonts w:ascii="Arial" w:hAnsi="Arial" w:eastAsia="Arial"/>
                <w:b/>
                <w:color w:val="FFFFFF"/>
                <w:sz w:val="16"/>
              </w:rPr>
              <w:t>Prüfzeichen</w:t>
            </w:r>
          </w:p>
        </w:tc>
      </w:tr>
      <w:tr>
        <w:trPr>
          <w:cantSplit/>
        </w:trPr>
        <w:tc>
          <w:tcPr>
            <w:tcW w:type="dxa" w:w="3000"/>
            <w:tcMar>
              <w:top w:w="55" w:type="dxa"/>
              <w:start w:w="55" w:type="dxa"/>
              <w:bottom w:w="55" w:type="dxa"/>
              <w:end w:w="55" w:type="dxa"/>
            </w:tcMar>
          </w:tcPr>
          <w:p>
            <w:pPr>
              <w:spacing w:after="0" w:line="230" w:lineRule="auto" w:before="0"/>
            </w:pPr>
            <w:r>
              <w:rPr>
                <w:rFonts w:ascii="Arial" w:hAnsi="Arial" w:eastAsia="Arial"/>
                <w:color w:val="243447"/>
                <w:sz w:val="16"/>
              </w:rPr>
              <w:t>Bestätigte Ankünfte in den nächsten 12 Monaten</w:t>
            </w:r>
          </w:p>
        </w:tc>
        <w:tc>
          <w:tcPr>
            <w:tcW w:type="dxa" w:w="1050"/>
            <w:tcMar>
              <w:top w:w="55" w:type="dxa"/>
              <w:start w:w="55" w:type="dxa"/>
              <w:bottom w:w="55" w:type="dxa"/>
              <w:end w:w="55" w:type="dxa"/>
            </w:tcMar>
          </w:tcPr>
          <w:p>
            <w:pPr>
              <w:spacing w:after="0" w:line="230" w:lineRule="auto" w:before="0"/>
            </w:pPr>
            <w:r>
              <w:rPr>
                <w:rFonts w:ascii="Arial" w:hAnsi="Arial" w:eastAsia="Arial"/>
                <w:color w:val="243447"/>
                <w:sz w:val="16"/>
              </w:rPr>
              <w:t>25 %</w:t>
            </w:r>
          </w:p>
        </w:tc>
        <w:tc>
          <w:tcPr>
            <w:tcW w:type="dxa" w:w="5700"/>
            <w:tcMar>
              <w:top w:w="55" w:type="dxa"/>
              <w:start w:w="55" w:type="dxa"/>
              <w:bottom w:w="55" w:type="dxa"/>
              <w:end w:w="55" w:type="dxa"/>
            </w:tcMar>
          </w:tcPr>
          <w:p>
            <w:pPr>
              <w:spacing w:after="0" w:line="230" w:lineRule="auto" w:before="0"/>
            </w:pPr>
            <w:r>
              <w:rPr>
                <w:rFonts w:ascii="Arial" w:hAnsi="Arial" w:eastAsia="Arial"/>
                <w:color w:val="243447"/>
                <w:sz w:val="16"/>
              </w:rPr>
              <w:t>Zahl, Profile, Standort und geplanter Arbeitsbeginn sind konkret</w:t>
            </w:r>
          </w:p>
        </w:tc>
      </w:tr>
      <w:tr>
        <w:trPr>
          <w:cantSplit/>
        </w:trPr>
        <w:tc>
          <w:tcPr>
            <w:tcW w:type="dxa" w:w="3000"/>
            <w:shd w:fill="F8FAFC"/>
            <w:tcMar>
              <w:top w:w="55" w:type="dxa"/>
              <w:start w:w="55" w:type="dxa"/>
              <w:bottom w:w="55" w:type="dxa"/>
              <w:end w:w="55" w:type="dxa"/>
            </w:tcMar>
          </w:tcPr>
          <w:p>
            <w:pPr>
              <w:spacing w:after="0" w:line="230" w:lineRule="auto" w:before="0"/>
            </w:pPr>
            <w:r>
              <w:rPr>
                <w:rFonts w:ascii="Arial" w:hAnsi="Arial" w:eastAsia="Arial"/>
                <w:color w:val="243447"/>
                <w:sz w:val="16"/>
              </w:rPr>
              <w:t>Wohnraum- und Integrationslücke</w:t>
            </w:r>
          </w:p>
        </w:tc>
        <w:tc>
          <w:tcPr>
            <w:tcW w:type="dxa" w:w="1050"/>
            <w:shd w:fill="F8FAFC"/>
            <w:tcMar>
              <w:top w:w="55" w:type="dxa"/>
              <w:start w:w="55" w:type="dxa"/>
              <w:bottom w:w="55" w:type="dxa"/>
              <w:end w:w="55" w:type="dxa"/>
            </w:tcMar>
          </w:tcPr>
          <w:p>
            <w:pPr>
              <w:spacing w:after="0" w:line="230" w:lineRule="auto" w:before="0"/>
            </w:pPr>
            <w:r>
              <w:rPr>
                <w:rFonts w:ascii="Arial" w:hAnsi="Arial" w:eastAsia="Arial"/>
                <w:color w:val="243447"/>
                <w:sz w:val="16"/>
              </w:rPr>
              <w:t>20 %</w:t>
            </w:r>
          </w:p>
        </w:tc>
        <w:tc>
          <w:tcPr>
            <w:tcW w:type="dxa" w:w="5700"/>
            <w:shd w:fill="F8FAFC"/>
            <w:tcMar>
              <w:top w:w="55" w:type="dxa"/>
              <w:start w:w="55" w:type="dxa"/>
              <w:bottom w:w="55" w:type="dxa"/>
              <w:end w:w="55" w:type="dxa"/>
            </w:tcMar>
          </w:tcPr>
          <w:p>
            <w:pPr>
              <w:spacing w:after="0" w:line="230" w:lineRule="auto" w:before="0"/>
            </w:pPr>
            <w:r>
              <w:rPr>
                <w:rFonts w:ascii="Arial" w:hAnsi="Arial" w:eastAsia="Arial"/>
                <w:color w:val="243447"/>
                <w:sz w:val="16"/>
              </w:rPr>
              <w:t>Kein ausreichender Bestand, hohe Übergangskosten oder überlastete Eigenorganisation</w:t>
            </w:r>
          </w:p>
        </w:tc>
      </w:tr>
      <w:tr>
        <w:trPr>
          <w:cantSplit/>
        </w:trPr>
        <w:tc>
          <w:tcPr>
            <w:tcW w:type="dxa" w:w="3000"/>
            <w:tcMar>
              <w:top w:w="55" w:type="dxa"/>
              <w:start w:w="55" w:type="dxa"/>
              <w:bottom w:w="55" w:type="dxa"/>
              <w:end w:w="55" w:type="dxa"/>
            </w:tcMar>
          </w:tcPr>
          <w:p>
            <w:pPr>
              <w:spacing w:after="0" w:line="230" w:lineRule="auto" w:before="0"/>
            </w:pPr>
            <w:r>
              <w:rPr>
                <w:rFonts w:ascii="Arial" w:hAnsi="Arial" w:eastAsia="Arial"/>
                <w:color w:val="243447"/>
                <w:sz w:val="16"/>
              </w:rPr>
              <w:t>Zugang zum Buying Center</w:t>
            </w:r>
          </w:p>
        </w:tc>
        <w:tc>
          <w:tcPr>
            <w:tcW w:type="dxa" w:w="1050"/>
            <w:tcMar>
              <w:top w:w="55" w:type="dxa"/>
              <w:start w:w="55" w:type="dxa"/>
              <w:bottom w:w="55" w:type="dxa"/>
              <w:end w:w="55" w:type="dxa"/>
            </w:tcMar>
          </w:tcPr>
          <w:p>
            <w:pPr>
              <w:spacing w:after="0" w:line="230" w:lineRule="auto" w:before="0"/>
            </w:pPr>
            <w:r>
              <w:rPr>
                <w:rFonts w:ascii="Arial" w:hAnsi="Arial" w:eastAsia="Arial"/>
                <w:color w:val="243447"/>
                <w:sz w:val="16"/>
              </w:rPr>
              <w:t>15 %</w:t>
            </w:r>
          </w:p>
        </w:tc>
        <w:tc>
          <w:tcPr>
            <w:tcW w:type="dxa" w:w="5700"/>
            <w:tcMar>
              <w:top w:w="55" w:type="dxa"/>
              <w:start w:w="55" w:type="dxa"/>
              <w:bottom w:w="55" w:type="dxa"/>
              <w:end w:w="55" w:type="dxa"/>
            </w:tcMar>
          </w:tcPr>
          <w:p>
            <w:pPr>
              <w:spacing w:after="0" w:line="230" w:lineRule="auto" w:before="0"/>
            </w:pPr>
            <w:r>
              <w:rPr>
                <w:rFonts w:ascii="Arial" w:hAnsi="Arial" w:eastAsia="Arial"/>
                <w:color w:val="243447"/>
                <w:sz w:val="16"/>
              </w:rPr>
              <w:t>Kontakt zu HR/Recruiting plus Entscheider, Einkauf oder operativer Leitung</w:t>
            </w:r>
          </w:p>
        </w:tc>
      </w:tr>
      <w:tr>
        <w:trPr>
          <w:cantSplit/>
        </w:trPr>
        <w:tc>
          <w:tcPr>
            <w:tcW w:type="dxa" w:w="3000"/>
            <w:shd w:fill="F8FAFC"/>
            <w:tcMar>
              <w:top w:w="55" w:type="dxa"/>
              <w:start w:w="55" w:type="dxa"/>
              <w:bottom w:w="55" w:type="dxa"/>
              <w:end w:w="55" w:type="dxa"/>
            </w:tcMar>
          </w:tcPr>
          <w:p>
            <w:pPr>
              <w:spacing w:after="0" w:line="230" w:lineRule="auto" w:before="0"/>
            </w:pPr>
            <w:r>
              <w:rPr>
                <w:rFonts w:ascii="Arial" w:hAnsi="Arial" w:eastAsia="Arial"/>
                <w:color w:val="243447"/>
                <w:sz w:val="16"/>
              </w:rPr>
              <w:t>Budget- und Beschaffungsfähigkeit</w:t>
            </w:r>
          </w:p>
        </w:tc>
        <w:tc>
          <w:tcPr>
            <w:tcW w:type="dxa" w:w="1050"/>
            <w:shd w:fill="F8FAFC"/>
            <w:tcMar>
              <w:top w:w="55" w:type="dxa"/>
              <w:start w:w="55" w:type="dxa"/>
              <w:bottom w:w="55" w:type="dxa"/>
              <w:end w:w="55" w:type="dxa"/>
            </w:tcMar>
          </w:tcPr>
          <w:p>
            <w:pPr>
              <w:spacing w:after="0" w:line="230" w:lineRule="auto" w:before="0"/>
            </w:pPr>
            <w:r>
              <w:rPr>
                <w:rFonts w:ascii="Arial" w:hAnsi="Arial" w:eastAsia="Arial"/>
                <w:color w:val="243447"/>
                <w:sz w:val="16"/>
              </w:rPr>
              <w:t>15 %</w:t>
            </w:r>
          </w:p>
        </w:tc>
        <w:tc>
          <w:tcPr>
            <w:tcW w:type="dxa" w:w="5700"/>
            <w:shd w:fill="F8FAFC"/>
            <w:tcMar>
              <w:top w:w="55" w:type="dxa"/>
              <w:start w:w="55" w:type="dxa"/>
              <w:bottom w:w="55" w:type="dxa"/>
              <w:end w:w="55" w:type="dxa"/>
            </w:tcMar>
          </w:tcPr>
          <w:p>
            <w:pPr>
              <w:spacing w:after="0" w:line="230" w:lineRule="auto" w:before="0"/>
            </w:pPr>
            <w:r>
              <w:rPr>
                <w:rFonts w:ascii="Arial" w:hAnsi="Arial" w:eastAsia="Arial"/>
                <w:color w:val="243447"/>
                <w:sz w:val="16"/>
              </w:rPr>
              <w:t>Budgetpfad, Freigabestufe und Vertragspartei sind grundsätzlich klärbar</w:t>
            </w:r>
          </w:p>
        </w:tc>
      </w:tr>
      <w:tr>
        <w:trPr>
          <w:cantSplit/>
        </w:trPr>
        <w:tc>
          <w:tcPr>
            <w:tcW w:type="dxa" w:w="3000"/>
            <w:tcMar>
              <w:top w:w="55" w:type="dxa"/>
              <w:start w:w="55" w:type="dxa"/>
              <w:bottom w:w="55" w:type="dxa"/>
              <w:end w:w="55" w:type="dxa"/>
            </w:tcMar>
          </w:tcPr>
          <w:p>
            <w:pPr>
              <w:spacing w:after="0" w:line="230" w:lineRule="auto" w:before="0"/>
            </w:pPr>
            <w:r>
              <w:rPr>
                <w:rFonts w:ascii="Arial" w:hAnsi="Arial" w:eastAsia="Arial"/>
                <w:color w:val="243447"/>
                <w:sz w:val="16"/>
              </w:rPr>
              <w:t>Standort- und Objektmachbarkeit</w:t>
            </w:r>
          </w:p>
        </w:tc>
        <w:tc>
          <w:tcPr>
            <w:tcW w:type="dxa" w:w="1050"/>
            <w:tcMar>
              <w:top w:w="55" w:type="dxa"/>
              <w:start w:w="55" w:type="dxa"/>
              <w:bottom w:w="55" w:type="dxa"/>
              <w:end w:w="55" w:type="dxa"/>
            </w:tcMar>
          </w:tcPr>
          <w:p>
            <w:pPr>
              <w:spacing w:after="0" w:line="230" w:lineRule="auto" w:before="0"/>
            </w:pPr>
            <w:r>
              <w:rPr>
                <w:rFonts w:ascii="Arial" w:hAnsi="Arial" w:eastAsia="Arial"/>
                <w:color w:val="243447"/>
                <w:sz w:val="16"/>
              </w:rPr>
              <w:t>15 %</w:t>
            </w:r>
          </w:p>
        </w:tc>
        <w:tc>
          <w:tcPr>
            <w:tcW w:type="dxa" w:w="5700"/>
            <w:tcMar>
              <w:top w:w="55" w:type="dxa"/>
              <w:start w:w="55" w:type="dxa"/>
              <w:bottom w:w="55" w:type="dxa"/>
              <w:end w:w="55" w:type="dxa"/>
            </w:tcMar>
          </w:tcPr>
          <w:p>
            <w:pPr>
              <w:spacing w:after="0" w:line="230" w:lineRule="auto" w:before="0"/>
            </w:pPr>
            <w:r>
              <w:rPr>
                <w:rFonts w:ascii="Arial" w:hAnsi="Arial" w:eastAsia="Arial"/>
                <w:color w:val="243447"/>
                <w:sz w:val="16"/>
              </w:rPr>
              <w:t>Suchradius, Schichtweg und verfügbare Wohnalternativen erscheinen realistisch</w:t>
            </w:r>
          </w:p>
        </w:tc>
      </w:tr>
      <w:tr>
        <w:trPr>
          <w:cantSplit/>
        </w:trPr>
        <w:tc>
          <w:tcPr>
            <w:tcW w:type="dxa" w:w="3000"/>
            <w:shd w:fill="F8FAFC"/>
            <w:tcMar>
              <w:top w:w="55" w:type="dxa"/>
              <w:start w:w="55" w:type="dxa"/>
              <w:bottom w:w="55" w:type="dxa"/>
              <w:end w:w="55" w:type="dxa"/>
            </w:tcMar>
          </w:tcPr>
          <w:p>
            <w:pPr>
              <w:spacing w:after="0" w:line="230" w:lineRule="auto" w:before="0"/>
            </w:pPr>
            <w:r>
              <w:rPr>
                <w:rFonts w:ascii="Arial" w:hAnsi="Arial" w:eastAsia="Arial"/>
                <w:color w:val="243447"/>
                <w:sz w:val="16"/>
              </w:rPr>
              <w:t>Referenz- und Rolloutpotenzial</w:t>
            </w:r>
          </w:p>
        </w:tc>
        <w:tc>
          <w:tcPr>
            <w:tcW w:type="dxa" w:w="1050"/>
            <w:shd w:fill="F8FAFC"/>
            <w:tcMar>
              <w:top w:w="55" w:type="dxa"/>
              <w:start w:w="55" w:type="dxa"/>
              <w:bottom w:w="55" w:type="dxa"/>
              <w:end w:w="55" w:type="dxa"/>
            </w:tcMar>
          </w:tcPr>
          <w:p>
            <w:pPr>
              <w:spacing w:after="0" w:line="230" w:lineRule="auto" w:before="0"/>
            </w:pPr>
            <w:r>
              <w:rPr>
                <w:rFonts w:ascii="Arial" w:hAnsi="Arial" w:eastAsia="Arial"/>
                <w:color w:val="243447"/>
                <w:sz w:val="16"/>
              </w:rPr>
              <w:t>10 %</w:t>
            </w:r>
          </w:p>
        </w:tc>
        <w:tc>
          <w:tcPr>
            <w:tcW w:type="dxa" w:w="5700"/>
            <w:shd w:fill="F8FAFC"/>
            <w:tcMar>
              <w:top w:w="55" w:type="dxa"/>
              <w:start w:w="55" w:type="dxa"/>
              <w:bottom w:w="55" w:type="dxa"/>
              <w:end w:w="55" w:type="dxa"/>
            </w:tcMar>
          </w:tcPr>
          <w:p>
            <w:pPr>
              <w:spacing w:after="0" w:line="230" w:lineRule="auto" w:before="0"/>
            </w:pPr>
            <w:r>
              <w:rPr>
                <w:rFonts w:ascii="Arial" w:hAnsi="Arial" w:eastAsia="Arial"/>
                <w:color w:val="243447"/>
                <w:sz w:val="16"/>
              </w:rPr>
              <w:t>Weitere Gruppen, Standorte oder öffentlich nutzbare Referenz sind möglich</w:t>
            </w:r>
          </w:p>
        </w:tc>
      </w:tr>
    </w:tbl>
    <w:p>
      <w:pPr>
        <w:pStyle w:val="BodyText"/>
        <w:spacing w:after="44" w:before="0" w:line="245" w:lineRule="auto"/>
        <w:jc w:val="both"/>
      </w:pPr>
      <w:r>
        <w:rPr>
          <w:rFonts w:ascii="Arial" w:hAnsi="Arial" w:eastAsia="Arial"/>
          <w:i w:val="0"/>
          <w:color w:val="243447"/>
          <w:sz w:val="19"/>
        </w:rPr>
        <w:t>Accounts ab 70 von 100 Punkten erhalten aktive Vertriebspriorität A. Bei 50 bis 69 Punkten wird zunächst qualifiziert oder über Partner bearbeitet. Unter 50 Punkten erfolgt keine intensive Angebotsarbeit. Ein hohes Ankunftsvolumen kann fehlende Zuständigkeiten, ein ungeklärtes Budget oder einen unrealistischen Zeitplan nicht kompensieren.</w:t>
      </w:r>
    </w:p>
    <w:p>
      <w:pPr>
        <w:pStyle w:val="Heading3"/>
        <w:keepNext/>
        <w:spacing w:after="30" w:before="70" w:line="240" w:lineRule="auto"/>
      </w:pPr>
      <w:r>
        <w:rPr>
          <w:rFonts w:ascii="Arial" w:hAnsi="Arial" w:eastAsia="Arial" w:cs="Arial"/>
          <w:b/>
          <w:color w:val="102A43"/>
          <w:sz w:val="20"/>
        </w:rPr>
        <w:t>Vertriebswege</w:t>
      </w:r>
    </w:p>
    <w:tbl>
      <w:tblPr>
        <w:tblW w:type="dxa" w:w="9750"/>
        <w:jc w:val="center"/>
        <w:tblLayout w:type="fixed"/>
        <w:tblLook w:firstColumn="1" w:firstRow="1" w:lastColumn="0" w:lastRow="0" w:noHBand="0" w:noVBand="1" w:val="04A0"/>
        <w:tblInd w:w="0" w:type="dxa"/>
        <w:tblBorders>
          <w:top w:val="single" w:sz="5" w:color="D8E1E8"/>
          <w:left w:val="single" w:sz="5" w:color="D8E1E8"/>
          <w:bottom w:val="single" w:sz="5" w:color="D8E1E8"/>
          <w:right w:val="single" w:sz="5" w:color="D8E1E8"/>
          <w:insideH w:val="single" w:sz="5" w:color="D8E1E8"/>
          <w:insideV w:val="single" w:sz="5" w:color="D8E1E8"/>
        </w:tblBorders>
      </w:tblPr>
      <w:tblGrid>
        <w:gridCol w:w="2350"/>
        <w:gridCol w:w="3600"/>
        <w:gridCol w:w="3800"/>
      </w:tblGrid>
      <w:tr>
        <w:trPr>
          <w:tblHeader/>
        </w:trPr>
        <w:tc>
          <w:tcPr>
            <w:tcW w:type="dxa" w:w="2350"/>
            <w:vAlign w:val="center"/>
            <w:tcMar>
              <w:top w:w="55" w:type="dxa"/>
              <w:start w:w="55" w:type="dxa"/>
              <w:bottom w:w="55" w:type="dxa"/>
              <w:end w:w="55" w:type="dxa"/>
            </w:tcMar>
            <w:shd w:fill="102A43"/>
          </w:tcPr>
          <w:p>
            <w:pPr>
              <w:spacing w:after="0" w:before="0" w:line="230" w:lineRule="auto"/>
              <w:jc w:val="left"/>
            </w:pPr>
            <w:r>
              <w:rPr>
                <w:rFonts w:ascii="Arial" w:hAnsi="Arial" w:eastAsia="Arial"/>
                <w:b/>
                <w:color w:val="FFFFFF"/>
                <w:sz w:val="16"/>
              </w:rPr>
              <w:t>Kanal</w:t>
            </w:r>
          </w:p>
        </w:tc>
        <w:tc>
          <w:tcPr>
            <w:tcW w:type="dxa" w:w="3600"/>
            <w:vAlign w:val="center"/>
            <w:tcMar>
              <w:top w:w="55" w:type="dxa"/>
              <w:start w:w="55" w:type="dxa"/>
              <w:bottom w:w="55" w:type="dxa"/>
              <w:end w:w="55" w:type="dxa"/>
            </w:tcMar>
            <w:shd w:fill="102A43"/>
          </w:tcPr>
          <w:p>
            <w:pPr>
              <w:spacing w:after="0" w:before="0" w:line="230" w:lineRule="auto"/>
              <w:jc w:val="left"/>
            </w:pPr>
            <w:r>
              <w:rPr>
                <w:rFonts w:ascii="Arial" w:hAnsi="Arial" w:eastAsia="Arial"/>
                <w:b/>
                <w:color w:val="FFFFFF"/>
                <w:sz w:val="16"/>
              </w:rPr>
              <w:t>Funktion</w:t>
            </w:r>
          </w:p>
        </w:tc>
        <w:tc>
          <w:tcPr>
            <w:tcW w:type="dxa" w:w="3800"/>
            <w:vAlign w:val="center"/>
            <w:tcMar>
              <w:top w:w="55" w:type="dxa"/>
              <w:start w:w="55" w:type="dxa"/>
              <w:bottom w:w="55" w:type="dxa"/>
              <w:end w:w="55" w:type="dxa"/>
            </w:tcMar>
            <w:shd w:fill="102A43"/>
          </w:tcPr>
          <w:p>
            <w:pPr>
              <w:spacing w:after="0" w:before="0" w:line="230" w:lineRule="auto"/>
              <w:jc w:val="left"/>
            </w:pPr>
            <w:r>
              <w:rPr>
                <w:rFonts w:ascii="Arial" w:hAnsi="Arial" w:eastAsia="Arial"/>
                <w:b/>
                <w:color w:val="FFFFFF"/>
                <w:sz w:val="16"/>
              </w:rPr>
              <w:t>Einsatz im Start</w:t>
            </w:r>
          </w:p>
        </w:tc>
      </w:tr>
      <w:tr>
        <w:trPr>
          <w:cantSplit/>
        </w:trPr>
        <w:tc>
          <w:tcPr>
            <w:tcW w:type="dxa" w:w="2350"/>
            <w:tcMar>
              <w:top w:w="55" w:type="dxa"/>
              <w:start w:w="55" w:type="dxa"/>
              <w:bottom w:w="55" w:type="dxa"/>
              <w:end w:w="55" w:type="dxa"/>
            </w:tcMar>
          </w:tcPr>
          <w:p>
            <w:pPr>
              <w:spacing w:after="0" w:line="230" w:lineRule="auto" w:before="0"/>
            </w:pPr>
            <w:r>
              <w:rPr>
                <w:rFonts w:ascii="Arial" w:hAnsi="Arial" w:eastAsia="Arial"/>
                <w:color w:val="243447"/>
                <w:sz w:val="16"/>
              </w:rPr>
              <w:t>Bestehendes Healthcare-Netzwerk</w:t>
            </w:r>
          </w:p>
        </w:tc>
        <w:tc>
          <w:tcPr>
            <w:tcW w:type="dxa" w:w="3600"/>
            <w:tcMar>
              <w:top w:w="55" w:type="dxa"/>
              <w:start w:w="55" w:type="dxa"/>
              <w:bottom w:w="55" w:type="dxa"/>
              <w:end w:w="55" w:type="dxa"/>
            </w:tcMar>
          </w:tcPr>
          <w:p>
            <w:pPr>
              <w:spacing w:after="0" w:line="230" w:lineRule="auto" w:before="0"/>
            </w:pPr>
            <w:r>
              <w:rPr>
                <w:rFonts w:ascii="Arial" w:hAnsi="Arial" w:eastAsia="Arial"/>
                <w:color w:val="243447"/>
                <w:sz w:val="16"/>
              </w:rPr>
              <w:t>Warmer Zugang zu Klinikleitungen, HR, Recruiting und Trägern</w:t>
            </w:r>
          </w:p>
        </w:tc>
        <w:tc>
          <w:tcPr>
            <w:tcW w:type="dxa" w:w="3800"/>
            <w:tcMar>
              <w:top w:w="55" w:type="dxa"/>
              <w:start w:w="55" w:type="dxa"/>
              <w:bottom w:w="55" w:type="dxa"/>
              <w:end w:w="55" w:type="dxa"/>
            </w:tcMar>
          </w:tcPr>
          <w:p>
            <w:pPr>
              <w:spacing w:after="0" w:line="230" w:lineRule="auto" w:before="0"/>
            </w:pPr>
            <w:r>
              <w:rPr>
                <w:rFonts w:ascii="Arial" w:hAnsi="Arial" w:eastAsia="Arial"/>
                <w:color w:val="243447"/>
                <w:sz w:val="16"/>
              </w:rPr>
              <w:t>Primär: persönliche Einführung, Bedarfsgespräch, Standortbesuch</w:t>
            </w:r>
          </w:p>
        </w:tc>
      </w:tr>
      <w:tr>
        <w:trPr>
          <w:cantSplit/>
        </w:trPr>
        <w:tc>
          <w:tcPr>
            <w:tcW w:type="dxa" w:w="2350"/>
            <w:shd w:fill="F8FAFC"/>
            <w:tcMar>
              <w:top w:w="55" w:type="dxa"/>
              <w:start w:w="55" w:type="dxa"/>
              <w:bottom w:w="55" w:type="dxa"/>
              <w:end w:w="55" w:type="dxa"/>
            </w:tcMar>
          </w:tcPr>
          <w:p>
            <w:pPr>
              <w:spacing w:after="0" w:line="230" w:lineRule="auto" w:before="0"/>
            </w:pPr>
            <w:r>
              <w:rPr>
                <w:rFonts w:ascii="Arial" w:hAnsi="Arial" w:eastAsia="Arial"/>
                <w:color w:val="243447"/>
                <w:sz w:val="16"/>
              </w:rPr>
              <w:t>Founder-led Direktvertrieb</w:t>
            </w:r>
          </w:p>
        </w:tc>
        <w:tc>
          <w:tcPr>
            <w:tcW w:type="dxa" w:w="3600"/>
            <w:shd w:fill="F8FAFC"/>
            <w:tcMar>
              <w:top w:w="55" w:type="dxa"/>
              <w:start w:w="55" w:type="dxa"/>
              <w:bottom w:w="55" w:type="dxa"/>
              <w:end w:w="55" w:type="dxa"/>
            </w:tcMar>
          </w:tcPr>
          <w:p>
            <w:pPr>
              <w:spacing w:after="0" w:line="230" w:lineRule="auto" w:before="0"/>
            </w:pPr>
            <w:r>
              <w:rPr>
                <w:rFonts w:ascii="Arial" w:hAnsi="Arial" w:eastAsia="Arial"/>
                <w:color w:val="243447"/>
                <w:sz w:val="16"/>
              </w:rPr>
              <w:t>Gezielte Ansprache priorisierter Accounts mit konkreter Hypothese</w:t>
            </w:r>
          </w:p>
        </w:tc>
        <w:tc>
          <w:tcPr>
            <w:tcW w:type="dxa" w:w="3800"/>
            <w:shd w:fill="F8FAFC"/>
            <w:tcMar>
              <w:top w:w="55" w:type="dxa"/>
              <w:start w:w="55" w:type="dxa"/>
              <w:bottom w:w="55" w:type="dxa"/>
              <w:end w:w="55" w:type="dxa"/>
            </w:tcMar>
          </w:tcPr>
          <w:p>
            <w:pPr>
              <w:spacing w:after="0" w:line="230" w:lineRule="auto" w:before="0"/>
            </w:pPr>
            <w:r>
              <w:rPr>
                <w:rFonts w:ascii="Arial" w:hAnsi="Arial" w:eastAsia="Arial"/>
                <w:color w:val="243447"/>
                <w:sz w:val="16"/>
              </w:rPr>
              <w:t>Primär: E-Mail, Telefon, LinkedIn und persönliche Termine</w:t>
            </w:r>
          </w:p>
        </w:tc>
      </w:tr>
      <w:tr>
        <w:trPr>
          <w:cantSplit/>
        </w:trPr>
        <w:tc>
          <w:tcPr>
            <w:tcW w:type="dxa" w:w="2350"/>
            <w:tcMar>
              <w:top w:w="55" w:type="dxa"/>
              <w:start w:w="55" w:type="dxa"/>
              <w:bottom w:w="55" w:type="dxa"/>
              <w:end w:w="55" w:type="dxa"/>
            </w:tcMar>
          </w:tcPr>
          <w:p>
            <w:pPr>
              <w:spacing w:after="0" w:line="230" w:lineRule="auto" w:before="0"/>
            </w:pPr>
            <w:r>
              <w:rPr>
                <w:rFonts w:ascii="Arial" w:hAnsi="Arial" w:eastAsia="Arial"/>
                <w:color w:val="243447"/>
                <w:sz w:val="16"/>
              </w:rPr>
              <w:t>Recruiting- und Relocationpartner</w:t>
            </w:r>
          </w:p>
        </w:tc>
        <w:tc>
          <w:tcPr>
            <w:tcW w:type="dxa" w:w="3600"/>
            <w:tcMar>
              <w:top w:w="55" w:type="dxa"/>
              <w:start w:w="55" w:type="dxa"/>
              <w:bottom w:w="55" w:type="dxa"/>
              <w:end w:w="55" w:type="dxa"/>
            </w:tcMar>
          </w:tcPr>
          <w:p>
            <w:pPr>
              <w:spacing w:after="0" w:line="230" w:lineRule="auto" w:before="0"/>
            </w:pPr>
            <w:r>
              <w:rPr>
                <w:rFonts w:ascii="Arial" w:hAnsi="Arial" w:eastAsia="Arial"/>
                <w:color w:val="243447"/>
                <w:sz w:val="16"/>
              </w:rPr>
              <w:t>Zugang zu bestätigten Ankunftsgruppen und regionalen Umsetzungslücken</w:t>
            </w:r>
          </w:p>
        </w:tc>
        <w:tc>
          <w:tcPr>
            <w:tcW w:type="dxa" w:w="3800"/>
            <w:tcMar>
              <w:top w:w="55" w:type="dxa"/>
              <w:start w:w="55" w:type="dxa"/>
              <w:bottom w:w="55" w:type="dxa"/>
              <w:end w:w="55" w:type="dxa"/>
            </w:tcMar>
          </w:tcPr>
          <w:p>
            <w:pPr>
              <w:spacing w:after="0" w:line="230" w:lineRule="auto" w:before="0"/>
            </w:pPr>
            <w:r>
              <w:rPr>
                <w:rFonts w:ascii="Arial" w:hAnsi="Arial" w:eastAsia="Arial"/>
                <w:color w:val="243447"/>
                <w:sz w:val="16"/>
              </w:rPr>
              <w:t>Selektiv: klare Kundenzuordnung, Vergütung und Datenrollen</w:t>
            </w:r>
          </w:p>
        </w:tc>
      </w:tr>
      <w:tr>
        <w:trPr>
          <w:cantSplit/>
        </w:trPr>
        <w:tc>
          <w:tcPr>
            <w:tcW w:type="dxa" w:w="2350"/>
            <w:shd w:fill="F8FAFC"/>
            <w:tcMar>
              <w:top w:w="55" w:type="dxa"/>
              <w:start w:w="55" w:type="dxa"/>
              <w:bottom w:w="55" w:type="dxa"/>
              <w:end w:w="55" w:type="dxa"/>
            </w:tcMar>
          </w:tcPr>
          <w:p>
            <w:pPr>
              <w:spacing w:after="0" w:line="230" w:lineRule="auto" w:before="0"/>
            </w:pPr>
            <w:r>
              <w:rPr>
                <w:rFonts w:ascii="Arial" w:hAnsi="Arial" w:eastAsia="Arial"/>
                <w:color w:val="243447"/>
                <w:sz w:val="16"/>
              </w:rPr>
              <w:t>Immobilien- und Umsetzungspartner</w:t>
            </w:r>
          </w:p>
        </w:tc>
        <w:tc>
          <w:tcPr>
            <w:tcW w:type="dxa" w:w="3600"/>
            <w:shd w:fill="F8FAFC"/>
            <w:tcMar>
              <w:top w:w="55" w:type="dxa"/>
              <w:start w:w="55" w:type="dxa"/>
              <w:bottom w:w="55" w:type="dxa"/>
              <w:end w:w="55" w:type="dxa"/>
            </w:tcMar>
          </w:tcPr>
          <w:p>
            <w:pPr>
              <w:spacing w:after="0" w:line="230" w:lineRule="auto" w:before="0"/>
            </w:pPr>
            <w:r>
              <w:rPr>
                <w:rFonts w:ascii="Arial" w:hAnsi="Arial" w:eastAsia="Arial"/>
                <w:color w:val="243447"/>
                <w:sz w:val="16"/>
              </w:rPr>
              <w:t>Objektzugang, lokale Leistungsfähigkeit und gemeinsame Projektchancen</w:t>
            </w:r>
          </w:p>
        </w:tc>
        <w:tc>
          <w:tcPr>
            <w:tcW w:type="dxa" w:w="3800"/>
            <w:shd w:fill="F8FAFC"/>
            <w:tcMar>
              <w:top w:w="55" w:type="dxa"/>
              <w:start w:w="55" w:type="dxa"/>
              <w:bottom w:w="55" w:type="dxa"/>
              <w:end w:w="55" w:type="dxa"/>
            </w:tcMar>
          </w:tcPr>
          <w:p>
            <w:pPr>
              <w:spacing w:after="0" w:line="230" w:lineRule="auto" w:before="0"/>
            </w:pPr>
            <w:r>
              <w:rPr>
                <w:rFonts w:ascii="Arial" w:hAnsi="Arial" w:eastAsia="Arial"/>
                <w:color w:val="243447"/>
                <w:sz w:val="16"/>
              </w:rPr>
              <w:t>Parallel: Vermieter, Makler, Wohnungsunternehmen, Möbel, Handwerk</w:t>
            </w:r>
          </w:p>
        </w:tc>
      </w:tr>
      <w:tr>
        <w:trPr>
          <w:cantSplit/>
        </w:trPr>
        <w:tc>
          <w:tcPr>
            <w:tcW w:type="dxa" w:w="2350"/>
            <w:tcMar>
              <w:top w:w="55" w:type="dxa"/>
              <w:start w:w="55" w:type="dxa"/>
              <w:bottom w:w="55" w:type="dxa"/>
              <w:end w:w="55" w:type="dxa"/>
            </w:tcMar>
          </w:tcPr>
          <w:p>
            <w:pPr>
              <w:spacing w:after="0" w:line="230" w:lineRule="auto" w:before="0"/>
            </w:pPr>
            <w:r>
              <w:rPr>
                <w:rFonts w:ascii="Arial" w:hAnsi="Arial" w:eastAsia="Arial"/>
                <w:color w:val="243447"/>
                <w:sz w:val="16"/>
              </w:rPr>
              <w:t>Fachbeiträge und Veranstaltungen</w:t>
            </w:r>
          </w:p>
        </w:tc>
        <w:tc>
          <w:tcPr>
            <w:tcW w:type="dxa" w:w="3600"/>
            <w:tcMar>
              <w:top w:w="55" w:type="dxa"/>
              <w:start w:w="55" w:type="dxa"/>
              <w:bottom w:w="55" w:type="dxa"/>
              <w:end w:w="55" w:type="dxa"/>
            </w:tcMar>
          </w:tcPr>
          <w:p>
            <w:pPr>
              <w:spacing w:after="0" w:line="230" w:lineRule="auto" w:before="0"/>
            </w:pPr>
            <w:r>
              <w:rPr>
                <w:rFonts w:ascii="Arial" w:hAnsi="Arial" w:eastAsia="Arial"/>
                <w:color w:val="243447"/>
                <w:sz w:val="16"/>
              </w:rPr>
              <w:t>Vertrauensaufbau durch praktische, belegte Inhalte</w:t>
            </w:r>
          </w:p>
        </w:tc>
        <w:tc>
          <w:tcPr>
            <w:tcW w:type="dxa" w:w="3800"/>
            <w:tcMar>
              <w:top w:w="55" w:type="dxa"/>
              <w:start w:w="55" w:type="dxa"/>
              <w:bottom w:w="55" w:type="dxa"/>
              <w:end w:w="55" w:type="dxa"/>
            </w:tcMar>
          </w:tcPr>
          <w:p>
            <w:pPr>
              <w:spacing w:after="0" w:line="230" w:lineRule="auto" w:before="0"/>
            </w:pPr>
            <w:r>
              <w:rPr>
                <w:rFonts w:ascii="Arial" w:hAnsi="Arial" w:eastAsia="Arial"/>
                <w:color w:val="243447"/>
                <w:sz w:val="16"/>
              </w:rPr>
              <w:t>Unterstützend: Fallstudien, Checklisten, Webinare, Klinik- und Pflegenetzwerke</w:t>
            </w:r>
          </w:p>
        </w:tc>
      </w:tr>
      <w:tr>
        <w:trPr>
          <w:cantSplit/>
        </w:trPr>
        <w:tc>
          <w:tcPr>
            <w:tcW w:type="dxa" w:w="2350"/>
            <w:shd w:fill="F8FAFC"/>
            <w:tcMar>
              <w:top w:w="55" w:type="dxa"/>
              <w:start w:w="55" w:type="dxa"/>
              <w:bottom w:w="55" w:type="dxa"/>
              <w:end w:w="55" w:type="dxa"/>
            </w:tcMar>
          </w:tcPr>
          <w:p>
            <w:pPr>
              <w:spacing w:after="0" w:line="230" w:lineRule="auto" w:before="0"/>
            </w:pPr>
            <w:r>
              <w:rPr>
                <w:rFonts w:ascii="Arial" w:hAnsi="Arial" w:eastAsia="Arial"/>
                <w:color w:val="243447"/>
                <w:sz w:val="16"/>
              </w:rPr>
              <w:t>Vergaben und Ausschreibungen</w:t>
            </w:r>
          </w:p>
        </w:tc>
        <w:tc>
          <w:tcPr>
            <w:tcW w:type="dxa" w:w="3600"/>
            <w:shd w:fill="F8FAFC"/>
            <w:tcMar>
              <w:top w:w="55" w:type="dxa"/>
              <w:start w:w="55" w:type="dxa"/>
              <w:bottom w:w="55" w:type="dxa"/>
              <w:end w:w="55" w:type="dxa"/>
            </w:tcMar>
          </w:tcPr>
          <w:p>
            <w:pPr>
              <w:spacing w:after="0" w:line="230" w:lineRule="auto" w:before="0"/>
            </w:pPr>
            <w:r>
              <w:rPr>
                <w:rFonts w:ascii="Arial" w:hAnsi="Arial" w:eastAsia="Arial"/>
                <w:color w:val="243447"/>
                <w:sz w:val="16"/>
              </w:rPr>
              <w:t>Zugang zu größeren oder öffentlichen Auftraggebern</w:t>
            </w:r>
          </w:p>
        </w:tc>
        <w:tc>
          <w:tcPr>
            <w:tcW w:type="dxa" w:w="3800"/>
            <w:shd w:fill="F8FAFC"/>
            <w:tcMar>
              <w:top w:w="55" w:type="dxa"/>
              <w:start w:w="55" w:type="dxa"/>
              <w:bottom w:w="55" w:type="dxa"/>
              <w:end w:w="55" w:type="dxa"/>
            </w:tcMar>
          </w:tcPr>
          <w:p>
            <w:pPr>
              <w:spacing w:after="0" w:line="230" w:lineRule="auto" w:before="0"/>
            </w:pPr>
            <w:r>
              <w:rPr>
                <w:rFonts w:ascii="Arial" w:hAnsi="Arial" w:eastAsia="Arial"/>
                <w:color w:val="243447"/>
                <w:sz w:val="16"/>
              </w:rPr>
              <w:t>Selektiv: nur bei passender Eignung, Referenzlage und vertretbarem Aufwand</w:t>
            </w:r>
          </w:p>
        </w:tc>
      </w:tr>
    </w:tbl>
    <w:p>
      <w:pPr>
        <w:pStyle w:val="Heading2"/>
        <w:keepNext/>
        <w:pBdr>
          <w:bottom w:val="single" w:sz="8" w:space="6" w:color="B08D57"/>
        </w:pBdr>
        <w:spacing w:after="50" w:before="100" w:line="240" w:lineRule="auto"/>
      </w:pPr>
      <w:r>
        <w:rPr>
          <w:rFonts w:ascii="Arial" w:hAnsi="Arial" w:eastAsia="Arial" w:cs="Arial"/>
          <w:b/>
          <w:color w:val="1E3A5F"/>
          <w:sz w:val="24"/>
        </w:rPr>
        <w:t>Botschaft und vertriebsfähige Nachweise</w:t>
      </w:r>
    </w:p>
    <w:p>
      <w:pPr>
        <w:pStyle w:val="BodyText"/>
        <w:spacing w:after="44" w:before="0" w:line="245" w:lineRule="auto"/>
        <w:jc w:val="both"/>
      </w:pPr>
      <w:r>
        <w:rPr>
          <w:rFonts w:ascii="Arial" w:hAnsi="Arial" w:eastAsia="Arial"/>
          <w:i w:val="0"/>
          <w:color w:val="243447"/>
          <w:sz w:val="19"/>
        </w:rPr>
        <w:t>Die Kommunikation wird je Entscheider zugeschnitten, ohne unterschiedliche Leistungsversprechen zu erzeugen. Geschäftsführung und Finanzen benötigen Risiko-, Kosten- und Entscheidungstransparenz. HR und Recruiting benötigen verlässliche Starttermine, Status und weniger Einzelfallkoordination. Pflegedirektion und Fachbereiche benötigen klare Übergaben, damit die fachliche Einarbeitung nicht durch ungelöste Wohn- oder Alltagsfragen überlagert wird. Immobilien- und Facility-Verantwortliche benötigen nachvollziehbare Objekt-, Möblierungs- und Abnahmeprozesse.</w:t>
      </w:r>
    </w:p>
    <w:tbl>
      <w:tblPr>
        <w:tblW w:type="dxa" w:w="9750"/>
        <w:jc w:val="center"/>
        <w:tblLayout w:type="fixed"/>
        <w:tblLook w:firstColumn="1" w:firstRow="1" w:lastColumn="0" w:lastRow="0" w:noHBand="0" w:noVBand="1" w:val="04A0"/>
        <w:tblInd w:w="0" w:type="dxa"/>
        <w:tblBorders>
          <w:top w:val="single" w:sz="5" w:color="D8E1E8"/>
          <w:left w:val="single" w:sz="5" w:color="D8E1E8"/>
          <w:bottom w:val="single" w:sz="5" w:color="D8E1E8"/>
          <w:right w:val="single" w:sz="5" w:color="D8E1E8"/>
          <w:insideH w:val="single" w:sz="5" w:color="D8E1E8"/>
          <w:insideV w:val="single" w:sz="5" w:color="D8E1E8"/>
        </w:tblBorders>
      </w:tblPr>
      <w:tblGrid>
        <w:gridCol w:w="2450"/>
        <w:gridCol w:w="4500"/>
        <w:gridCol w:w="2800"/>
      </w:tblGrid>
      <w:tr>
        <w:trPr>
          <w:tblHeader/>
        </w:trPr>
        <w:tc>
          <w:tcPr>
            <w:tcW w:type="dxa" w:w="2450"/>
            <w:vAlign w:val="center"/>
            <w:tcMar>
              <w:top w:w="55" w:type="dxa"/>
              <w:start w:w="55" w:type="dxa"/>
              <w:bottom w:w="55" w:type="dxa"/>
              <w:end w:w="55" w:type="dxa"/>
            </w:tcMar>
            <w:shd w:fill="102A43"/>
          </w:tcPr>
          <w:p>
            <w:pPr>
              <w:spacing w:after="0" w:before="0" w:line="230" w:lineRule="auto"/>
              <w:jc w:val="left"/>
            </w:pPr>
            <w:r>
              <w:rPr>
                <w:rFonts w:ascii="Arial" w:hAnsi="Arial" w:eastAsia="Arial"/>
                <w:b/>
                <w:color w:val="FFFFFF"/>
                <w:sz w:val="16"/>
              </w:rPr>
              <w:t>Vertriebsbaustein</w:t>
            </w:r>
          </w:p>
        </w:tc>
        <w:tc>
          <w:tcPr>
            <w:tcW w:type="dxa" w:w="4500"/>
            <w:vAlign w:val="center"/>
            <w:tcMar>
              <w:top w:w="55" w:type="dxa"/>
              <w:start w:w="55" w:type="dxa"/>
              <w:bottom w:w="55" w:type="dxa"/>
              <w:end w:w="55" w:type="dxa"/>
            </w:tcMar>
            <w:shd w:fill="102A43"/>
          </w:tcPr>
          <w:p>
            <w:pPr>
              <w:spacing w:after="0" w:before="0" w:line="230" w:lineRule="auto"/>
              <w:jc w:val="left"/>
            </w:pPr>
            <w:r>
              <w:rPr>
                <w:rFonts w:ascii="Arial" w:hAnsi="Arial" w:eastAsia="Arial"/>
                <w:b/>
                <w:color w:val="FFFFFF"/>
                <w:sz w:val="16"/>
              </w:rPr>
              <w:t>Inhalt</w:t>
            </w:r>
          </w:p>
        </w:tc>
        <w:tc>
          <w:tcPr>
            <w:tcW w:type="dxa" w:w="2800"/>
            <w:vAlign w:val="center"/>
            <w:tcMar>
              <w:top w:w="55" w:type="dxa"/>
              <w:start w:w="55" w:type="dxa"/>
              <w:bottom w:w="55" w:type="dxa"/>
              <w:end w:w="55" w:type="dxa"/>
            </w:tcMar>
            <w:shd w:fill="102A43"/>
          </w:tcPr>
          <w:p>
            <w:pPr>
              <w:spacing w:after="0" w:before="0" w:line="230" w:lineRule="auto"/>
              <w:jc w:val="left"/>
            </w:pPr>
            <w:r>
              <w:rPr>
                <w:rFonts w:ascii="Arial" w:hAnsi="Arial" w:eastAsia="Arial"/>
                <w:b/>
                <w:color w:val="FFFFFF"/>
                <w:sz w:val="16"/>
              </w:rPr>
              <w:t>Einsatz</w:t>
            </w:r>
          </w:p>
        </w:tc>
      </w:tr>
      <w:tr>
        <w:trPr>
          <w:cantSplit/>
        </w:trPr>
        <w:tc>
          <w:tcPr>
            <w:tcW w:type="dxa" w:w="2450"/>
            <w:tcMar>
              <w:top w:w="55" w:type="dxa"/>
              <w:start w:w="55" w:type="dxa"/>
              <w:bottom w:w="55" w:type="dxa"/>
              <w:end w:w="55" w:type="dxa"/>
            </w:tcMar>
          </w:tcPr>
          <w:p>
            <w:pPr>
              <w:spacing w:after="0" w:line="230" w:lineRule="auto" w:before="0"/>
            </w:pPr>
            <w:r>
              <w:rPr>
                <w:rFonts w:ascii="Arial" w:hAnsi="Arial" w:eastAsia="Arial"/>
                <w:color w:val="243447"/>
                <w:sz w:val="16"/>
              </w:rPr>
              <w:t>Management-One-Pager</w:t>
            </w:r>
          </w:p>
        </w:tc>
        <w:tc>
          <w:tcPr>
            <w:tcW w:type="dxa" w:w="4500"/>
            <w:tcMar>
              <w:top w:w="55" w:type="dxa"/>
              <w:start w:w="55" w:type="dxa"/>
              <w:bottom w:w="55" w:type="dxa"/>
              <w:end w:w="55" w:type="dxa"/>
            </w:tcMar>
          </w:tcPr>
          <w:p>
            <w:pPr>
              <w:spacing w:after="0" w:line="230" w:lineRule="auto" w:before="0"/>
            </w:pPr>
            <w:r>
              <w:rPr>
                <w:rFonts w:ascii="Arial" w:hAnsi="Arial" w:eastAsia="Arial"/>
                <w:color w:val="243447"/>
                <w:sz w:val="16"/>
              </w:rPr>
              <w:t>Problem, Prozess, drei Leistungspakete, Ergebnisse und klare Leistungsgrenzen</w:t>
            </w:r>
          </w:p>
        </w:tc>
        <w:tc>
          <w:tcPr>
            <w:tcW w:type="dxa" w:w="2800"/>
            <w:tcMar>
              <w:top w:w="55" w:type="dxa"/>
              <w:start w:w="55" w:type="dxa"/>
              <w:bottom w:w="55" w:type="dxa"/>
              <w:end w:w="55" w:type="dxa"/>
            </w:tcMar>
          </w:tcPr>
          <w:p>
            <w:pPr>
              <w:spacing w:after="0" w:line="230" w:lineRule="auto" w:before="0"/>
            </w:pPr>
            <w:r>
              <w:rPr>
                <w:rFonts w:ascii="Arial" w:hAnsi="Arial" w:eastAsia="Arial"/>
                <w:color w:val="243447"/>
                <w:sz w:val="16"/>
              </w:rPr>
              <w:t>Erstkontakt und interne Weiterleitung</w:t>
            </w:r>
          </w:p>
        </w:tc>
      </w:tr>
      <w:tr>
        <w:trPr>
          <w:cantSplit/>
        </w:trPr>
        <w:tc>
          <w:tcPr>
            <w:tcW w:type="dxa" w:w="2450"/>
            <w:shd w:fill="F8FAFC"/>
            <w:tcMar>
              <w:top w:w="55" w:type="dxa"/>
              <w:start w:w="55" w:type="dxa"/>
              <w:bottom w:w="55" w:type="dxa"/>
              <w:end w:w="55" w:type="dxa"/>
            </w:tcMar>
          </w:tcPr>
          <w:p>
            <w:pPr>
              <w:spacing w:after="0" w:line="230" w:lineRule="auto" w:before="0"/>
            </w:pPr>
            <w:r>
              <w:rPr>
                <w:rFonts w:ascii="Arial" w:hAnsi="Arial" w:eastAsia="Arial"/>
                <w:color w:val="243447"/>
                <w:sz w:val="16"/>
              </w:rPr>
              <w:t>Bedarfs-Check</w:t>
            </w:r>
          </w:p>
        </w:tc>
        <w:tc>
          <w:tcPr>
            <w:tcW w:type="dxa" w:w="4500"/>
            <w:shd w:fill="F8FAFC"/>
            <w:tcMar>
              <w:top w:w="55" w:type="dxa"/>
              <w:start w:w="55" w:type="dxa"/>
              <w:bottom w:w="55" w:type="dxa"/>
              <w:end w:w="55" w:type="dxa"/>
            </w:tcMar>
          </w:tcPr>
          <w:p>
            <w:pPr>
              <w:spacing w:after="0" w:line="230" w:lineRule="auto" w:before="0"/>
            </w:pPr>
            <w:r>
              <w:rPr>
                <w:rFonts w:ascii="Arial" w:hAnsi="Arial" w:eastAsia="Arial"/>
                <w:color w:val="243447"/>
                <w:sz w:val="16"/>
              </w:rPr>
              <w:t>Ankünfte, Standorte, Zeit, Bestand, interne Rollen, Kostenblöcke und Risiken</w:t>
            </w:r>
          </w:p>
        </w:tc>
        <w:tc>
          <w:tcPr>
            <w:tcW w:type="dxa" w:w="2800"/>
            <w:shd w:fill="F8FAFC"/>
            <w:tcMar>
              <w:top w:w="55" w:type="dxa"/>
              <w:start w:w="55" w:type="dxa"/>
              <w:bottom w:w="55" w:type="dxa"/>
              <w:end w:w="55" w:type="dxa"/>
            </w:tcMar>
          </w:tcPr>
          <w:p>
            <w:pPr>
              <w:spacing w:after="0" w:line="230" w:lineRule="auto" w:before="0"/>
            </w:pPr>
            <w:r>
              <w:rPr>
                <w:rFonts w:ascii="Arial" w:hAnsi="Arial" w:eastAsia="Arial"/>
                <w:color w:val="243447"/>
                <w:sz w:val="16"/>
              </w:rPr>
              <w:t>30–45-minütiges Qualifizierungsgespräch</w:t>
            </w:r>
          </w:p>
        </w:tc>
      </w:tr>
      <w:tr>
        <w:trPr>
          <w:cantSplit/>
        </w:trPr>
        <w:tc>
          <w:tcPr>
            <w:tcW w:type="dxa" w:w="2450"/>
            <w:tcMar>
              <w:top w:w="55" w:type="dxa"/>
              <w:start w:w="55" w:type="dxa"/>
              <w:bottom w:w="55" w:type="dxa"/>
              <w:end w:w="55" w:type="dxa"/>
            </w:tcMar>
          </w:tcPr>
          <w:p>
            <w:pPr>
              <w:spacing w:after="0" w:line="230" w:lineRule="auto" w:before="0"/>
            </w:pPr>
            <w:r>
              <w:rPr>
                <w:rFonts w:ascii="Arial" w:hAnsi="Arial" w:eastAsia="Arial"/>
                <w:color w:val="243447"/>
                <w:sz w:val="16"/>
              </w:rPr>
              <w:t>Pilotangebot</w:t>
            </w:r>
          </w:p>
        </w:tc>
        <w:tc>
          <w:tcPr>
            <w:tcW w:type="dxa" w:w="4500"/>
            <w:tcMar>
              <w:top w:w="55" w:type="dxa"/>
              <w:start w:w="55" w:type="dxa"/>
              <w:bottom w:w="55" w:type="dxa"/>
              <w:end w:w="55" w:type="dxa"/>
            </w:tcMar>
          </w:tcPr>
          <w:p>
            <w:pPr>
              <w:spacing w:after="0" w:line="230" w:lineRule="auto" w:before="0"/>
            </w:pPr>
            <w:r>
              <w:rPr>
                <w:rFonts w:ascii="Arial" w:hAnsi="Arial" w:eastAsia="Arial"/>
                <w:color w:val="243447"/>
                <w:sz w:val="16"/>
              </w:rPr>
              <w:t>Leistungsumfang, Meilensteine, Fremdkosten, Mitwirkung, Annahmen und Abnahme</w:t>
            </w:r>
          </w:p>
        </w:tc>
        <w:tc>
          <w:tcPr>
            <w:tcW w:type="dxa" w:w="2800"/>
            <w:tcMar>
              <w:top w:w="55" w:type="dxa"/>
              <w:start w:w="55" w:type="dxa"/>
              <w:bottom w:w="55" w:type="dxa"/>
              <w:end w:w="55" w:type="dxa"/>
            </w:tcMar>
          </w:tcPr>
          <w:p>
            <w:pPr>
              <w:spacing w:after="0" w:line="230" w:lineRule="auto" w:before="0"/>
            </w:pPr>
            <w:r>
              <w:rPr>
                <w:rFonts w:ascii="Arial" w:hAnsi="Arial" w:eastAsia="Arial"/>
                <w:color w:val="243447"/>
                <w:sz w:val="16"/>
              </w:rPr>
              <w:t>Verbindliche Entscheidung</w:t>
            </w:r>
          </w:p>
        </w:tc>
      </w:tr>
      <w:tr>
        <w:trPr>
          <w:cantSplit/>
        </w:trPr>
        <w:tc>
          <w:tcPr>
            <w:tcW w:type="dxa" w:w="2450"/>
            <w:shd w:fill="F8FAFC"/>
            <w:tcMar>
              <w:top w:w="55" w:type="dxa"/>
              <w:start w:w="55" w:type="dxa"/>
              <w:bottom w:w="55" w:type="dxa"/>
              <w:end w:w="55" w:type="dxa"/>
            </w:tcMar>
          </w:tcPr>
          <w:p>
            <w:pPr>
              <w:spacing w:after="0" w:line="230" w:lineRule="auto" w:before="0"/>
            </w:pPr>
            <w:r>
              <w:rPr>
                <w:rFonts w:ascii="Arial" w:hAnsi="Arial" w:eastAsia="Arial"/>
                <w:color w:val="243447"/>
                <w:sz w:val="16"/>
              </w:rPr>
              <w:t>Business-Case-Arbeitsblatt</w:t>
            </w:r>
          </w:p>
        </w:tc>
        <w:tc>
          <w:tcPr>
            <w:tcW w:type="dxa" w:w="4500"/>
            <w:shd w:fill="F8FAFC"/>
            <w:tcMar>
              <w:top w:w="55" w:type="dxa"/>
              <w:start w:w="55" w:type="dxa"/>
              <w:bottom w:w="55" w:type="dxa"/>
              <w:end w:w="55" w:type="dxa"/>
            </w:tcMar>
          </w:tcPr>
          <w:p>
            <w:pPr>
              <w:spacing w:after="0" w:line="230" w:lineRule="auto" w:before="0"/>
            </w:pPr>
            <w:r>
              <w:rPr>
                <w:rFonts w:ascii="Arial" w:hAnsi="Arial" w:eastAsia="Arial"/>
                <w:color w:val="243447"/>
                <w:sz w:val="16"/>
              </w:rPr>
              <w:t>Interne Stunden, Übergangswohnen, Verzögerungen und tatsächliche Fallkosten</w:t>
            </w:r>
          </w:p>
        </w:tc>
        <w:tc>
          <w:tcPr>
            <w:tcW w:type="dxa" w:w="2800"/>
            <w:shd w:fill="F8FAFC"/>
            <w:tcMar>
              <w:top w:w="55" w:type="dxa"/>
              <w:start w:w="55" w:type="dxa"/>
              <w:bottom w:w="55" w:type="dxa"/>
              <w:end w:w="55" w:type="dxa"/>
            </w:tcMar>
          </w:tcPr>
          <w:p>
            <w:pPr>
              <w:spacing w:after="0" w:line="230" w:lineRule="auto" w:before="0"/>
            </w:pPr>
            <w:r>
              <w:rPr>
                <w:rFonts w:ascii="Arial" w:hAnsi="Arial" w:eastAsia="Arial"/>
                <w:color w:val="243447"/>
                <w:sz w:val="16"/>
              </w:rPr>
              <w:t>Kundenspezifische Wirtschaftlichkeitsprüfung</w:t>
            </w:r>
          </w:p>
        </w:tc>
      </w:tr>
      <w:tr>
        <w:trPr>
          <w:cantSplit/>
        </w:trPr>
        <w:tc>
          <w:tcPr>
            <w:tcW w:type="dxa" w:w="2450"/>
            <w:tcMar>
              <w:top w:w="55" w:type="dxa"/>
              <w:start w:w="55" w:type="dxa"/>
              <w:bottom w:w="55" w:type="dxa"/>
              <w:end w:w="55" w:type="dxa"/>
            </w:tcMar>
          </w:tcPr>
          <w:p>
            <w:pPr>
              <w:spacing w:after="0" w:line="230" w:lineRule="auto" w:before="0"/>
            </w:pPr>
            <w:r>
              <w:rPr>
                <w:rFonts w:ascii="Arial" w:hAnsi="Arial" w:eastAsia="Arial"/>
                <w:color w:val="243447"/>
                <w:sz w:val="16"/>
              </w:rPr>
              <w:t>Leistungs- und Sicherheitsakte</w:t>
            </w:r>
          </w:p>
        </w:tc>
        <w:tc>
          <w:tcPr>
            <w:tcW w:type="dxa" w:w="4500"/>
            <w:tcMar>
              <w:top w:w="55" w:type="dxa"/>
              <w:start w:w="55" w:type="dxa"/>
              <w:bottom w:w="55" w:type="dxa"/>
              <w:end w:w="55" w:type="dxa"/>
            </w:tcMar>
          </w:tcPr>
          <w:p>
            <w:pPr>
              <w:spacing w:after="0" w:line="230" w:lineRule="auto" w:before="0"/>
            </w:pPr>
            <w:r>
              <w:rPr>
                <w:rFonts w:ascii="Arial" w:hAnsi="Arial" w:eastAsia="Arial"/>
                <w:color w:val="243447"/>
                <w:sz w:val="16"/>
              </w:rPr>
              <w:t>RACI, Datenschutzrollen, Eskalation, Versicherungen und Fachpartner</w:t>
            </w:r>
          </w:p>
        </w:tc>
        <w:tc>
          <w:tcPr>
            <w:tcW w:type="dxa" w:w="2800"/>
            <w:tcMar>
              <w:top w:w="55" w:type="dxa"/>
              <w:start w:w="55" w:type="dxa"/>
              <w:bottom w:w="55" w:type="dxa"/>
              <w:end w:w="55" w:type="dxa"/>
            </w:tcMar>
          </w:tcPr>
          <w:p>
            <w:pPr>
              <w:spacing w:after="0" w:line="230" w:lineRule="auto" w:before="0"/>
            </w:pPr>
            <w:r>
              <w:rPr>
                <w:rFonts w:ascii="Arial" w:hAnsi="Arial" w:eastAsia="Arial"/>
                <w:color w:val="243447"/>
                <w:sz w:val="16"/>
              </w:rPr>
              <w:t>Einkauf, Recht und Datenschutz</w:t>
            </w:r>
          </w:p>
        </w:tc>
      </w:tr>
      <w:tr>
        <w:trPr>
          <w:cantSplit/>
        </w:trPr>
        <w:tc>
          <w:tcPr>
            <w:tcW w:type="dxa" w:w="2450"/>
            <w:shd w:fill="F8FAFC"/>
            <w:tcMar>
              <w:top w:w="55" w:type="dxa"/>
              <w:start w:w="55" w:type="dxa"/>
              <w:bottom w:w="55" w:type="dxa"/>
              <w:end w:w="55" w:type="dxa"/>
            </w:tcMar>
          </w:tcPr>
          <w:p>
            <w:pPr>
              <w:spacing w:after="0" w:line="230" w:lineRule="auto" w:before="0"/>
            </w:pPr>
            <w:r>
              <w:rPr>
                <w:rFonts w:ascii="Arial" w:hAnsi="Arial" w:eastAsia="Arial"/>
                <w:color w:val="243447"/>
                <w:sz w:val="16"/>
              </w:rPr>
              <w:t>Fallstudie / Referenz</w:t>
            </w:r>
          </w:p>
        </w:tc>
        <w:tc>
          <w:tcPr>
            <w:tcW w:type="dxa" w:w="4500"/>
            <w:shd w:fill="F8FAFC"/>
            <w:tcMar>
              <w:top w:w="55" w:type="dxa"/>
              <w:start w:w="55" w:type="dxa"/>
              <w:bottom w:w="55" w:type="dxa"/>
              <w:end w:w="55" w:type="dxa"/>
            </w:tcMar>
          </w:tcPr>
          <w:p>
            <w:pPr>
              <w:spacing w:after="0" w:line="230" w:lineRule="auto" w:before="0"/>
            </w:pPr>
            <w:r>
              <w:rPr>
                <w:rFonts w:ascii="Arial" w:hAnsi="Arial" w:eastAsia="Arial"/>
                <w:color w:val="243447"/>
                <w:sz w:val="16"/>
              </w:rPr>
              <w:t>Ausgangslage, Umsetzung, KPI-Vorher/Nachher und Kundenfreigabe</w:t>
            </w:r>
          </w:p>
        </w:tc>
        <w:tc>
          <w:tcPr>
            <w:tcW w:type="dxa" w:w="2800"/>
            <w:shd w:fill="F8FAFC"/>
            <w:tcMar>
              <w:top w:w="55" w:type="dxa"/>
              <w:start w:w="55" w:type="dxa"/>
              <w:bottom w:w="55" w:type="dxa"/>
              <w:end w:w="55" w:type="dxa"/>
            </w:tcMar>
          </w:tcPr>
          <w:p>
            <w:pPr>
              <w:spacing w:after="0" w:line="230" w:lineRule="auto" w:before="0"/>
            </w:pPr>
            <w:r>
              <w:rPr>
                <w:rFonts w:ascii="Arial" w:hAnsi="Arial" w:eastAsia="Arial"/>
                <w:color w:val="243447"/>
                <w:sz w:val="16"/>
              </w:rPr>
              <w:t>Vertrauensaufbau und Rollout</w:t>
            </w:r>
          </w:p>
        </w:tc>
      </w:tr>
    </w:tbl>
    <w:p>
      <w:pPr>
        <w:pStyle w:val="BodyText"/>
        <w:spacing w:after="44" w:before="0" w:line="245" w:lineRule="auto"/>
        <w:jc w:val="both"/>
      </w:pPr>
      <w:r>
        <w:rPr>
          <w:rFonts w:ascii="Arial" w:hAnsi="Arial" w:eastAsia="Arial"/>
          <w:i w:val="0"/>
          <w:color w:val="243447"/>
          <w:sz w:val="19"/>
        </w:rPr>
        <w:t>AMAVIO verzichtet auf pauschale Aussagen wie „garantierte Mitarbeiterbindung“, „garantierter Wohnraum“ oder universelle Kosteneinsparungen. Vertriebsfähig sind nur Ergebnisse, die innerhalb des Mandats beeinflussbar und prüfbar sind: freigegebene Suchstrategie, dokumentierte Objektpipeline, termingerechte Bezugsfertigkeit, vollständige Übergaben, Reaktionszeiten, Statusberichte und Bewohnerfeedback.</w:t>
      </w:r>
    </w:p>
    <w:p>
      <w:pPr>
        <w:pStyle w:val="Heading2"/>
        <w:keepNext/>
        <w:pBdr>
          <w:bottom w:val="single" w:sz="8" w:space="6" w:color="B08D57"/>
        </w:pBdr>
        <w:spacing w:after="50" w:before="100" w:line="240" w:lineRule="auto"/>
      </w:pPr>
      <w:r>
        <w:rPr>
          <w:rFonts w:ascii="Arial" w:hAnsi="Arial" w:eastAsia="Arial" w:cs="Arial"/>
          <w:b/>
          <w:color w:val="1E3A5F"/>
          <w:sz w:val="24"/>
        </w:rPr>
        <w:t>Vertriebstrichter und Pilotabschluss</w:t>
      </w:r>
    </w:p>
    <w:tbl>
      <w:tblPr>
        <w:tblW w:type="dxa" w:w="9750"/>
        <w:jc w:val="center"/>
        <w:tblLayout w:type="fixed"/>
        <w:tblLook w:firstColumn="1" w:firstRow="1" w:lastColumn="0" w:lastRow="0" w:noHBand="0" w:noVBand="1" w:val="04A0"/>
        <w:tblInd w:w="0" w:type="dxa"/>
        <w:tblBorders>
          <w:top w:val="single" w:sz="5" w:color="D8E1E8"/>
          <w:left w:val="single" w:sz="5" w:color="D8E1E8"/>
          <w:bottom w:val="single" w:sz="5" w:color="D8E1E8"/>
          <w:right w:val="single" w:sz="5" w:color="D8E1E8"/>
          <w:insideH w:val="single" w:sz="5" w:color="D8E1E8"/>
          <w:insideV w:val="single" w:sz="5" w:color="D8E1E8"/>
        </w:tblBorders>
      </w:tblPr>
      <w:tblGrid>
        <w:gridCol w:w="1800"/>
        <w:gridCol w:w="4850"/>
        <w:gridCol w:w="3100"/>
      </w:tblGrid>
      <w:tr>
        <w:trPr>
          <w:tblHeader/>
        </w:trPr>
        <w:tc>
          <w:tcPr>
            <w:tcW w:type="dxa" w:w="1800"/>
            <w:vAlign w:val="center"/>
            <w:tcMar>
              <w:top w:w="55" w:type="dxa"/>
              <w:start w:w="55" w:type="dxa"/>
              <w:bottom w:w="55" w:type="dxa"/>
              <w:end w:w="55" w:type="dxa"/>
            </w:tcMar>
            <w:shd w:fill="102A43"/>
          </w:tcPr>
          <w:p>
            <w:pPr>
              <w:spacing w:after="0" w:before="0" w:line="230" w:lineRule="auto"/>
              <w:jc w:val="left"/>
            </w:pPr>
            <w:r>
              <w:rPr>
                <w:rFonts w:ascii="Arial" w:hAnsi="Arial" w:eastAsia="Arial"/>
                <w:b/>
                <w:color w:val="FFFFFF"/>
                <w:sz w:val="16"/>
              </w:rPr>
              <w:t>Stufe</w:t>
            </w:r>
          </w:p>
        </w:tc>
        <w:tc>
          <w:tcPr>
            <w:tcW w:type="dxa" w:w="4850"/>
            <w:vAlign w:val="center"/>
            <w:tcMar>
              <w:top w:w="55" w:type="dxa"/>
              <w:start w:w="55" w:type="dxa"/>
              <w:bottom w:w="55" w:type="dxa"/>
              <w:end w:w="55" w:type="dxa"/>
            </w:tcMar>
            <w:shd w:fill="102A43"/>
          </w:tcPr>
          <w:p>
            <w:pPr>
              <w:spacing w:after="0" w:before="0" w:line="230" w:lineRule="auto"/>
              <w:jc w:val="left"/>
            </w:pPr>
            <w:r>
              <w:rPr>
                <w:rFonts w:ascii="Arial" w:hAnsi="Arial" w:eastAsia="Arial"/>
                <w:b/>
                <w:color w:val="FFFFFF"/>
                <w:sz w:val="16"/>
              </w:rPr>
              <w:t>Pflichtkriterium</w:t>
            </w:r>
          </w:p>
        </w:tc>
        <w:tc>
          <w:tcPr>
            <w:tcW w:type="dxa" w:w="3100"/>
            <w:vAlign w:val="center"/>
            <w:tcMar>
              <w:top w:w="55" w:type="dxa"/>
              <w:start w:w="55" w:type="dxa"/>
              <w:bottom w:w="55" w:type="dxa"/>
              <w:end w:w="55" w:type="dxa"/>
            </w:tcMar>
            <w:shd w:fill="102A43"/>
          </w:tcPr>
          <w:p>
            <w:pPr>
              <w:spacing w:after="0" w:before="0" w:line="230" w:lineRule="auto"/>
              <w:jc w:val="left"/>
            </w:pPr>
            <w:r>
              <w:rPr>
                <w:rFonts w:ascii="Arial" w:hAnsi="Arial" w:eastAsia="Arial"/>
                <w:b/>
                <w:color w:val="FFFFFF"/>
                <w:sz w:val="16"/>
              </w:rPr>
              <w:t>Nächster Schritt</w:t>
            </w:r>
          </w:p>
        </w:tc>
      </w:tr>
      <w:tr>
        <w:trPr>
          <w:cantSplit/>
        </w:trPr>
        <w:tc>
          <w:tcPr>
            <w:tcW w:type="dxa" w:w="1800"/>
            <w:tcMar>
              <w:top w:w="55" w:type="dxa"/>
              <w:start w:w="55" w:type="dxa"/>
              <w:bottom w:w="55" w:type="dxa"/>
              <w:end w:w="55" w:type="dxa"/>
            </w:tcMar>
          </w:tcPr>
          <w:p>
            <w:pPr>
              <w:spacing w:after="0" w:line="230" w:lineRule="auto" w:before="0"/>
            </w:pPr>
            <w:r>
              <w:rPr>
                <w:rFonts w:ascii="Arial" w:hAnsi="Arial" w:eastAsia="Arial"/>
                <w:color w:val="243447"/>
                <w:sz w:val="16"/>
              </w:rPr>
              <w:t>1 · Zielaccount</w:t>
            </w:r>
          </w:p>
        </w:tc>
        <w:tc>
          <w:tcPr>
            <w:tcW w:type="dxa" w:w="4850"/>
            <w:tcMar>
              <w:top w:w="55" w:type="dxa"/>
              <w:start w:w="55" w:type="dxa"/>
              <w:bottom w:w="55" w:type="dxa"/>
              <w:end w:w="55" w:type="dxa"/>
            </w:tcMar>
          </w:tcPr>
          <w:p>
            <w:pPr>
              <w:spacing w:after="0" w:line="230" w:lineRule="auto" w:before="0"/>
            </w:pPr>
            <w:r>
              <w:rPr>
                <w:rFonts w:ascii="Arial" w:hAnsi="Arial" w:eastAsia="Arial"/>
                <w:color w:val="243447"/>
                <w:sz w:val="16"/>
              </w:rPr>
              <w:t>ICP- und Score-Kriterien grundsätzlich erfüllt</w:t>
            </w:r>
          </w:p>
        </w:tc>
        <w:tc>
          <w:tcPr>
            <w:tcW w:type="dxa" w:w="3100"/>
            <w:tcMar>
              <w:top w:w="55" w:type="dxa"/>
              <w:start w:w="55" w:type="dxa"/>
              <w:bottom w:w="55" w:type="dxa"/>
              <w:end w:w="55" w:type="dxa"/>
            </w:tcMar>
          </w:tcPr>
          <w:p>
            <w:pPr>
              <w:spacing w:after="0" w:line="230" w:lineRule="auto" w:before="0"/>
            </w:pPr>
            <w:r>
              <w:rPr>
                <w:rFonts w:ascii="Arial" w:hAnsi="Arial" w:eastAsia="Arial"/>
                <w:color w:val="243447"/>
                <w:sz w:val="16"/>
              </w:rPr>
              <w:t>Personen im Buying Center recherchieren und Ansprachehypothese formulieren</w:t>
            </w:r>
          </w:p>
        </w:tc>
      </w:tr>
      <w:tr>
        <w:trPr>
          <w:cantSplit/>
        </w:trPr>
        <w:tc>
          <w:tcPr>
            <w:tcW w:type="dxa" w:w="1800"/>
            <w:shd w:fill="F8FAFC"/>
            <w:tcMar>
              <w:top w:w="55" w:type="dxa"/>
              <w:start w:w="55" w:type="dxa"/>
              <w:bottom w:w="55" w:type="dxa"/>
              <w:end w:w="55" w:type="dxa"/>
            </w:tcMar>
          </w:tcPr>
          <w:p>
            <w:pPr>
              <w:spacing w:after="0" w:line="230" w:lineRule="auto" w:before="0"/>
            </w:pPr>
            <w:r>
              <w:rPr>
                <w:rFonts w:ascii="Arial" w:hAnsi="Arial" w:eastAsia="Arial"/>
                <w:color w:val="243447"/>
                <w:sz w:val="16"/>
              </w:rPr>
              <w:t>2 · Erstkontakt</w:t>
            </w:r>
          </w:p>
        </w:tc>
        <w:tc>
          <w:tcPr>
            <w:tcW w:type="dxa" w:w="4850"/>
            <w:shd w:fill="F8FAFC"/>
            <w:tcMar>
              <w:top w:w="55" w:type="dxa"/>
              <w:start w:w="55" w:type="dxa"/>
              <w:bottom w:w="55" w:type="dxa"/>
              <w:end w:w="55" w:type="dxa"/>
            </w:tcMar>
          </w:tcPr>
          <w:p>
            <w:pPr>
              <w:spacing w:after="0" w:line="230" w:lineRule="auto" w:before="0"/>
            </w:pPr>
            <w:r>
              <w:rPr>
                <w:rFonts w:ascii="Arial" w:hAnsi="Arial" w:eastAsia="Arial"/>
                <w:color w:val="243447"/>
                <w:sz w:val="16"/>
              </w:rPr>
              <w:t>Relevante Rolle reagiert oder Einführung ist bestätigt</w:t>
            </w:r>
          </w:p>
        </w:tc>
        <w:tc>
          <w:tcPr>
            <w:tcW w:type="dxa" w:w="3100"/>
            <w:shd w:fill="F8FAFC"/>
            <w:tcMar>
              <w:top w:w="55" w:type="dxa"/>
              <w:start w:w="55" w:type="dxa"/>
              <w:bottom w:w="55" w:type="dxa"/>
              <w:end w:w="55" w:type="dxa"/>
            </w:tcMar>
          </w:tcPr>
          <w:p>
            <w:pPr>
              <w:spacing w:after="0" w:line="230" w:lineRule="auto" w:before="0"/>
            </w:pPr>
            <w:r>
              <w:rPr>
                <w:rFonts w:ascii="Arial" w:hAnsi="Arial" w:eastAsia="Arial"/>
                <w:color w:val="243447"/>
                <w:sz w:val="16"/>
              </w:rPr>
              <w:t>Qualifizierungstermin vereinbaren</w:t>
            </w:r>
          </w:p>
        </w:tc>
      </w:tr>
      <w:tr>
        <w:trPr>
          <w:cantSplit/>
        </w:trPr>
        <w:tc>
          <w:tcPr>
            <w:tcW w:type="dxa" w:w="1800"/>
            <w:tcMar>
              <w:top w:w="55" w:type="dxa"/>
              <w:start w:w="55" w:type="dxa"/>
              <w:bottom w:w="55" w:type="dxa"/>
              <w:end w:w="55" w:type="dxa"/>
            </w:tcMar>
          </w:tcPr>
          <w:p>
            <w:pPr>
              <w:spacing w:after="0" w:line="230" w:lineRule="auto" w:before="0"/>
            </w:pPr>
            <w:r>
              <w:rPr>
                <w:rFonts w:ascii="Arial" w:hAnsi="Arial" w:eastAsia="Arial"/>
                <w:color w:val="243447"/>
                <w:sz w:val="16"/>
              </w:rPr>
              <w:t>3 · Qualifiziert</w:t>
            </w:r>
          </w:p>
        </w:tc>
        <w:tc>
          <w:tcPr>
            <w:tcW w:type="dxa" w:w="4850"/>
            <w:tcMar>
              <w:top w:w="55" w:type="dxa"/>
              <w:start w:w="55" w:type="dxa"/>
              <w:bottom w:w="55" w:type="dxa"/>
              <w:end w:w="55" w:type="dxa"/>
            </w:tcMar>
          </w:tcPr>
          <w:p>
            <w:pPr>
              <w:spacing w:after="0" w:line="230" w:lineRule="auto" w:before="0"/>
            </w:pPr>
            <w:r>
              <w:rPr>
                <w:rFonts w:ascii="Arial" w:hAnsi="Arial" w:eastAsia="Arial"/>
                <w:color w:val="243447"/>
                <w:sz w:val="16"/>
              </w:rPr>
              <w:t>Ankunft, Standort, Problem, Entscheider und Zeitfenster sind konkret</w:t>
            </w:r>
          </w:p>
        </w:tc>
        <w:tc>
          <w:tcPr>
            <w:tcW w:type="dxa" w:w="3100"/>
            <w:tcMar>
              <w:top w:w="55" w:type="dxa"/>
              <w:start w:w="55" w:type="dxa"/>
              <w:bottom w:w="55" w:type="dxa"/>
              <w:end w:w="55" w:type="dxa"/>
            </w:tcMar>
          </w:tcPr>
          <w:p>
            <w:pPr>
              <w:spacing w:after="0" w:line="230" w:lineRule="auto" w:before="0"/>
            </w:pPr>
            <w:r>
              <w:rPr>
                <w:rFonts w:ascii="Arial" w:hAnsi="Arial" w:eastAsia="Arial"/>
                <w:color w:val="243447"/>
                <w:sz w:val="16"/>
              </w:rPr>
              <w:t>Bedarfsworkshop anbieten</w:t>
            </w:r>
          </w:p>
        </w:tc>
      </w:tr>
      <w:tr>
        <w:trPr>
          <w:cantSplit/>
        </w:trPr>
        <w:tc>
          <w:tcPr>
            <w:tcW w:type="dxa" w:w="1800"/>
            <w:shd w:fill="F8FAFC"/>
            <w:tcMar>
              <w:top w:w="55" w:type="dxa"/>
              <w:start w:w="55" w:type="dxa"/>
              <w:bottom w:w="55" w:type="dxa"/>
              <w:end w:w="55" w:type="dxa"/>
            </w:tcMar>
          </w:tcPr>
          <w:p>
            <w:pPr>
              <w:spacing w:after="0" w:line="230" w:lineRule="auto" w:before="0"/>
            </w:pPr>
            <w:r>
              <w:rPr>
                <w:rFonts w:ascii="Arial" w:hAnsi="Arial" w:eastAsia="Arial"/>
                <w:color w:val="243447"/>
                <w:sz w:val="16"/>
              </w:rPr>
              <w:t>4 · Opportunity</w:t>
            </w:r>
          </w:p>
        </w:tc>
        <w:tc>
          <w:tcPr>
            <w:tcW w:type="dxa" w:w="4850"/>
            <w:shd w:fill="F8FAFC"/>
            <w:tcMar>
              <w:top w:w="55" w:type="dxa"/>
              <w:start w:w="55" w:type="dxa"/>
              <w:bottom w:w="55" w:type="dxa"/>
              <w:end w:w="55" w:type="dxa"/>
            </w:tcMar>
          </w:tcPr>
          <w:p>
            <w:pPr>
              <w:spacing w:after="0" w:line="230" w:lineRule="auto" w:before="0"/>
            </w:pPr>
            <w:r>
              <w:rPr>
                <w:rFonts w:ascii="Arial" w:hAnsi="Arial" w:eastAsia="Arial"/>
                <w:color w:val="243447"/>
                <w:sz w:val="16"/>
              </w:rPr>
              <w:t>Budgetpfad und Beschaffungsweg sind bekannt; Projekt ist grundsätzlich machbar</w:t>
            </w:r>
          </w:p>
        </w:tc>
        <w:tc>
          <w:tcPr>
            <w:tcW w:type="dxa" w:w="3100"/>
            <w:shd w:fill="F8FAFC"/>
            <w:tcMar>
              <w:top w:w="55" w:type="dxa"/>
              <w:start w:w="55" w:type="dxa"/>
              <w:bottom w:w="55" w:type="dxa"/>
              <w:end w:w="55" w:type="dxa"/>
            </w:tcMar>
          </w:tcPr>
          <w:p>
            <w:pPr>
              <w:spacing w:after="0" w:line="230" w:lineRule="auto" w:before="0"/>
            </w:pPr>
            <w:r>
              <w:rPr>
                <w:rFonts w:ascii="Arial" w:hAnsi="Arial" w:eastAsia="Arial"/>
                <w:color w:val="243447"/>
                <w:sz w:val="16"/>
              </w:rPr>
              <w:t>Leistungsumfang und Pilot kalkulieren</w:t>
            </w:r>
          </w:p>
        </w:tc>
      </w:tr>
      <w:tr>
        <w:trPr>
          <w:cantSplit/>
        </w:trPr>
        <w:tc>
          <w:tcPr>
            <w:tcW w:type="dxa" w:w="1800"/>
            <w:tcMar>
              <w:top w:w="55" w:type="dxa"/>
              <w:start w:w="55" w:type="dxa"/>
              <w:bottom w:w="55" w:type="dxa"/>
              <w:end w:w="55" w:type="dxa"/>
            </w:tcMar>
          </w:tcPr>
          <w:p>
            <w:pPr>
              <w:spacing w:after="0" w:line="230" w:lineRule="auto" w:before="0"/>
            </w:pPr>
            <w:r>
              <w:rPr>
                <w:rFonts w:ascii="Arial" w:hAnsi="Arial" w:eastAsia="Arial"/>
                <w:color w:val="243447"/>
                <w:sz w:val="16"/>
              </w:rPr>
              <w:t>5 · Angebot</w:t>
            </w:r>
          </w:p>
        </w:tc>
        <w:tc>
          <w:tcPr>
            <w:tcW w:type="dxa" w:w="4850"/>
            <w:tcMar>
              <w:top w:w="55" w:type="dxa"/>
              <w:start w:w="55" w:type="dxa"/>
              <w:bottom w:w="55" w:type="dxa"/>
              <w:end w:w="55" w:type="dxa"/>
            </w:tcMar>
          </w:tcPr>
          <w:p>
            <w:pPr>
              <w:spacing w:after="0" w:line="230" w:lineRule="auto" w:before="0"/>
            </w:pPr>
            <w:r>
              <w:rPr>
                <w:rFonts w:ascii="Arial" w:hAnsi="Arial" w:eastAsia="Arial"/>
                <w:color w:val="243447"/>
                <w:sz w:val="16"/>
              </w:rPr>
              <w:t>Entscheidungstermin, Vertragspartei und offene Punkte sind dokumentiert</w:t>
            </w:r>
          </w:p>
        </w:tc>
        <w:tc>
          <w:tcPr>
            <w:tcW w:type="dxa" w:w="3100"/>
            <w:tcMar>
              <w:top w:w="55" w:type="dxa"/>
              <w:start w:w="55" w:type="dxa"/>
              <w:bottom w:w="55" w:type="dxa"/>
              <w:end w:w="55" w:type="dxa"/>
            </w:tcMar>
          </w:tcPr>
          <w:p>
            <w:pPr>
              <w:spacing w:after="0" w:line="230" w:lineRule="auto" w:before="0"/>
            </w:pPr>
            <w:r>
              <w:rPr>
                <w:rFonts w:ascii="Arial" w:hAnsi="Arial" w:eastAsia="Arial"/>
                <w:color w:val="243447"/>
                <w:sz w:val="16"/>
              </w:rPr>
              <w:t>Freigabe, Verhandlung oder begründeter Verlust</w:t>
            </w:r>
          </w:p>
        </w:tc>
      </w:tr>
      <w:tr>
        <w:trPr>
          <w:cantSplit/>
        </w:trPr>
        <w:tc>
          <w:tcPr>
            <w:tcW w:type="dxa" w:w="1800"/>
            <w:shd w:fill="F8FAFC"/>
            <w:tcMar>
              <w:top w:w="55" w:type="dxa"/>
              <w:start w:w="55" w:type="dxa"/>
              <w:bottom w:w="55" w:type="dxa"/>
              <w:end w:w="55" w:type="dxa"/>
            </w:tcMar>
          </w:tcPr>
          <w:p>
            <w:pPr>
              <w:spacing w:after="0" w:line="230" w:lineRule="auto" w:before="0"/>
            </w:pPr>
            <w:r>
              <w:rPr>
                <w:rFonts w:ascii="Arial" w:hAnsi="Arial" w:eastAsia="Arial"/>
                <w:color w:val="243447"/>
                <w:sz w:val="16"/>
              </w:rPr>
              <w:t>6 · Gewonnen</w:t>
            </w:r>
          </w:p>
        </w:tc>
        <w:tc>
          <w:tcPr>
            <w:tcW w:type="dxa" w:w="4850"/>
            <w:shd w:fill="F8FAFC"/>
            <w:tcMar>
              <w:top w:w="55" w:type="dxa"/>
              <w:start w:w="55" w:type="dxa"/>
              <w:bottom w:w="55" w:type="dxa"/>
              <w:end w:w="55" w:type="dxa"/>
            </w:tcMar>
          </w:tcPr>
          <w:p>
            <w:pPr>
              <w:spacing w:after="0" w:line="230" w:lineRule="auto" w:before="0"/>
            </w:pPr>
            <w:r>
              <w:rPr>
                <w:rFonts w:ascii="Arial" w:hAnsi="Arial" w:eastAsia="Arial"/>
                <w:color w:val="243447"/>
                <w:sz w:val="16"/>
              </w:rPr>
              <w:t>Unterzeichneter Auftrag, Ansprechpartner und Kick-off-Termin</w:t>
            </w:r>
          </w:p>
        </w:tc>
        <w:tc>
          <w:tcPr>
            <w:tcW w:type="dxa" w:w="3100"/>
            <w:shd w:fill="F8FAFC"/>
            <w:tcMar>
              <w:top w:w="55" w:type="dxa"/>
              <w:start w:w="55" w:type="dxa"/>
              <w:bottom w:w="55" w:type="dxa"/>
              <w:end w:w="55" w:type="dxa"/>
            </w:tcMar>
          </w:tcPr>
          <w:p>
            <w:pPr>
              <w:spacing w:after="0" w:line="230" w:lineRule="auto" w:before="0"/>
            </w:pPr>
            <w:r>
              <w:rPr>
                <w:rFonts w:ascii="Arial" w:hAnsi="Arial" w:eastAsia="Arial"/>
                <w:color w:val="243447"/>
                <w:sz w:val="16"/>
              </w:rPr>
              <w:t>Saubere Übergabe an Projektsteuerung</w:t>
            </w:r>
          </w:p>
        </w:tc>
      </w:tr>
      <w:tr>
        <w:trPr>
          <w:cantSplit/>
        </w:trPr>
        <w:tc>
          <w:tcPr>
            <w:tcW w:type="dxa" w:w="1800"/>
            <w:tcMar>
              <w:top w:w="55" w:type="dxa"/>
              <w:start w:w="55" w:type="dxa"/>
              <w:bottom w:w="55" w:type="dxa"/>
              <w:end w:w="55" w:type="dxa"/>
            </w:tcMar>
          </w:tcPr>
          <w:p>
            <w:pPr>
              <w:spacing w:after="0" w:line="230" w:lineRule="auto" w:before="0"/>
            </w:pPr>
            <w:r>
              <w:rPr>
                <w:rFonts w:ascii="Arial" w:hAnsi="Arial" w:eastAsia="Arial"/>
                <w:color w:val="243447"/>
                <w:sz w:val="16"/>
              </w:rPr>
              <w:t>7 · Ausbau</w:t>
            </w:r>
          </w:p>
        </w:tc>
        <w:tc>
          <w:tcPr>
            <w:tcW w:type="dxa" w:w="4850"/>
            <w:tcMar>
              <w:top w:w="55" w:type="dxa"/>
              <w:start w:w="55" w:type="dxa"/>
              <w:bottom w:w="55" w:type="dxa"/>
              <w:end w:w="55" w:type="dxa"/>
            </w:tcMar>
          </w:tcPr>
          <w:p>
            <w:pPr>
              <w:spacing w:after="0" w:line="230" w:lineRule="auto" w:before="0"/>
            </w:pPr>
            <w:r>
              <w:rPr>
                <w:rFonts w:ascii="Arial" w:hAnsi="Arial" w:eastAsia="Arial"/>
                <w:color w:val="243447"/>
                <w:sz w:val="16"/>
              </w:rPr>
              <w:t>Pilot abgenommen und Nutzen dokumentiert</w:t>
            </w:r>
          </w:p>
        </w:tc>
        <w:tc>
          <w:tcPr>
            <w:tcW w:type="dxa" w:w="3100"/>
            <w:tcMar>
              <w:top w:w="55" w:type="dxa"/>
              <w:start w:w="55" w:type="dxa"/>
              <w:bottom w:w="55" w:type="dxa"/>
              <w:end w:w="55" w:type="dxa"/>
            </w:tcMar>
          </w:tcPr>
          <w:p>
            <w:pPr>
              <w:spacing w:after="0" w:line="230" w:lineRule="auto" w:before="0"/>
            </w:pPr>
            <w:r>
              <w:rPr>
                <w:rFonts w:ascii="Arial" w:hAnsi="Arial" w:eastAsia="Arial"/>
                <w:color w:val="243447"/>
                <w:sz w:val="16"/>
              </w:rPr>
              <w:t>Folgegruppe, Standort oder Housing &amp; Arrival Office</w:t>
            </w:r>
          </w:p>
        </w:tc>
      </w:tr>
    </w:tbl>
    <w:p>
      <w:pPr>
        <w:pStyle w:val="Heading3"/>
        <w:keepNext/>
        <w:spacing w:after="30" w:before="70" w:line="240" w:lineRule="auto"/>
      </w:pPr>
      <w:r>
        <w:rPr>
          <w:rFonts w:ascii="Arial" w:hAnsi="Arial" w:eastAsia="Arial" w:cs="Arial"/>
          <w:b/>
          <w:color w:val="102A43"/>
          <w:sz w:val="20"/>
        </w:rPr>
        <w:t>Planannahmen für die Vertriebssteuerung</w:t>
      </w:r>
    </w:p>
    <w:p>
      <w:pPr>
        <w:pStyle w:val="BodyText"/>
        <w:spacing w:after="44" w:before="0" w:line="245" w:lineRule="auto"/>
        <w:jc w:val="both"/>
      </w:pPr>
      <w:r>
        <w:rPr>
          <w:rFonts w:ascii="Arial" w:hAnsi="Arial" w:eastAsia="Arial"/>
          <w:i w:val="0"/>
          <w:color w:val="243447"/>
          <w:sz w:val="19"/>
        </w:rPr>
        <w:t>Für die Liquiditäts- und Kapazitätsplanung wird zunächst mit einem Vertriebszyklus von etwa drei bis neun Monaten vom qualifizierten Erstgespräch bis zum Auftrag gerechnet. Warme Kontakte und dringliche Einzelprojekte können schneller entscheiden; größere Träger, Klinikgruppen und formalisierte Beschaffungen können deutlich länger dauern. Deshalb wird kein erwarteter Umsatz allein aufgrund eines guten Gesprächs eingeplant.</w:t>
      </w:r>
    </w:p>
    <w:tbl>
      <w:tblPr>
        <w:tblW w:type="dxa" w:w="9750"/>
        <w:jc w:val="center"/>
        <w:tblLayout w:type="fixed"/>
        <w:tblLook w:firstColumn="1" w:firstRow="1" w:lastColumn="0" w:lastRow="0" w:noHBand="0" w:noVBand="1" w:val="04A0"/>
        <w:tblInd w:w="0" w:type="dxa"/>
        <w:tblBorders>
          <w:top w:val="single" w:sz="5" w:color="D8E1E8"/>
          <w:left w:val="single" w:sz="5" w:color="D8E1E8"/>
          <w:bottom w:val="single" w:sz="5" w:color="D8E1E8"/>
          <w:right w:val="single" w:sz="5" w:color="D8E1E8"/>
          <w:insideH w:val="single" w:sz="5" w:color="D8E1E8"/>
          <w:insideV w:val="single" w:sz="5" w:color="D8E1E8"/>
        </w:tblBorders>
      </w:tblPr>
      <w:tblGrid>
        <w:gridCol w:w="2600"/>
        <w:gridCol w:w="2650"/>
        <w:gridCol w:w="4500"/>
      </w:tblGrid>
      <w:tr>
        <w:trPr>
          <w:tblHeader/>
        </w:trPr>
        <w:tc>
          <w:tcPr>
            <w:tcW w:type="dxa" w:w="2600"/>
            <w:vAlign w:val="center"/>
            <w:tcMar>
              <w:top w:w="55" w:type="dxa"/>
              <w:start w:w="55" w:type="dxa"/>
              <w:bottom w:w="55" w:type="dxa"/>
              <w:end w:w="55" w:type="dxa"/>
            </w:tcMar>
            <w:shd w:fill="102A43"/>
          </w:tcPr>
          <w:p>
            <w:pPr>
              <w:spacing w:after="0" w:before="0" w:line="230" w:lineRule="auto"/>
              <w:jc w:val="left"/>
            </w:pPr>
            <w:r>
              <w:rPr>
                <w:rFonts w:ascii="Arial" w:hAnsi="Arial" w:eastAsia="Arial"/>
                <w:b/>
                <w:color w:val="FFFFFF"/>
                <w:sz w:val="16"/>
              </w:rPr>
              <w:t>KPI</w:t>
            </w:r>
          </w:p>
        </w:tc>
        <w:tc>
          <w:tcPr>
            <w:tcW w:type="dxa" w:w="2650"/>
            <w:vAlign w:val="center"/>
            <w:tcMar>
              <w:top w:w="55" w:type="dxa"/>
              <w:start w:w="55" w:type="dxa"/>
              <w:bottom w:w="55" w:type="dxa"/>
              <w:end w:w="55" w:type="dxa"/>
            </w:tcMar>
            <w:shd w:fill="102A43"/>
          </w:tcPr>
          <w:p>
            <w:pPr>
              <w:spacing w:after="0" w:before="0" w:line="230" w:lineRule="auto"/>
              <w:jc w:val="left"/>
            </w:pPr>
            <w:r>
              <w:rPr>
                <w:rFonts w:ascii="Arial" w:hAnsi="Arial" w:eastAsia="Arial"/>
                <w:b/>
                <w:color w:val="FFFFFF"/>
                <w:sz w:val="16"/>
              </w:rPr>
              <w:t>Startziel</w:t>
            </w:r>
          </w:p>
        </w:tc>
        <w:tc>
          <w:tcPr>
            <w:tcW w:type="dxa" w:w="4500"/>
            <w:vAlign w:val="center"/>
            <w:tcMar>
              <w:top w:w="55" w:type="dxa"/>
              <w:start w:w="55" w:type="dxa"/>
              <w:bottom w:w="55" w:type="dxa"/>
              <w:end w:w="55" w:type="dxa"/>
            </w:tcMar>
            <w:shd w:fill="102A43"/>
          </w:tcPr>
          <w:p>
            <w:pPr>
              <w:spacing w:after="0" w:before="0" w:line="230" w:lineRule="auto"/>
              <w:jc w:val="left"/>
            </w:pPr>
            <w:r>
              <w:rPr>
                <w:rFonts w:ascii="Arial" w:hAnsi="Arial" w:eastAsia="Arial"/>
                <w:b/>
                <w:color w:val="FFFFFF"/>
                <w:sz w:val="16"/>
              </w:rPr>
              <w:t>Steuerungsfrage</w:t>
            </w:r>
          </w:p>
        </w:tc>
      </w:tr>
      <w:tr>
        <w:trPr>
          <w:cantSplit/>
        </w:trPr>
        <w:tc>
          <w:tcPr>
            <w:tcW w:type="dxa" w:w="2600"/>
            <w:tcMar>
              <w:top w:w="55" w:type="dxa"/>
              <w:start w:w="55" w:type="dxa"/>
              <w:bottom w:w="55" w:type="dxa"/>
              <w:end w:w="55" w:type="dxa"/>
            </w:tcMar>
          </w:tcPr>
          <w:p>
            <w:pPr>
              <w:spacing w:after="0" w:line="230" w:lineRule="auto" w:before="0"/>
            </w:pPr>
            <w:r>
              <w:rPr>
                <w:rFonts w:ascii="Arial" w:hAnsi="Arial" w:eastAsia="Arial"/>
                <w:color w:val="243447"/>
                <w:sz w:val="16"/>
              </w:rPr>
              <w:t>Neue qualifizierte Erstgespräche</w:t>
            </w:r>
          </w:p>
        </w:tc>
        <w:tc>
          <w:tcPr>
            <w:tcW w:type="dxa" w:w="2650"/>
            <w:tcMar>
              <w:top w:w="55" w:type="dxa"/>
              <w:start w:w="55" w:type="dxa"/>
              <w:bottom w:w="55" w:type="dxa"/>
              <w:end w:w="55" w:type="dxa"/>
            </w:tcMar>
          </w:tcPr>
          <w:p>
            <w:pPr>
              <w:spacing w:after="0" w:line="230" w:lineRule="auto" w:before="0"/>
            </w:pPr>
            <w:r>
              <w:rPr>
                <w:rFonts w:ascii="Arial" w:hAnsi="Arial" w:eastAsia="Arial"/>
                <w:color w:val="243447"/>
                <w:sz w:val="16"/>
              </w:rPr>
              <w:t>4–6 pro Monat</w:t>
            </w:r>
          </w:p>
        </w:tc>
        <w:tc>
          <w:tcPr>
            <w:tcW w:type="dxa" w:w="4500"/>
            <w:tcMar>
              <w:top w:w="55" w:type="dxa"/>
              <w:start w:w="55" w:type="dxa"/>
              <w:bottom w:w="55" w:type="dxa"/>
              <w:end w:w="55" w:type="dxa"/>
            </w:tcMar>
          </w:tcPr>
          <w:p>
            <w:pPr>
              <w:spacing w:after="0" w:line="230" w:lineRule="auto" w:before="0"/>
            </w:pPr>
            <w:r>
              <w:rPr>
                <w:rFonts w:ascii="Arial" w:hAnsi="Arial" w:eastAsia="Arial"/>
                <w:color w:val="243447"/>
                <w:sz w:val="16"/>
              </w:rPr>
              <w:t>Entsteht ausreichend neue, passende Nachfrage?</w:t>
            </w:r>
          </w:p>
        </w:tc>
      </w:tr>
      <w:tr>
        <w:trPr>
          <w:cantSplit/>
        </w:trPr>
        <w:tc>
          <w:tcPr>
            <w:tcW w:type="dxa" w:w="2600"/>
            <w:shd w:fill="F8FAFC"/>
            <w:tcMar>
              <w:top w:w="55" w:type="dxa"/>
              <w:start w:w="55" w:type="dxa"/>
              <w:bottom w:w="55" w:type="dxa"/>
              <w:end w:w="55" w:type="dxa"/>
            </w:tcMar>
          </w:tcPr>
          <w:p>
            <w:pPr>
              <w:spacing w:after="0" w:line="230" w:lineRule="auto" w:before="0"/>
            </w:pPr>
            <w:r>
              <w:rPr>
                <w:rFonts w:ascii="Arial" w:hAnsi="Arial" w:eastAsia="Arial"/>
                <w:color w:val="243447"/>
                <w:sz w:val="16"/>
              </w:rPr>
              <w:t>Opportunity-Quote</w:t>
            </w:r>
          </w:p>
        </w:tc>
        <w:tc>
          <w:tcPr>
            <w:tcW w:type="dxa" w:w="2650"/>
            <w:shd w:fill="F8FAFC"/>
            <w:tcMar>
              <w:top w:w="55" w:type="dxa"/>
              <w:start w:w="55" w:type="dxa"/>
              <w:bottom w:w="55" w:type="dxa"/>
              <w:end w:w="55" w:type="dxa"/>
            </w:tcMar>
          </w:tcPr>
          <w:p>
            <w:pPr>
              <w:spacing w:after="0" w:line="230" w:lineRule="auto" w:before="0"/>
            </w:pPr>
            <w:r>
              <w:rPr>
                <w:rFonts w:ascii="Arial" w:hAnsi="Arial" w:eastAsia="Arial"/>
                <w:color w:val="243447"/>
                <w:sz w:val="16"/>
              </w:rPr>
              <w:t>mind. 30 % der qualifizierten Gespräche</w:t>
            </w:r>
          </w:p>
        </w:tc>
        <w:tc>
          <w:tcPr>
            <w:tcW w:type="dxa" w:w="4500"/>
            <w:shd w:fill="F8FAFC"/>
            <w:tcMar>
              <w:top w:w="55" w:type="dxa"/>
              <w:start w:w="55" w:type="dxa"/>
              <w:bottom w:w="55" w:type="dxa"/>
              <w:end w:w="55" w:type="dxa"/>
            </w:tcMar>
          </w:tcPr>
          <w:p>
            <w:pPr>
              <w:spacing w:after="0" w:line="230" w:lineRule="auto" w:before="0"/>
            </w:pPr>
            <w:r>
              <w:rPr>
                <w:rFonts w:ascii="Arial" w:hAnsi="Arial" w:eastAsia="Arial"/>
                <w:color w:val="243447"/>
                <w:sz w:val="16"/>
              </w:rPr>
              <w:t>Wird ein konkreter Bedarf mit Entscheidungsweg sichtbar?</w:t>
            </w:r>
          </w:p>
        </w:tc>
      </w:tr>
      <w:tr>
        <w:trPr>
          <w:cantSplit/>
        </w:trPr>
        <w:tc>
          <w:tcPr>
            <w:tcW w:type="dxa" w:w="2600"/>
            <w:tcMar>
              <w:top w:w="55" w:type="dxa"/>
              <w:start w:w="55" w:type="dxa"/>
              <w:bottom w:w="55" w:type="dxa"/>
              <w:end w:w="55" w:type="dxa"/>
            </w:tcMar>
          </w:tcPr>
          <w:p>
            <w:pPr>
              <w:spacing w:after="0" w:line="230" w:lineRule="auto" w:before="0"/>
            </w:pPr>
            <w:r>
              <w:rPr>
                <w:rFonts w:ascii="Arial" w:hAnsi="Arial" w:eastAsia="Arial"/>
                <w:color w:val="243447"/>
                <w:sz w:val="16"/>
              </w:rPr>
              <w:t>Angebotsquote</w:t>
            </w:r>
          </w:p>
        </w:tc>
        <w:tc>
          <w:tcPr>
            <w:tcW w:type="dxa" w:w="2650"/>
            <w:tcMar>
              <w:top w:w="55" w:type="dxa"/>
              <w:start w:w="55" w:type="dxa"/>
              <w:bottom w:w="55" w:type="dxa"/>
              <w:end w:w="55" w:type="dxa"/>
            </w:tcMar>
          </w:tcPr>
          <w:p>
            <w:pPr>
              <w:spacing w:after="0" w:line="230" w:lineRule="auto" w:before="0"/>
            </w:pPr>
            <w:r>
              <w:rPr>
                <w:rFonts w:ascii="Arial" w:hAnsi="Arial" w:eastAsia="Arial"/>
                <w:color w:val="243447"/>
                <w:sz w:val="16"/>
              </w:rPr>
              <w:t>mind. 50 % der Opportunities</w:t>
            </w:r>
          </w:p>
        </w:tc>
        <w:tc>
          <w:tcPr>
            <w:tcW w:type="dxa" w:w="4500"/>
            <w:tcMar>
              <w:top w:w="55" w:type="dxa"/>
              <w:start w:w="55" w:type="dxa"/>
              <w:bottom w:w="55" w:type="dxa"/>
              <w:end w:w="55" w:type="dxa"/>
            </w:tcMar>
          </w:tcPr>
          <w:p>
            <w:pPr>
              <w:spacing w:after="0" w:line="230" w:lineRule="auto" w:before="0"/>
            </w:pPr>
            <w:r>
              <w:rPr>
                <w:rFonts w:ascii="Arial" w:hAnsi="Arial" w:eastAsia="Arial"/>
                <w:color w:val="243447"/>
                <w:sz w:val="16"/>
              </w:rPr>
              <w:t>Sind Bedarf, Machbarkeit und Budget ausreichend geklärt?</w:t>
            </w:r>
          </w:p>
        </w:tc>
      </w:tr>
      <w:tr>
        <w:trPr>
          <w:cantSplit/>
        </w:trPr>
        <w:tc>
          <w:tcPr>
            <w:tcW w:type="dxa" w:w="2600"/>
            <w:shd w:fill="F8FAFC"/>
            <w:tcMar>
              <w:top w:w="55" w:type="dxa"/>
              <w:start w:w="55" w:type="dxa"/>
              <w:bottom w:w="55" w:type="dxa"/>
              <w:end w:w="55" w:type="dxa"/>
            </w:tcMar>
          </w:tcPr>
          <w:p>
            <w:pPr>
              <w:spacing w:after="0" w:line="230" w:lineRule="auto" w:before="0"/>
            </w:pPr>
            <w:r>
              <w:rPr>
                <w:rFonts w:ascii="Arial" w:hAnsi="Arial" w:eastAsia="Arial"/>
                <w:color w:val="243447"/>
                <w:sz w:val="16"/>
              </w:rPr>
              <w:t>Abschlussquote</w:t>
            </w:r>
          </w:p>
        </w:tc>
        <w:tc>
          <w:tcPr>
            <w:tcW w:type="dxa" w:w="2650"/>
            <w:shd w:fill="F8FAFC"/>
            <w:tcMar>
              <w:top w:w="55" w:type="dxa"/>
              <w:start w:w="55" w:type="dxa"/>
              <w:bottom w:w="55" w:type="dxa"/>
              <w:end w:w="55" w:type="dxa"/>
            </w:tcMar>
          </w:tcPr>
          <w:p>
            <w:pPr>
              <w:spacing w:after="0" w:line="230" w:lineRule="auto" w:before="0"/>
            </w:pPr>
            <w:r>
              <w:rPr>
                <w:rFonts w:ascii="Arial" w:hAnsi="Arial" w:eastAsia="Arial"/>
                <w:color w:val="243447"/>
                <w:sz w:val="16"/>
              </w:rPr>
              <w:t>20–30 % der Angebote</w:t>
            </w:r>
          </w:p>
        </w:tc>
        <w:tc>
          <w:tcPr>
            <w:tcW w:type="dxa" w:w="4500"/>
            <w:shd w:fill="F8FAFC"/>
            <w:tcMar>
              <w:top w:w="55" w:type="dxa"/>
              <w:start w:w="55" w:type="dxa"/>
              <w:bottom w:w="55" w:type="dxa"/>
              <w:end w:w="55" w:type="dxa"/>
            </w:tcMar>
          </w:tcPr>
          <w:p>
            <w:pPr>
              <w:spacing w:after="0" w:line="230" w:lineRule="auto" w:before="0"/>
            </w:pPr>
            <w:r>
              <w:rPr>
                <w:rFonts w:ascii="Arial" w:hAnsi="Arial" w:eastAsia="Arial"/>
                <w:color w:val="243447"/>
                <w:sz w:val="16"/>
              </w:rPr>
              <w:t>Sind Angebot, Vertrauen und Pilotumfang überzeugend?</w:t>
            </w:r>
          </w:p>
        </w:tc>
      </w:tr>
      <w:tr>
        <w:trPr>
          <w:cantSplit/>
        </w:trPr>
        <w:tc>
          <w:tcPr>
            <w:tcW w:type="dxa" w:w="2600"/>
            <w:tcMar>
              <w:top w:w="55" w:type="dxa"/>
              <w:start w:w="55" w:type="dxa"/>
              <w:bottom w:w="55" w:type="dxa"/>
              <w:end w:w="55" w:type="dxa"/>
            </w:tcMar>
          </w:tcPr>
          <w:p>
            <w:pPr>
              <w:spacing w:after="0" w:line="230" w:lineRule="auto" w:before="0"/>
            </w:pPr>
            <w:r>
              <w:rPr>
                <w:rFonts w:ascii="Arial" w:hAnsi="Arial" w:eastAsia="Arial"/>
                <w:color w:val="243447"/>
                <w:sz w:val="16"/>
              </w:rPr>
              <w:t>Pipeline Coverage</w:t>
            </w:r>
          </w:p>
        </w:tc>
        <w:tc>
          <w:tcPr>
            <w:tcW w:type="dxa" w:w="2650"/>
            <w:tcMar>
              <w:top w:w="55" w:type="dxa"/>
              <w:start w:w="55" w:type="dxa"/>
              <w:bottom w:w="55" w:type="dxa"/>
              <w:end w:w="55" w:type="dxa"/>
            </w:tcMar>
          </w:tcPr>
          <w:p>
            <w:pPr>
              <w:spacing w:after="0" w:line="230" w:lineRule="auto" w:before="0"/>
            </w:pPr>
            <w:r>
              <w:rPr>
                <w:rFonts w:ascii="Arial" w:hAnsi="Arial" w:eastAsia="Arial"/>
                <w:color w:val="243447"/>
                <w:sz w:val="16"/>
              </w:rPr>
              <w:t>mind. 3 × nächstes 6-Monats-Umsatzziel</w:t>
            </w:r>
          </w:p>
        </w:tc>
        <w:tc>
          <w:tcPr>
            <w:tcW w:type="dxa" w:w="4500"/>
            <w:tcMar>
              <w:top w:w="55" w:type="dxa"/>
              <w:start w:w="55" w:type="dxa"/>
              <w:bottom w:w="55" w:type="dxa"/>
              <w:end w:w="55" w:type="dxa"/>
            </w:tcMar>
          </w:tcPr>
          <w:p>
            <w:pPr>
              <w:spacing w:after="0" w:line="230" w:lineRule="auto" w:before="0"/>
            </w:pPr>
            <w:r>
              <w:rPr>
                <w:rFonts w:ascii="Arial" w:hAnsi="Arial" w:eastAsia="Arial"/>
                <w:color w:val="243447"/>
                <w:sz w:val="16"/>
              </w:rPr>
              <w:t>Ist trotz langer Zyklen genug gewichtete Pipeline vorhanden?</w:t>
            </w:r>
          </w:p>
        </w:tc>
      </w:tr>
      <w:tr>
        <w:trPr>
          <w:cantSplit/>
        </w:trPr>
        <w:tc>
          <w:tcPr>
            <w:tcW w:type="dxa" w:w="2600"/>
            <w:shd w:fill="F8FAFC"/>
            <w:tcMar>
              <w:top w:w="55" w:type="dxa"/>
              <w:start w:w="55" w:type="dxa"/>
              <w:bottom w:w="55" w:type="dxa"/>
              <w:end w:w="55" w:type="dxa"/>
            </w:tcMar>
          </w:tcPr>
          <w:p>
            <w:pPr>
              <w:spacing w:after="0" w:line="230" w:lineRule="auto" w:before="0"/>
            </w:pPr>
            <w:r>
              <w:rPr>
                <w:rFonts w:ascii="Arial" w:hAnsi="Arial" w:eastAsia="Arial"/>
                <w:color w:val="243447"/>
                <w:sz w:val="16"/>
              </w:rPr>
              <w:t>Akquisekosten</w:t>
            </w:r>
          </w:p>
        </w:tc>
        <w:tc>
          <w:tcPr>
            <w:tcW w:type="dxa" w:w="2650"/>
            <w:shd w:fill="F8FAFC"/>
            <w:tcMar>
              <w:top w:w="55" w:type="dxa"/>
              <w:start w:w="55" w:type="dxa"/>
              <w:bottom w:w="55" w:type="dxa"/>
              <w:end w:w="55" w:type="dxa"/>
            </w:tcMar>
          </w:tcPr>
          <w:p>
            <w:pPr>
              <w:spacing w:after="0" w:line="230" w:lineRule="auto" w:before="0"/>
            </w:pPr>
            <w:r>
              <w:rPr>
                <w:rFonts w:ascii="Arial" w:hAnsi="Arial" w:eastAsia="Arial"/>
                <w:color w:val="243447"/>
                <w:sz w:val="16"/>
              </w:rPr>
              <w:t>Gründerzeit + externe Vertriebs-/Reisekosten je gewonnenem Auftrag</w:t>
            </w:r>
          </w:p>
        </w:tc>
        <w:tc>
          <w:tcPr>
            <w:tcW w:type="dxa" w:w="4500"/>
            <w:shd w:fill="F8FAFC"/>
            <w:tcMar>
              <w:top w:w="55" w:type="dxa"/>
              <w:start w:w="55" w:type="dxa"/>
              <w:bottom w:w="55" w:type="dxa"/>
              <w:end w:w="55" w:type="dxa"/>
            </w:tcMar>
          </w:tcPr>
          <w:p>
            <w:pPr>
              <w:spacing w:after="0" w:line="230" w:lineRule="auto" w:before="0"/>
            </w:pPr>
            <w:r>
              <w:rPr>
                <w:rFonts w:ascii="Arial" w:hAnsi="Arial" w:eastAsia="Arial"/>
                <w:color w:val="243447"/>
                <w:sz w:val="16"/>
              </w:rPr>
              <w:t>Trägt der Deckungsbeitrag den Vertriebsaufwand?</w:t>
            </w:r>
          </w:p>
        </w:tc>
      </w:tr>
    </w:tbl>
    <w:p>
      <w:pPr>
        <w:pStyle w:val="BodyText"/>
        <w:spacing w:after="44" w:before="0" w:line="245" w:lineRule="auto"/>
        <w:jc w:val="both"/>
      </w:pPr>
      <w:r>
        <w:rPr>
          <w:rFonts w:ascii="Arial" w:hAnsi="Arial" w:eastAsia="Arial"/>
          <w:i w:val="0"/>
          <w:color w:val="243447"/>
          <w:sz w:val="19"/>
        </w:rPr>
        <w:t>Diese Werte sind keine Branchenbenchmarks, sondern konservative AMAVIO-Steuerungsgrößen. Nach zehn qualifizierten Opportunities oder spätestens nach sechs Monaten werden sie mit realen CRM-Daten überprüft. Entscheidend ist nicht die isolierte Abschlussquote, sondern die Kombination aus Auftragswert, Akquisezeit, Umsetzungsstunden, Zahlungsplan und Folgepotenzial.</w:t>
      </w:r>
    </w:p>
    <w:p>
      <w:pPr>
        <w:pStyle w:val="Heading3"/>
        <w:keepNext/>
        <w:spacing w:after="30" w:before="70" w:line="240" w:lineRule="auto"/>
      </w:pPr>
      <w:r>
        <w:rPr>
          <w:rFonts w:ascii="Arial" w:hAnsi="Arial" w:eastAsia="Arial" w:cs="Arial"/>
          <w:b/>
          <w:color w:val="102A43"/>
          <w:sz w:val="20"/>
        </w:rPr>
        <w:t>Pilot als risikoarmer Einstieg</w:t>
      </w:r>
    </w:p>
    <w:p>
      <w:pPr>
        <w:spacing w:before="0" w:after="44" w:line="245" w:lineRule="auto"/>
        <w:ind w:left="0"/>
      </w:pPr>
      <w:r>
        <w:rPr>
          <w:rFonts w:ascii="Arial" w:hAnsi="Arial" w:eastAsia="Arial"/>
          <w:b/>
          <w:color w:val="B08D57"/>
          <w:sz w:val="19"/>
        </w:rPr>
        <w:t xml:space="preserve">01  </w:t>
      </w:r>
      <w:r>
        <w:rPr>
          <w:rFonts w:ascii="Arial" w:hAnsi="Arial" w:eastAsia="Arial"/>
          <w:b/>
          <w:color w:val="102A43"/>
          <w:sz w:val="19"/>
        </w:rPr>
        <w:t xml:space="preserve">Enger Scope  </w:t>
      </w:r>
      <w:r>
        <w:rPr>
          <w:rFonts w:ascii="Arial" w:hAnsi="Arial" w:eastAsia="Arial"/>
          <w:color w:val="243447"/>
          <w:sz w:val="19"/>
        </w:rPr>
        <w:t>Ein Standort, eine definierte Ankunftsgruppe oder eine klar abgegrenzte Wohnraumstrategie.</w:t>
      </w:r>
    </w:p>
    <w:p>
      <w:pPr>
        <w:spacing w:before="0" w:after="44" w:line="245" w:lineRule="auto"/>
        <w:ind w:left="0"/>
      </w:pPr>
      <w:r>
        <w:rPr>
          <w:rFonts w:ascii="Arial" w:hAnsi="Arial" w:eastAsia="Arial"/>
          <w:b/>
          <w:color w:val="B08D57"/>
          <w:sz w:val="19"/>
        </w:rPr>
        <w:t xml:space="preserve">02  </w:t>
      </w:r>
      <w:r>
        <w:rPr>
          <w:rFonts w:ascii="Arial" w:hAnsi="Arial" w:eastAsia="Arial"/>
          <w:b/>
          <w:color w:val="102A43"/>
          <w:sz w:val="19"/>
        </w:rPr>
        <w:t xml:space="preserve">Kurze Entscheidungsstrecke  </w:t>
      </w:r>
      <w:r>
        <w:rPr>
          <w:rFonts w:ascii="Arial" w:hAnsi="Arial" w:eastAsia="Arial"/>
          <w:color w:val="243447"/>
          <w:sz w:val="19"/>
        </w:rPr>
        <w:t>Benannter Sponsor, operativer Ansprechpartner, Budgetverantwortung und wöchentlicher Steuerungstermin.</w:t>
      </w:r>
    </w:p>
    <w:p>
      <w:pPr>
        <w:spacing w:before="0" w:after="44" w:line="245" w:lineRule="auto"/>
        <w:ind w:left="0"/>
      </w:pPr>
      <w:r>
        <w:rPr>
          <w:rFonts w:ascii="Arial" w:hAnsi="Arial" w:eastAsia="Arial"/>
          <w:b/>
          <w:color w:val="B08D57"/>
          <w:sz w:val="19"/>
        </w:rPr>
        <w:t xml:space="preserve">03  </w:t>
      </w:r>
      <w:r>
        <w:rPr>
          <w:rFonts w:ascii="Arial" w:hAnsi="Arial" w:eastAsia="Arial"/>
          <w:b/>
          <w:color w:val="102A43"/>
          <w:sz w:val="19"/>
        </w:rPr>
        <w:t xml:space="preserve">Messbare Abnahme  </w:t>
      </w:r>
      <w:r>
        <w:rPr>
          <w:rFonts w:ascii="Arial" w:hAnsi="Arial" w:eastAsia="Arial"/>
          <w:color w:val="243447"/>
          <w:sz w:val="19"/>
        </w:rPr>
        <w:t>Vereinbarte Dokumente, Meilensteine, Objektentscheidungen, Bezugsfertigkeit oder Stabilisierungsergebnisse.</w:t>
      </w:r>
    </w:p>
    <w:p>
      <w:pPr>
        <w:spacing w:before="0" w:after="44" w:line="245" w:lineRule="auto"/>
        <w:ind w:left="0"/>
      </w:pPr>
      <w:r>
        <w:rPr>
          <w:rFonts w:ascii="Arial" w:hAnsi="Arial" w:eastAsia="Arial"/>
          <w:b/>
          <w:color w:val="B08D57"/>
          <w:sz w:val="19"/>
        </w:rPr>
        <w:t xml:space="preserve">04  </w:t>
      </w:r>
      <w:r>
        <w:rPr>
          <w:rFonts w:ascii="Arial" w:hAnsi="Arial" w:eastAsia="Arial"/>
          <w:b/>
          <w:color w:val="102A43"/>
          <w:sz w:val="19"/>
        </w:rPr>
        <w:t xml:space="preserve">Begrenztes Risiko  </w:t>
      </w:r>
      <w:r>
        <w:rPr>
          <w:rFonts w:ascii="Arial" w:hAnsi="Arial" w:eastAsia="Arial"/>
          <w:color w:val="243447"/>
          <w:sz w:val="19"/>
        </w:rPr>
        <w:t>Keine Verfügbarkeits-, Genehmigungs- oder Bindungsgarantie; Fremdkosten und Kundenentscheidungen bleiben transparent.</w:t>
      </w:r>
    </w:p>
    <w:p>
      <w:pPr>
        <w:spacing w:before="0" w:after="44" w:line="245" w:lineRule="auto"/>
        <w:ind w:left="0"/>
      </w:pPr>
      <w:r>
        <w:rPr>
          <w:rFonts w:ascii="Arial" w:hAnsi="Arial" w:eastAsia="Arial"/>
          <w:b/>
          <w:color w:val="B08D57"/>
          <w:sz w:val="19"/>
        </w:rPr>
        <w:t xml:space="preserve">05  </w:t>
      </w:r>
      <w:r>
        <w:rPr>
          <w:rFonts w:ascii="Arial" w:hAnsi="Arial" w:eastAsia="Arial"/>
          <w:b/>
          <w:color w:val="102A43"/>
          <w:sz w:val="19"/>
        </w:rPr>
        <w:t xml:space="preserve">Definierter Ausbau  </w:t>
      </w:r>
      <w:r>
        <w:rPr>
          <w:rFonts w:ascii="Arial" w:hAnsi="Arial" w:eastAsia="Arial"/>
          <w:color w:val="243447"/>
          <w:sz w:val="19"/>
        </w:rPr>
        <w:t>Bereits im Angebot wird festgelegt, nach welchen Ergebnissen ein weiterer Standort oder ein laufender Vertrag geprüft wird.</w:t>
      </w:r>
    </w:p>
    <w:p>
      <w:pPr>
        <w:pStyle w:val="Heading3"/>
        <w:keepNext/>
        <w:spacing w:after="30" w:before="70" w:line="240" w:lineRule="auto"/>
      </w:pPr>
      <w:r>
        <w:rPr>
          <w:rFonts w:ascii="Arial" w:hAnsi="Arial" w:eastAsia="Arial" w:cs="Arial"/>
          <w:b/>
          <w:color w:val="102A43"/>
          <w:sz w:val="20"/>
        </w:rPr>
        <w:t>90-Tage-Vertriebsrhythmus</w:t>
      </w:r>
    </w:p>
    <w:tbl>
      <w:tblPr>
        <w:tblW w:type="dxa" w:w="9750"/>
        <w:jc w:val="center"/>
        <w:tblLayout w:type="fixed"/>
        <w:tblLook w:firstColumn="1" w:firstRow="1" w:lastColumn="0" w:lastRow="0" w:noHBand="0" w:noVBand="1" w:val="04A0"/>
        <w:tblInd w:w="0" w:type="dxa"/>
        <w:tblBorders>
          <w:top w:val="single" w:sz="5" w:color="D8E1E8"/>
          <w:left w:val="single" w:sz="5" w:color="D8E1E8"/>
          <w:bottom w:val="single" w:sz="5" w:color="D8E1E8"/>
          <w:right w:val="single" w:sz="5" w:color="D8E1E8"/>
          <w:insideH w:val="single" w:sz="5" w:color="D8E1E8"/>
          <w:insideV w:val="single" w:sz="5" w:color="D8E1E8"/>
        </w:tblBorders>
      </w:tblPr>
      <w:tblGrid>
        <w:gridCol w:w="1850"/>
        <w:gridCol w:w="5000"/>
        <w:gridCol w:w="2900"/>
      </w:tblGrid>
      <w:tr>
        <w:trPr>
          <w:tblHeader/>
        </w:trPr>
        <w:tc>
          <w:tcPr>
            <w:tcW w:type="dxa" w:w="1850"/>
            <w:vAlign w:val="center"/>
            <w:tcMar>
              <w:top w:w="55" w:type="dxa"/>
              <w:start w:w="55" w:type="dxa"/>
              <w:bottom w:w="55" w:type="dxa"/>
              <w:end w:w="55" w:type="dxa"/>
            </w:tcMar>
            <w:shd w:fill="102A43"/>
          </w:tcPr>
          <w:p>
            <w:pPr>
              <w:spacing w:after="0" w:before="0" w:line="230" w:lineRule="auto"/>
              <w:jc w:val="left"/>
            </w:pPr>
            <w:r>
              <w:rPr>
                <w:rFonts w:ascii="Arial" w:hAnsi="Arial" w:eastAsia="Arial"/>
                <w:b/>
                <w:color w:val="FFFFFF"/>
                <w:sz w:val="16"/>
              </w:rPr>
              <w:t>Phase</w:t>
            </w:r>
          </w:p>
        </w:tc>
        <w:tc>
          <w:tcPr>
            <w:tcW w:type="dxa" w:w="5000"/>
            <w:vAlign w:val="center"/>
            <w:tcMar>
              <w:top w:w="55" w:type="dxa"/>
              <w:start w:w="55" w:type="dxa"/>
              <w:bottom w:w="55" w:type="dxa"/>
              <w:end w:w="55" w:type="dxa"/>
            </w:tcMar>
            <w:shd w:fill="102A43"/>
          </w:tcPr>
          <w:p>
            <w:pPr>
              <w:spacing w:after="0" w:before="0" w:line="230" w:lineRule="auto"/>
              <w:jc w:val="left"/>
            </w:pPr>
            <w:r>
              <w:rPr>
                <w:rFonts w:ascii="Arial" w:hAnsi="Arial" w:eastAsia="Arial"/>
                <w:b/>
                <w:color w:val="FFFFFF"/>
                <w:sz w:val="16"/>
              </w:rPr>
              <w:t>Kernaktivitäten</w:t>
            </w:r>
          </w:p>
        </w:tc>
        <w:tc>
          <w:tcPr>
            <w:tcW w:type="dxa" w:w="2900"/>
            <w:vAlign w:val="center"/>
            <w:tcMar>
              <w:top w:w="55" w:type="dxa"/>
              <w:start w:w="55" w:type="dxa"/>
              <w:bottom w:w="55" w:type="dxa"/>
              <w:end w:w="55" w:type="dxa"/>
            </w:tcMar>
            <w:shd w:fill="102A43"/>
          </w:tcPr>
          <w:p>
            <w:pPr>
              <w:spacing w:after="0" w:before="0" w:line="230" w:lineRule="auto"/>
              <w:jc w:val="left"/>
            </w:pPr>
            <w:r>
              <w:rPr>
                <w:rFonts w:ascii="Arial" w:hAnsi="Arial" w:eastAsia="Arial"/>
                <w:b/>
                <w:color w:val="FFFFFF"/>
                <w:sz w:val="16"/>
              </w:rPr>
              <w:t>Entscheidungsziel</w:t>
            </w:r>
          </w:p>
        </w:tc>
      </w:tr>
      <w:tr>
        <w:trPr>
          <w:cantSplit/>
        </w:trPr>
        <w:tc>
          <w:tcPr>
            <w:tcW w:type="dxa" w:w="1850"/>
            <w:tcMar>
              <w:top w:w="55" w:type="dxa"/>
              <w:start w:w="55" w:type="dxa"/>
              <w:bottom w:w="55" w:type="dxa"/>
              <w:end w:w="55" w:type="dxa"/>
            </w:tcMar>
          </w:tcPr>
          <w:p>
            <w:pPr>
              <w:spacing w:after="0" w:line="230" w:lineRule="auto" w:before="0"/>
            </w:pPr>
            <w:r>
              <w:rPr>
                <w:rFonts w:ascii="Arial" w:hAnsi="Arial" w:eastAsia="Arial"/>
                <w:color w:val="243447"/>
                <w:sz w:val="16"/>
              </w:rPr>
              <w:t>Tag 1–30 · Grundlage</w:t>
            </w:r>
          </w:p>
        </w:tc>
        <w:tc>
          <w:tcPr>
            <w:tcW w:type="dxa" w:w="5000"/>
            <w:tcMar>
              <w:top w:w="55" w:type="dxa"/>
              <w:start w:w="55" w:type="dxa"/>
              <w:bottom w:w="55" w:type="dxa"/>
              <w:end w:w="55" w:type="dxa"/>
            </w:tcMar>
          </w:tcPr>
          <w:p>
            <w:pPr>
              <w:spacing w:after="0" w:line="230" w:lineRule="auto" w:before="0"/>
            </w:pPr>
            <w:r>
              <w:rPr>
                <w:rFonts w:ascii="Arial" w:hAnsi="Arial" w:eastAsia="Arial"/>
                <w:color w:val="243447"/>
                <w:sz w:val="16"/>
              </w:rPr>
              <w:t>40–60 Zielaccounts strukturieren, warme Zugänge aktivieren, One-Pager und Bedarfs-Check finalisieren, erste 8–12 Gespräche führen</w:t>
            </w:r>
          </w:p>
        </w:tc>
        <w:tc>
          <w:tcPr>
            <w:tcW w:type="dxa" w:w="2900"/>
            <w:tcMar>
              <w:top w:w="55" w:type="dxa"/>
              <w:start w:w="55" w:type="dxa"/>
              <w:bottom w:w="55" w:type="dxa"/>
              <w:end w:w="55" w:type="dxa"/>
            </w:tcMar>
          </w:tcPr>
          <w:p>
            <w:pPr>
              <w:spacing w:after="0" w:line="230" w:lineRule="auto" w:before="0"/>
            </w:pPr>
            <w:r>
              <w:rPr>
                <w:rFonts w:ascii="Arial" w:hAnsi="Arial" w:eastAsia="Arial"/>
                <w:color w:val="243447"/>
                <w:sz w:val="16"/>
              </w:rPr>
              <w:t>Mindestens fünf belastbar qualifizierte Bedarfe oder klare Lernhypothesen</w:t>
            </w:r>
          </w:p>
        </w:tc>
      </w:tr>
      <w:tr>
        <w:trPr>
          <w:cantSplit/>
        </w:trPr>
        <w:tc>
          <w:tcPr>
            <w:tcW w:type="dxa" w:w="1850"/>
            <w:shd w:fill="F8FAFC"/>
            <w:tcMar>
              <w:top w:w="55" w:type="dxa"/>
              <w:start w:w="55" w:type="dxa"/>
              <w:bottom w:w="55" w:type="dxa"/>
              <w:end w:w="55" w:type="dxa"/>
            </w:tcMar>
          </w:tcPr>
          <w:p>
            <w:pPr>
              <w:spacing w:after="0" w:line="230" w:lineRule="auto" w:before="0"/>
            </w:pPr>
            <w:r>
              <w:rPr>
                <w:rFonts w:ascii="Arial" w:hAnsi="Arial" w:eastAsia="Arial"/>
                <w:color w:val="243447"/>
                <w:sz w:val="16"/>
              </w:rPr>
              <w:t>Tag 31–60 · Validierung</w:t>
            </w:r>
          </w:p>
        </w:tc>
        <w:tc>
          <w:tcPr>
            <w:tcW w:type="dxa" w:w="5000"/>
            <w:shd w:fill="F8FAFC"/>
            <w:tcMar>
              <w:top w:w="55" w:type="dxa"/>
              <w:start w:w="55" w:type="dxa"/>
              <w:bottom w:w="55" w:type="dxa"/>
              <w:end w:w="55" w:type="dxa"/>
            </w:tcMar>
          </w:tcPr>
          <w:p>
            <w:pPr>
              <w:spacing w:after="0" w:line="230" w:lineRule="auto" w:before="0"/>
            </w:pPr>
            <w:r>
              <w:rPr>
                <w:rFonts w:ascii="Arial" w:hAnsi="Arial" w:eastAsia="Arial"/>
                <w:color w:val="243447"/>
                <w:sz w:val="16"/>
              </w:rPr>
              <w:t>Vertiefungstermine und Bedarfsworkshops, Partnerabdeckung in A-Korridoren, Pilotumfang und Business Case mit Kunden entwickeln</w:t>
            </w:r>
          </w:p>
        </w:tc>
        <w:tc>
          <w:tcPr>
            <w:tcW w:type="dxa" w:w="2900"/>
            <w:shd w:fill="F8FAFC"/>
            <w:tcMar>
              <w:top w:w="55" w:type="dxa"/>
              <w:start w:w="55" w:type="dxa"/>
              <w:bottom w:w="55" w:type="dxa"/>
              <w:end w:w="55" w:type="dxa"/>
            </w:tcMar>
          </w:tcPr>
          <w:p>
            <w:pPr>
              <w:spacing w:after="0" w:line="230" w:lineRule="auto" w:before="0"/>
            </w:pPr>
            <w:r>
              <w:rPr>
                <w:rFonts w:ascii="Arial" w:hAnsi="Arial" w:eastAsia="Arial"/>
                <w:color w:val="243447"/>
                <w:sz w:val="16"/>
              </w:rPr>
              <w:t>Zwei bis vier konkrete Opportunities mit Entscheider, Zeitplan und Budgetpfad</w:t>
            </w:r>
          </w:p>
        </w:tc>
      </w:tr>
      <w:tr>
        <w:trPr>
          <w:cantSplit/>
        </w:trPr>
        <w:tc>
          <w:tcPr>
            <w:tcW w:type="dxa" w:w="1850"/>
            <w:tcMar>
              <w:top w:w="55" w:type="dxa"/>
              <w:start w:w="55" w:type="dxa"/>
              <w:bottom w:w="55" w:type="dxa"/>
              <w:end w:w="55" w:type="dxa"/>
            </w:tcMar>
          </w:tcPr>
          <w:p>
            <w:pPr>
              <w:spacing w:after="0" w:line="230" w:lineRule="auto" w:before="0"/>
            </w:pPr>
            <w:r>
              <w:rPr>
                <w:rFonts w:ascii="Arial" w:hAnsi="Arial" w:eastAsia="Arial"/>
                <w:color w:val="243447"/>
                <w:sz w:val="16"/>
              </w:rPr>
              <w:t>Tag 61–90 · Konversion</w:t>
            </w:r>
          </w:p>
        </w:tc>
        <w:tc>
          <w:tcPr>
            <w:tcW w:type="dxa" w:w="5000"/>
            <w:tcMar>
              <w:top w:w="55" w:type="dxa"/>
              <w:start w:w="55" w:type="dxa"/>
              <w:bottom w:w="55" w:type="dxa"/>
              <w:end w:w="55" w:type="dxa"/>
            </w:tcMar>
          </w:tcPr>
          <w:p>
            <w:pPr>
              <w:spacing w:after="0" w:line="230" w:lineRule="auto" w:before="0"/>
            </w:pPr>
            <w:r>
              <w:rPr>
                <w:rFonts w:ascii="Arial" w:hAnsi="Arial" w:eastAsia="Arial"/>
                <w:color w:val="243447"/>
                <w:sz w:val="16"/>
              </w:rPr>
              <w:t>Angebote verhandeln, Einwände und Beschaffungsfragen schließen, Kick-off vorbereiten und verlorene Fälle systematisch auswerten</w:t>
            </w:r>
          </w:p>
        </w:tc>
        <w:tc>
          <w:tcPr>
            <w:tcW w:type="dxa" w:w="2900"/>
            <w:tcMar>
              <w:top w:w="55" w:type="dxa"/>
              <w:start w:w="55" w:type="dxa"/>
              <w:bottom w:w="55" w:type="dxa"/>
              <w:end w:w="55" w:type="dxa"/>
            </w:tcMar>
          </w:tcPr>
          <w:p>
            <w:pPr>
              <w:spacing w:after="0" w:line="230" w:lineRule="auto" w:before="0"/>
            </w:pPr>
            <w:r>
              <w:rPr>
                <w:rFonts w:ascii="Arial" w:hAnsi="Arial" w:eastAsia="Arial"/>
                <w:color w:val="243447"/>
                <w:sz w:val="16"/>
              </w:rPr>
              <w:t>Erstes bezahltes Mandat oder dokumentierter Maßnahmenplan zur Schließung der Abschlusslücke</w:t>
            </w:r>
          </w:p>
        </w:tc>
      </w:tr>
    </w:tbl>
    <w:p>
      <w:pPr>
        <w:pStyle w:val="BodyText"/>
        <w:spacing w:after="44" w:before="0" w:line="245" w:lineRule="auto"/>
        <w:jc w:val="both"/>
      </w:pPr>
      <w:r>
        <w:rPr>
          <w:rFonts w:ascii="Arial" w:hAnsi="Arial" w:eastAsia="Arial"/>
          <w:i w:val="0"/>
          <w:color w:val="243447"/>
          <w:sz w:val="19"/>
        </w:rPr>
        <w:t>Die Aktivitätskorridore sind keine Erfolgsgarantie. Nach jeweils 30 Tagen werden Zielsegment, Botschaft, Einwände, Zyklus und Ressourcen geprüft. Bleiben konkrete Bedarfe aus, wird nicht wahllos mehr Reichweite erzeugt, sondern ICP, Angebot und Zugangshypothese werden anhand der Gesprächsdaten korrigiert.</w:t>
      </w:r>
    </w:p>
    <w:p>
      <w:pPr>
        <w:pStyle w:val="Heading3"/>
        <w:keepNext/>
        <w:spacing w:after="30" w:before="70" w:line="240" w:lineRule="auto"/>
      </w:pPr>
      <w:r>
        <w:rPr>
          <w:rFonts w:ascii="Arial" w:hAnsi="Arial" w:eastAsia="Arial" w:cs="Arial"/>
          <w:b/>
          <w:color w:val="102A43"/>
          <w:sz w:val="20"/>
        </w:rPr>
        <w:t>Fachliches Marketing statt Werbedruck</w:t>
      </w:r>
    </w:p>
    <w:p>
      <w:pPr>
        <w:pStyle w:val="BodyText"/>
        <w:spacing w:after="44" w:before="0" w:line="245" w:lineRule="auto"/>
        <w:jc w:val="both"/>
      </w:pPr>
      <w:r>
        <w:rPr>
          <w:rFonts w:ascii="Arial" w:hAnsi="Arial" w:eastAsia="Arial"/>
          <w:i w:val="0"/>
          <w:color w:val="243447"/>
          <w:sz w:val="19"/>
        </w:rPr>
        <w:t>Marketing unterstützt den persönlichen Vertrieb, ersetzt ihn aber nicht. AMAVIO veröffentlicht wenige, fachlich belastbare Inhalte, die intern weitergeleitet werden können und eine konkrete Kauf- oder Umsetzungsfrage beantworten. Der Schwerpunkt liegt auf LinkedIn, direktem Versand an passende Kontakte, Partnerveranstaltungen und später freigegebenen Fallstudien.</w:t>
      </w:r>
    </w:p>
    <w:tbl>
      <w:tblPr>
        <w:tblW w:type="dxa" w:w="9750"/>
        <w:jc w:val="center"/>
        <w:tblLayout w:type="fixed"/>
        <w:tblLook w:firstColumn="1" w:firstRow="1" w:lastColumn="0" w:lastRow="0" w:noHBand="0" w:noVBand="1" w:val="04A0"/>
        <w:tblInd w:w="0" w:type="dxa"/>
        <w:tblBorders>
          <w:top w:val="single" w:sz="5" w:color="D8E1E8"/>
          <w:left w:val="single" w:sz="5" w:color="D8E1E8"/>
          <w:bottom w:val="single" w:sz="5" w:color="D8E1E8"/>
          <w:right w:val="single" w:sz="5" w:color="D8E1E8"/>
          <w:insideH w:val="single" w:sz="5" w:color="D8E1E8"/>
          <w:insideV w:val="single" w:sz="5" w:color="D8E1E8"/>
        </w:tblBorders>
      </w:tblPr>
      <w:tblGrid>
        <w:gridCol w:w="2250"/>
        <w:gridCol w:w="4200"/>
        <w:gridCol w:w="3300"/>
      </w:tblGrid>
      <w:tr>
        <w:trPr>
          <w:tblHeader/>
        </w:trPr>
        <w:tc>
          <w:tcPr>
            <w:tcW w:type="dxa" w:w="2250"/>
            <w:vAlign w:val="center"/>
            <w:tcMar>
              <w:top w:w="55" w:type="dxa"/>
              <w:start w:w="55" w:type="dxa"/>
              <w:bottom w:w="55" w:type="dxa"/>
              <w:end w:w="55" w:type="dxa"/>
            </w:tcMar>
            <w:shd w:fill="102A43"/>
          </w:tcPr>
          <w:p>
            <w:pPr>
              <w:spacing w:after="0" w:before="0" w:line="230" w:lineRule="auto"/>
              <w:jc w:val="left"/>
            </w:pPr>
            <w:r>
              <w:rPr>
                <w:rFonts w:ascii="Arial" w:hAnsi="Arial" w:eastAsia="Arial"/>
                <w:b/>
                <w:color w:val="FFFFFF"/>
                <w:sz w:val="16"/>
              </w:rPr>
              <w:t>Inhaltssäule</w:t>
            </w:r>
          </w:p>
        </w:tc>
        <w:tc>
          <w:tcPr>
            <w:tcW w:type="dxa" w:w="4200"/>
            <w:vAlign w:val="center"/>
            <w:tcMar>
              <w:top w:w="55" w:type="dxa"/>
              <w:start w:w="55" w:type="dxa"/>
              <w:bottom w:w="55" w:type="dxa"/>
              <w:end w:w="55" w:type="dxa"/>
            </w:tcMar>
            <w:shd w:fill="102A43"/>
          </w:tcPr>
          <w:p>
            <w:pPr>
              <w:spacing w:after="0" w:before="0" w:line="230" w:lineRule="auto"/>
              <w:jc w:val="left"/>
            </w:pPr>
            <w:r>
              <w:rPr>
                <w:rFonts w:ascii="Arial" w:hAnsi="Arial" w:eastAsia="Arial"/>
                <w:b/>
                <w:color w:val="FFFFFF"/>
                <w:sz w:val="16"/>
              </w:rPr>
              <w:t>Beispiel</w:t>
            </w:r>
          </w:p>
        </w:tc>
        <w:tc>
          <w:tcPr>
            <w:tcW w:type="dxa" w:w="3300"/>
            <w:vAlign w:val="center"/>
            <w:tcMar>
              <w:top w:w="55" w:type="dxa"/>
              <w:start w:w="55" w:type="dxa"/>
              <w:bottom w:w="55" w:type="dxa"/>
              <w:end w:w="55" w:type="dxa"/>
            </w:tcMar>
            <w:shd w:fill="102A43"/>
          </w:tcPr>
          <w:p>
            <w:pPr>
              <w:spacing w:after="0" w:before="0" w:line="230" w:lineRule="auto"/>
              <w:jc w:val="left"/>
            </w:pPr>
            <w:r>
              <w:rPr>
                <w:rFonts w:ascii="Arial" w:hAnsi="Arial" w:eastAsia="Arial"/>
                <w:b/>
                <w:color w:val="FFFFFF"/>
                <w:sz w:val="16"/>
              </w:rPr>
              <w:t>Zweck</w:t>
            </w:r>
          </w:p>
        </w:tc>
      </w:tr>
      <w:tr>
        <w:trPr>
          <w:cantSplit/>
        </w:trPr>
        <w:tc>
          <w:tcPr>
            <w:tcW w:type="dxa" w:w="2250"/>
            <w:tcMar>
              <w:top w:w="55" w:type="dxa"/>
              <w:start w:w="55" w:type="dxa"/>
              <w:bottom w:w="55" w:type="dxa"/>
              <w:end w:w="55" w:type="dxa"/>
            </w:tcMar>
          </w:tcPr>
          <w:p>
            <w:pPr>
              <w:spacing w:after="0" w:line="230" w:lineRule="auto" w:before="0"/>
            </w:pPr>
            <w:r>
              <w:rPr>
                <w:rFonts w:ascii="Arial" w:hAnsi="Arial" w:eastAsia="Arial"/>
                <w:color w:val="243447"/>
                <w:sz w:val="16"/>
              </w:rPr>
              <w:t>Entscheiderwissen</w:t>
            </w:r>
          </w:p>
        </w:tc>
        <w:tc>
          <w:tcPr>
            <w:tcW w:type="dxa" w:w="4200"/>
            <w:tcMar>
              <w:top w:w="55" w:type="dxa"/>
              <w:start w:w="55" w:type="dxa"/>
              <w:bottom w:w="55" w:type="dxa"/>
              <w:end w:w="55" w:type="dxa"/>
            </w:tcMar>
          </w:tcPr>
          <w:p>
            <w:pPr>
              <w:spacing w:after="0" w:line="230" w:lineRule="auto" w:before="0"/>
            </w:pPr>
            <w:r>
              <w:rPr>
                <w:rFonts w:ascii="Arial" w:hAnsi="Arial" w:eastAsia="Arial"/>
                <w:color w:val="243447"/>
                <w:sz w:val="16"/>
              </w:rPr>
              <w:t>Kosten- und Risikologik fehlender Wohnraumstrukturen</w:t>
            </w:r>
          </w:p>
        </w:tc>
        <w:tc>
          <w:tcPr>
            <w:tcW w:type="dxa" w:w="3300"/>
            <w:tcMar>
              <w:top w:w="55" w:type="dxa"/>
              <w:start w:w="55" w:type="dxa"/>
              <w:bottom w:w="55" w:type="dxa"/>
              <w:end w:w="55" w:type="dxa"/>
            </w:tcMar>
          </w:tcPr>
          <w:p>
            <w:pPr>
              <w:spacing w:after="0" w:line="230" w:lineRule="auto" w:before="0"/>
            </w:pPr>
            <w:r>
              <w:rPr>
                <w:rFonts w:ascii="Arial" w:hAnsi="Arial" w:eastAsia="Arial"/>
                <w:color w:val="243447"/>
                <w:sz w:val="16"/>
              </w:rPr>
              <w:t>Geschäftsführung, HR und Finanzen für den Business Case sensibilisieren</w:t>
            </w:r>
          </w:p>
        </w:tc>
      </w:tr>
      <w:tr>
        <w:trPr>
          <w:cantSplit/>
        </w:trPr>
        <w:tc>
          <w:tcPr>
            <w:tcW w:type="dxa" w:w="2250"/>
            <w:shd w:fill="F8FAFC"/>
            <w:tcMar>
              <w:top w:w="55" w:type="dxa"/>
              <w:start w:w="55" w:type="dxa"/>
              <w:bottom w:w="55" w:type="dxa"/>
              <w:end w:w="55" w:type="dxa"/>
            </w:tcMar>
          </w:tcPr>
          <w:p>
            <w:pPr>
              <w:spacing w:after="0" w:line="230" w:lineRule="auto" w:before="0"/>
            </w:pPr>
            <w:r>
              <w:rPr>
                <w:rFonts w:ascii="Arial" w:hAnsi="Arial" w:eastAsia="Arial"/>
                <w:color w:val="243447"/>
                <w:sz w:val="16"/>
              </w:rPr>
              <w:t>Operative Werkzeuge</w:t>
            </w:r>
          </w:p>
        </w:tc>
        <w:tc>
          <w:tcPr>
            <w:tcW w:type="dxa" w:w="4200"/>
            <w:shd w:fill="F8FAFC"/>
            <w:tcMar>
              <w:top w:w="55" w:type="dxa"/>
              <w:start w:w="55" w:type="dxa"/>
              <w:bottom w:w="55" w:type="dxa"/>
              <w:end w:w="55" w:type="dxa"/>
            </w:tcMar>
          </w:tcPr>
          <w:p>
            <w:pPr>
              <w:spacing w:after="0" w:line="230" w:lineRule="auto" w:before="0"/>
            </w:pPr>
            <w:r>
              <w:rPr>
                <w:rFonts w:ascii="Arial" w:hAnsi="Arial" w:eastAsia="Arial"/>
                <w:color w:val="243447"/>
                <w:sz w:val="16"/>
              </w:rPr>
              <w:t>Housing-Readiness-Check, Ankunftsplan oder 100-Tage-Checkliste</w:t>
            </w:r>
          </w:p>
        </w:tc>
        <w:tc>
          <w:tcPr>
            <w:tcW w:type="dxa" w:w="3300"/>
            <w:shd w:fill="F8FAFC"/>
            <w:tcMar>
              <w:top w:w="55" w:type="dxa"/>
              <w:start w:w="55" w:type="dxa"/>
              <w:bottom w:w="55" w:type="dxa"/>
              <w:end w:w="55" w:type="dxa"/>
            </w:tcMar>
          </w:tcPr>
          <w:p>
            <w:pPr>
              <w:spacing w:after="0" w:line="230" w:lineRule="auto" w:before="0"/>
            </w:pPr>
            <w:r>
              <w:rPr>
                <w:rFonts w:ascii="Arial" w:hAnsi="Arial" w:eastAsia="Arial"/>
                <w:color w:val="243447"/>
                <w:sz w:val="16"/>
              </w:rPr>
              <w:t>Kompetenz beweisen und qualifizierte Gespräche auslösen</w:t>
            </w:r>
          </w:p>
        </w:tc>
      </w:tr>
      <w:tr>
        <w:trPr>
          <w:cantSplit/>
        </w:trPr>
        <w:tc>
          <w:tcPr>
            <w:tcW w:type="dxa" w:w="2250"/>
            <w:tcMar>
              <w:top w:w="55" w:type="dxa"/>
              <w:start w:w="55" w:type="dxa"/>
              <w:bottom w:w="55" w:type="dxa"/>
              <w:end w:w="55" w:type="dxa"/>
            </w:tcMar>
          </w:tcPr>
          <w:p>
            <w:pPr>
              <w:spacing w:after="0" w:line="230" w:lineRule="auto" w:before="0"/>
            </w:pPr>
            <w:r>
              <w:rPr>
                <w:rFonts w:ascii="Arial" w:hAnsi="Arial" w:eastAsia="Arial"/>
                <w:color w:val="243447"/>
                <w:sz w:val="16"/>
              </w:rPr>
              <w:t>Markt- und Praxisdaten</w:t>
            </w:r>
          </w:p>
        </w:tc>
        <w:tc>
          <w:tcPr>
            <w:tcW w:type="dxa" w:w="4200"/>
            <w:tcMar>
              <w:top w:w="55" w:type="dxa"/>
              <w:start w:w="55" w:type="dxa"/>
              <w:bottom w:w="55" w:type="dxa"/>
              <w:end w:w="55" w:type="dxa"/>
            </w:tcMar>
          </w:tcPr>
          <w:p>
            <w:pPr>
              <w:spacing w:after="0" w:line="230" w:lineRule="auto" w:before="0"/>
            </w:pPr>
            <w:r>
              <w:rPr>
                <w:rFonts w:ascii="Arial" w:hAnsi="Arial" w:eastAsia="Arial"/>
                <w:color w:val="243447"/>
                <w:sz w:val="16"/>
              </w:rPr>
              <w:t>Wohnungsmarkt, internationale Rekrutierung und regionale Objektalternativen</w:t>
            </w:r>
          </w:p>
        </w:tc>
        <w:tc>
          <w:tcPr>
            <w:tcW w:type="dxa" w:w="3300"/>
            <w:tcMar>
              <w:top w:w="55" w:type="dxa"/>
              <w:start w:w="55" w:type="dxa"/>
              <w:bottom w:w="55" w:type="dxa"/>
              <w:end w:w="55" w:type="dxa"/>
            </w:tcMar>
          </w:tcPr>
          <w:p>
            <w:pPr>
              <w:spacing w:after="0" w:line="230" w:lineRule="auto" w:before="0"/>
            </w:pPr>
            <w:r>
              <w:rPr>
                <w:rFonts w:ascii="Arial" w:hAnsi="Arial" w:eastAsia="Arial"/>
                <w:color w:val="243447"/>
                <w:sz w:val="16"/>
              </w:rPr>
              <w:t>Dringlichkeit belegen, ohne Angst- oder Übertreibungsmarketing</w:t>
            </w:r>
          </w:p>
        </w:tc>
      </w:tr>
      <w:tr>
        <w:trPr>
          <w:cantSplit/>
        </w:trPr>
        <w:tc>
          <w:tcPr>
            <w:tcW w:type="dxa" w:w="2250"/>
            <w:shd w:fill="F8FAFC"/>
            <w:tcMar>
              <w:top w:w="55" w:type="dxa"/>
              <w:start w:w="55" w:type="dxa"/>
              <w:bottom w:w="55" w:type="dxa"/>
              <w:end w:w="55" w:type="dxa"/>
            </w:tcMar>
          </w:tcPr>
          <w:p>
            <w:pPr>
              <w:spacing w:after="0" w:line="230" w:lineRule="auto" w:before="0"/>
            </w:pPr>
            <w:r>
              <w:rPr>
                <w:rFonts w:ascii="Arial" w:hAnsi="Arial" w:eastAsia="Arial"/>
                <w:color w:val="243447"/>
                <w:sz w:val="16"/>
              </w:rPr>
              <w:t>Projektbeweis</w:t>
            </w:r>
          </w:p>
        </w:tc>
        <w:tc>
          <w:tcPr>
            <w:tcW w:type="dxa" w:w="4200"/>
            <w:shd w:fill="F8FAFC"/>
            <w:tcMar>
              <w:top w:w="55" w:type="dxa"/>
              <w:start w:w="55" w:type="dxa"/>
              <w:bottom w:w="55" w:type="dxa"/>
              <w:end w:w="55" w:type="dxa"/>
            </w:tcMar>
          </w:tcPr>
          <w:p>
            <w:pPr>
              <w:spacing w:after="0" w:line="230" w:lineRule="auto" w:before="0"/>
            </w:pPr>
            <w:r>
              <w:rPr>
                <w:rFonts w:ascii="Arial" w:hAnsi="Arial" w:eastAsia="Arial"/>
                <w:color w:val="243447"/>
                <w:sz w:val="16"/>
              </w:rPr>
              <w:t>Freigegebene Fallstudie mit Zeit, Scope, KPI und Lernpunkten</w:t>
            </w:r>
          </w:p>
        </w:tc>
        <w:tc>
          <w:tcPr>
            <w:tcW w:type="dxa" w:w="3300"/>
            <w:shd w:fill="F8FAFC"/>
            <w:tcMar>
              <w:top w:w="55" w:type="dxa"/>
              <w:start w:w="55" w:type="dxa"/>
              <w:bottom w:w="55" w:type="dxa"/>
              <w:end w:w="55" w:type="dxa"/>
            </w:tcMar>
          </w:tcPr>
          <w:p>
            <w:pPr>
              <w:spacing w:after="0" w:line="230" w:lineRule="auto" w:before="0"/>
            </w:pPr>
            <w:r>
              <w:rPr>
                <w:rFonts w:ascii="Arial" w:hAnsi="Arial" w:eastAsia="Arial"/>
                <w:color w:val="243447"/>
                <w:sz w:val="16"/>
              </w:rPr>
              <w:t>Vertrauen für Pilot, Folgeauftrag und Rollout aufbauen</w:t>
            </w:r>
          </w:p>
        </w:tc>
      </w:tr>
    </w:tbl>
    <w:p>
      <w:pPr>
        <w:pStyle w:val="Heading1"/>
        <w:keepNext/>
        <w:spacing w:before="140" w:after="80" w:line="240" w:lineRule="auto"/>
        <w:pBdr>
          <w:bottom w:val="single" w:sz="8" w:space="6" w:color="B08D57"/>
        </w:pBdr>
      </w:pPr>
      <w:r>
        <w:rPr>
          <w:rFonts w:ascii="Arial" w:hAnsi="Arial" w:eastAsia="Arial" w:cs="Arial"/>
          <w:b/>
          <w:color w:val="102A43"/>
          <w:sz w:val="32"/>
        </w:rPr>
        <w:t>6. Operatives Umsetzungskonzept und Wertschöpfung</w:t>
      </w:r>
    </w:p>
    <w:p>
      <w:pPr>
        <w:pStyle w:val="Heading2"/>
        <w:keepNext/>
        <w:pBdr>
          <w:bottom w:val="single" w:sz="8" w:space="6" w:color="B08D57"/>
        </w:pBdr>
        <w:spacing w:after="50" w:before="100" w:line="240" w:lineRule="auto"/>
      </w:pPr>
      <w:r>
        <w:rPr>
          <w:rFonts w:ascii="Arial" w:hAnsi="Arial" w:eastAsia="Arial" w:cs="Arial"/>
          <w:b/>
          <w:color w:val="1E3A5F"/>
          <w:sz w:val="24"/>
        </w:rPr>
        <w:t>Betriebsmodell und Wertschöpfung</w:t>
      </w:r>
    </w:p>
    <w:p>
      <w:pPr>
        <w:pStyle w:val="BodyText"/>
        <w:spacing w:after="44" w:before="0" w:line="245" w:lineRule="auto"/>
        <w:jc w:val="both"/>
      </w:pPr>
      <w:r>
        <w:rPr>
          <w:rFonts w:ascii="Arial" w:hAnsi="Arial" w:eastAsia="Arial"/>
          <w:i w:val="0"/>
          <w:color w:val="243447"/>
          <w:sz w:val="19"/>
        </w:rPr>
        <w:t>AMAVIO arbeitet in der Startphase als schlanke, gründergeführte Projektorganisation. Die Kernleistung besteht in Analyse, Konzeption, Koordination, Entscheidungsvorbereitung, Umsetzungskontrolle und Reporting. Spezialleistungen – insbesondere Rechts- und Steuerberatung, technische Prüfungen, Genehmigungsplanung, Bauleistungen, Sprachmittlung und einzelne Vor-Ort-Services – werden durch befugte oder qualifizierte Partner erbracht. So bleibt das Unternehmen kapitalarm, ohne Qualitäts- oder Haftungsgrenzen zu verwischen.</w:t>
      </w:r>
    </w:p>
    <w:tbl>
      <w:tblPr>
        <w:tblW w:type="dxa" w:w="9750"/>
        <w:jc w:val="center"/>
        <w:tblLayout w:type="fixed"/>
        <w:tblLook w:firstColumn="1" w:firstRow="1" w:lastColumn="0" w:lastRow="0" w:noHBand="0" w:noVBand="1" w:val="04A0"/>
        <w:tblInd w:w="0" w:type="dxa"/>
        <w:tblBorders>
          <w:top w:val="single" w:sz="5" w:color="D8E1E8"/>
          <w:left w:val="single" w:sz="5" w:color="D8E1E8"/>
          <w:bottom w:val="single" w:sz="5" w:color="D8E1E8"/>
          <w:right w:val="single" w:sz="5" w:color="D8E1E8"/>
          <w:insideH w:val="single" w:sz="5" w:color="D8E1E8"/>
          <w:insideV w:val="single" w:sz="5" w:color="D8E1E8"/>
        </w:tblBorders>
      </w:tblPr>
      <w:tblGrid>
        <w:gridCol w:w="2250"/>
        <w:gridCol w:w="4700"/>
        <w:gridCol w:w="2800"/>
      </w:tblGrid>
      <w:tr>
        <w:trPr>
          <w:tblHeader/>
        </w:trPr>
        <w:tc>
          <w:tcPr>
            <w:tcW w:type="dxa" w:w="2250"/>
            <w:vAlign w:val="center"/>
            <w:tcMar>
              <w:top w:w="55" w:type="dxa"/>
              <w:start w:w="55" w:type="dxa"/>
              <w:bottom w:w="55" w:type="dxa"/>
              <w:end w:w="55" w:type="dxa"/>
            </w:tcMar>
            <w:shd w:fill="102A43"/>
          </w:tcPr>
          <w:p>
            <w:pPr>
              <w:spacing w:after="0" w:before="0" w:line="230" w:lineRule="auto"/>
              <w:jc w:val="left"/>
            </w:pPr>
            <w:r>
              <w:rPr>
                <w:rFonts w:ascii="Arial" w:hAnsi="Arial" w:eastAsia="Arial"/>
                <w:b/>
                <w:color w:val="FFFFFF"/>
                <w:sz w:val="16"/>
              </w:rPr>
              <w:t>Wertschöpfungsstufe</w:t>
            </w:r>
          </w:p>
        </w:tc>
        <w:tc>
          <w:tcPr>
            <w:tcW w:type="dxa" w:w="4700"/>
            <w:vAlign w:val="center"/>
            <w:tcMar>
              <w:top w:w="55" w:type="dxa"/>
              <w:start w:w="55" w:type="dxa"/>
              <w:bottom w:w="55" w:type="dxa"/>
              <w:end w:w="55" w:type="dxa"/>
            </w:tcMar>
            <w:shd w:fill="102A43"/>
          </w:tcPr>
          <w:p>
            <w:pPr>
              <w:spacing w:after="0" w:before="0" w:line="230" w:lineRule="auto"/>
              <w:jc w:val="left"/>
            </w:pPr>
            <w:r>
              <w:rPr>
                <w:rFonts w:ascii="Arial" w:hAnsi="Arial" w:eastAsia="Arial"/>
                <w:b/>
                <w:color w:val="FFFFFF"/>
                <w:sz w:val="16"/>
              </w:rPr>
              <w:t>AMAVIO-Kernleistung</w:t>
            </w:r>
          </w:p>
        </w:tc>
        <w:tc>
          <w:tcPr>
            <w:tcW w:type="dxa" w:w="2800"/>
            <w:vAlign w:val="center"/>
            <w:tcMar>
              <w:top w:w="55" w:type="dxa"/>
              <w:start w:w="55" w:type="dxa"/>
              <w:bottom w:w="55" w:type="dxa"/>
              <w:end w:w="55" w:type="dxa"/>
            </w:tcMar>
            <w:shd w:fill="102A43"/>
          </w:tcPr>
          <w:p>
            <w:pPr>
              <w:spacing w:after="0" w:before="0" w:line="230" w:lineRule="auto"/>
              <w:jc w:val="left"/>
            </w:pPr>
            <w:r>
              <w:rPr>
                <w:rFonts w:ascii="Arial" w:hAnsi="Arial" w:eastAsia="Arial"/>
                <w:b/>
                <w:color w:val="FFFFFF"/>
                <w:sz w:val="16"/>
              </w:rPr>
              <w:t>Ergebnis</w:t>
            </w:r>
          </w:p>
        </w:tc>
      </w:tr>
      <w:tr>
        <w:trPr>
          <w:cantSplit/>
        </w:trPr>
        <w:tc>
          <w:tcPr>
            <w:tcW w:type="dxa" w:w="2250"/>
            <w:tcMar>
              <w:top w:w="55" w:type="dxa"/>
              <w:start w:w="55" w:type="dxa"/>
              <w:bottom w:w="55" w:type="dxa"/>
              <w:end w:w="55" w:type="dxa"/>
            </w:tcMar>
          </w:tcPr>
          <w:p>
            <w:pPr>
              <w:spacing w:after="0" w:line="230" w:lineRule="auto" w:before="0"/>
            </w:pPr>
            <w:r>
              <w:rPr>
                <w:rFonts w:ascii="Arial" w:hAnsi="Arial" w:eastAsia="Arial"/>
                <w:color w:val="243447"/>
                <w:sz w:val="16"/>
              </w:rPr>
              <w:t>Bedarf und Auftrag</w:t>
            </w:r>
          </w:p>
        </w:tc>
        <w:tc>
          <w:tcPr>
            <w:tcW w:type="dxa" w:w="4700"/>
            <w:tcMar>
              <w:top w:w="55" w:type="dxa"/>
              <w:start w:w="55" w:type="dxa"/>
              <w:bottom w:w="55" w:type="dxa"/>
              <w:end w:w="55" w:type="dxa"/>
            </w:tcMar>
          </w:tcPr>
          <w:p>
            <w:pPr>
              <w:spacing w:after="0" w:line="230" w:lineRule="auto" w:before="0"/>
            </w:pPr>
            <w:r>
              <w:rPr>
                <w:rFonts w:ascii="Arial" w:hAnsi="Arial" w:eastAsia="Arial"/>
                <w:color w:val="243447"/>
                <w:sz w:val="16"/>
              </w:rPr>
              <w:t>Ziel, Umfang, Stakeholder, Daten, Termine und Entscheidungsrechte klären</w:t>
            </w:r>
          </w:p>
        </w:tc>
        <w:tc>
          <w:tcPr>
            <w:tcW w:type="dxa" w:w="2800"/>
            <w:tcMar>
              <w:top w:w="55" w:type="dxa"/>
              <w:start w:w="55" w:type="dxa"/>
              <w:bottom w:w="55" w:type="dxa"/>
              <w:end w:w="55" w:type="dxa"/>
            </w:tcMar>
          </w:tcPr>
          <w:p>
            <w:pPr>
              <w:spacing w:after="0" w:line="230" w:lineRule="auto" w:before="0"/>
            </w:pPr>
            <w:r>
              <w:rPr>
                <w:rFonts w:ascii="Arial" w:hAnsi="Arial" w:eastAsia="Arial"/>
                <w:color w:val="243447"/>
                <w:sz w:val="16"/>
              </w:rPr>
              <w:t>Projektauftrag, RACI, Termin- und Risikobasis</w:t>
            </w:r>
          </w:p>
        </w:tc>
      </w:tr>
      <w:tr>
        <w:trPr>
          <w:cantSplit/>
        </w:trPr>
        <w:tc>
          <w:tcPr>
            <w:tcW w:type="dxa" w:w="2250"/>
            <w:shd w:fill="F8FAFC"/>
            <w:tcMar>
              <w:top w:w="55" w:type="dxa"/>
              <w:start w:w="55" w:type="dxa"/>
              <w:bottom w:w="55" w:type="dxa"/>
              <w:end w:w="55" w:type="dxa"/>
            </w:tcMar>
          </w:tcPr>
          <w:p>
            <w:pPr>
              <w:spacing w:after="0" w:line="230" w:lineRule="auto" w:before="0"/>
            </w:pPr>
            <w:r>
              <w:rPr>
                <w:rFonts w:ascii="Arial" w:hAnsi="Arial" w:eastAsia="Arial"/>
                <w:color w:val="243447"/>
                <w:sz w:val="16"/>
              </w:rPr>
              <w:t>Wohn- und Arrival-Konzept</w:t>
            </w:r>
          </w:p>
        </w:tc>
        <w:tc>
          <w:tcPr>
            <w:tcW w:type="dxa" w:w="4700"/>
            <w:shd w:fill="F8FAFC"/>
            <w:tcMar>
              <w:top w:w="55" w:type="dxa"/>
              <w:start w:w="55" w:type="dxa"/>
              <w:bottom w:w="55" w:type="dxa"/>
              <w:end w:w="55" w:type="dxa"/>
            </w:tcMar>
          </w:tcPr>
          <w:p>
            <w:pPr>
              <w:spacing w:after="0" w:line="230" w:lineRule="auto" w:before="0"/>
            </w:pPr>
            <w:r>
              <w:rPr>
                <w:rFonts w:ascii="Arial" w:hAnsi="Arial" w:eastAsia="Arial"/>
                <w:color w:val="243447"/>
                <w:sz w:val="16"/>
              </w:rPr>
              <w:t>Wohnformen, Suchradius, Übergang, Serviceumfang und Kostenkorridor entwickeln</w:t>
            </w:r>
          </w:p>
        </w:tc>
        <w:tc>
          <w:tcPr>
            <w:tcW w:type="dxa" w:w="2800"/>
            <w:shd w:fill="F8FAFC"/>
            <w:tcMar>
              <w:top w:w="55" w:type="dxa"/>
              <w:start w:w="55" w:type="dxa"/>
              <w:bottom w:w="55" w:type="dxa"/>
              <w:end w:w="55" w:type="dxa"/>
            </w:tcMar>
          </w:tcPr>
          <w:p>
            <w:pPr>
              <w:spacing w:after="0" w:line="230" w:lineRule="auto" w:before="0"/>
            </w:pPr>
            <w:r>
              <w:rPr>
                <w:rFonts w:ascii="Arial" w:hAnsi="Arial" w:eastAsia="Arial"/>
                <w:color w:val="243447"/>
                <w:sz w:val="16"/>
              </w:rPr>
              <w:t>Freigegebene Strategie und priorisierte Varianten</w:t>
            </w:r>
          </w:p>
        </w:tc>
      </w:tr>
      <w:tr>
        <w:trPr>
          <w:cantSplit/>
        </w:trPr>
        <w:tc>
          <w:tcPr>
            <w:tcW w:type="dxa" w:w="2250"/>
            <w:tcMar>
              <w:top w:w="55" w:type="dxa"/>
              <w:start w:w="55" w:type="dxa"/>
              <w:bottom w:w="55" w:type="dxa"/>
              <w:end w:w="55" w:type="dxa"/>
            </w:tcMar>
          </w:tcPr>
          <w:p>
            <w:pPr>
              <w:spacing w:after="0" w:line="230" w:lineRule="auto" w:before="0"/>
            </w:pPr>
            <w:r>
              <w:rPr>
                <w:rFonts w:ascii="Arial" w:hAnsi="Arial" w:eastAsia="Arial"/>
                <w:color w:val="243447"/>
                <w:sz w:val="16"/>
              </w:rPr>
              <w:t>Supply und Partner</w:t>
            </w:r>
          </w:p>
        </w:tc>
        <w:tc>
          <w:tcPr>
            <w:tcW w:type="dxa" w:w="4700"/>
            <w:tcMar>
              <w:top w:w="55" w:type="dxa"/>
              <w:start w:w="55" w:type="dxa"/>
              <w:bottom w:w="55" w:type="dxa"/>
              <w:end w:w="55" w:type="dxa"/>
            </w:tcMar>
          </w:tcPr>
          <w:p>
            <w:pPr>
              <w:spacing w:after="0" w:line="230" w:lineRule="auto" w:before="0"/>
            </w:pPr>
            <w:r>
              <w:rPr>
                <w:rFonts w:ascii="Arial" w:hAnsi="Arial" w:eastAsia="Arial"/>
                <w:color w:val="243447"/>
                <w:sz w:val="16"/>
              </w:rPr>
              <w:t>Objekte und Dienstleister identifizieren, vergleichen und entscheidungsreif aufbereiten</w:t>
            </w:r>
          </w:p>
        </w:tc>
        <w:tc>
          <w:tcPr>
            <w:tcW w:type="dxa" w:w="2800"/>
            <w:tcMar>
              <w:top w:w="55" w:type="dxa"/>
              <w:start w:w="55" w:type="dxa"/>
              <w:bottom w:w="55" w:type="dxa"/>
              <w:end w:w="55" w:type="dxa"/>
            </w:tcMar>
          </w:tcPr>
          <w:p>
            <w:pPr>
              <w:spacing w:after="0" w:line="230" w:lineRule="auto" w:before="0"/>
            </w:pPr>
            <w:r>
              <w:rPr>
                <w:rFonts w:ascii="Arial" w:hAnsi="Arial" w:eastAsia="Arial"/>
                <w:color w:val="243447"/>
                <w:sz w:val="16"/>
              </w:rPr>
              <w:t>Shortlist, Angebote, Objekt- und Partnermatrix</w:t>
            </w:r>
          </w:p>
        </w:tc>
      </w:tr>
      <w:tr>
        <w:trPr>
          <w:cantSplit/>
        </w:trPr>
        <w:tc>
          <w:tcPr>
            <w:tcW w:type="dxa" w:w="2250"/>
            <w:shd w:fill="F8FAFC"/>
            <w:tcMar>
              <w:top w:w="55" w:type="dxa"/>
              <w:start w:w="55" w:type="dxa"/>
              <w:bottom w:w="55" w:type="dxa"/>
              <w:end w:w="55" w:type="dxa"/>
            </w:tcMar>
          </w:tcPr>
          <w:p>
            <w:pPr>
              <w:spacing w:after="0" w:line="230" w:lineRule="auto" w:before="0"/>
            </w:pPr>
            <w:r>
              <w:rPr>
                <w:rFonts w:ascii="Arial" w:hAnsi="Arial" w:eastAsia="Arial"/>
                <w:color w:val="243447"/>
                <w:sz w:val="16"/>
              </w:rPr>
              <w:t>Realisierung</w:t>
            </w:r>
          </w:p>
        </w:tc>
        <w:tc>
          <w:tcPr>
            <w:tcW w:type="dxa" w:w="4700"/>
            <w:shd w:fill="F8FAFC"/>
            <w:tcMar>
              <w:top w:w="55" w:type="dxa"/>
              <w:start w:w="55" w:type="dxa"/>
              <w:bottom w:w="55" w:type="dxa"/>
              <w:end w:w="55" w:type="dxa"/>
            </w:tcMar>
          </w:tcPr>
          <w:p>
            <w:pPr>
              <w:spacing w:after="0" w:line="230" w:lineRule="auto" w:before="0"/>
            </w:pPr>
            <w:r>
              <w:rPr>
                <w:rFonts w:ascii="Arial" w:hAnsi="Arial" w:eastAsia="Arial"/>
                <w:color w:val="243447"/>
                <w:sz w:val="16"/>
              </w:rPr>
              <w:t>Verträge koordinieren, Möblierung, Lieferanten, Übergaben und Mängel steuern</w:t>
            </w:r>
          </w:p>
        </w:tc>
        <w:tc>
          <w:tcPr>
            <w:tcW w:type="dxa" w:w="2800"/>
            <w:shd w:fill="F8FAFC"/>
            <w:tcMar>
              <w:top w:w="55" w:type="dxa"/>
              <w:start w:w="55" w:type="dxa"/>
              <w:bottom w:w="55" w:type="dxa"/>
              <w:end w:w="55" w:type="dxa"/>
            </w:tcMar>
          </w:tcPr>
          <w:p>
            <w:pPr>
              <w:spacing w:after="0" w:line="230" w:lineRule="auto" w:before="0"/>
            </w:pPr>
            <w:r>
              <w:rPr>
                <w:rFonts w:ascii="Arial" w:hAnsi="Arial" w:eastAsia="Arial"/>
                <w:color w:val="243447"/>
                <w:sz w:val="16"/>
              </w:rPr>
              <w:t>Bezugsfertige, dokumentierte Wohnlösung</w:t>
            </w:r>
          </w:p>
        </w:tc>
      </w:tr>
      <w:tr>
        <w:trPr>
          <w:cantSplit/>
        </w:trPr>
        <w:tc>
          <w:tcPr>
            <w:tcW w:type="dxa" w:w="2250"/>
            <w:tcMar>
              <w:top w:w="55" w:type="dxa"/>
              <w:start w:w="55" w:type="dxa"/>
              <w:bottom w:w="55" w:type="dxa"/>
              <w:end w:w="55" w:type="dxa"/>
            </w:tcMar>
          </w:tcPr>
          <w:p>
            <w:pPr>
              <w:spacing w:after="0" w:line="230" w:lineRule="auto" w:before="0"/>
            </w:pPr>
            <w:r>
              <w:rPr>
                <w:rFonts w:ascii="Arial" w:hAnsi="Arial" w:eastAsia="Arial"/>
                <w:color w:val="243447"/>
                <w:sz w:val="16"/>
              </w:rPr>
              <w:t>Einzug und Stabilisierung</w:t>
            </w:r>
          </w:p>
        </w:tc>
        <w:tc>
          <w:tcPr>
            <w:tcW w:type="dxa" w:w="4700"/>
            <w:tcMar>
              <w:top w:w="55" w:type="dxa"/>
              <w:start w:w="55" w:type="dxa"/>
              <w:bottom w:w="55" w:type="dxa"/>
              <w:end w:w="55" w:type="dxa"/>
            </w:tcMar>
          </w:tcPr>
          <w:p>
            <w:pPr>
              <w:spacing w:after="0" w:line="230" w:lineRule="auto" w:before="0"/>
            </w:pPr>
            <w:r>
              <w:rPr>
                <w:rFonts w:ascii="Arial" w:hAnsi="Arial" w:eastAsia="Arial"/>
                <w:color w:val="243447"/>
                <w:sz w:val="16"/>
              </w:rPr>
              <w:t>Information, Schlüssel, Orientierung, Support und Eskalation organisieren</w:t>
            </w:r>
          </w:p>
        </w:tc>
        <w:tc>
          <w:tcPr>
            <w:tcW w:type="dxa" w:w="2800"/>
            <w:tcMar>
              <w:top w:w="55" w:type="dxa"/>
              <w:start w:w="55" w:type="dxa"/>
              <w:bottom w:w="55" w:type="dxa"/>
              <w:end w:w="55" w:type="dxa"/>
            </w:tcMar>
          </w:tcPr>
          <w:p>
            <w:pPr>
              <w:spacing w:after="0" w:line="230" w:lineRule="auto" w:before="0"/>
            </w:pPr>
            <w:r>
              <w:rPr>
                <w:rFonts w:ascii="Arial" w:hAnsi="Arial" w:eastAsia="Arial"/>
                <w:color w:val="243447"/>
                <w:sz w:val="16"/>
              </w:rPr>
              <w:t>Planbarer Einzug und 30-/60-/90-Tage-Status</w:t>
            </w:r>
          </w:p>
        </w:tc>
      </w:tr>
      <w:tr>
        <w:trPr>
          <w:cantSplit/>
        </w:trPr>
        <w:tc>
          <w:tcPr>
            <w:tcW w:type="dxa" w:w="2250"/>
            <w:shd w:fill="F8FAFC"/>
            <w:tcMar>
              <w:top w:w="55" w:type="dxa"/>
              <w:start w:w="55" w:type="dxa"/>
              <w:bottom w:w="55" w:type="dxa"/>
              <w:end w:w="55" w:type="dxa"/>
            </w:tcMar>
          </w:tcPr>
          <w:p>
            <w:pPr>
              <w:spacing w:after="0" w:line="230" w:lineRule="auto" w:before="0"/>
            </w:pPr>
            <w:r>
              <w:rPr>
                <w:rFonts w:ascii="Arial" w:hAnsi="Arial" w:eastAsia="Arial"/>
                <w:color w:val="243447"/>
                <w:sz w:val="16"/>
              </w:rPr>
              <w:t>Abschluss und Lernen</w:t>
            </w:r>
          </w:p>
        </w:tc>
        <w:tc>
          <w:tcPr>
            <w:tcW w:type="dxa" w:w="4700"/>
            <w:shd w:fill="F8FAFC"/>
            <w:tcMar>
              <w:top w:w="55" w:type="dxa"/>
              <w:start w:w="55" w:type="dxa"/>
              <w:bottom w:w="55" w:type="dxa"/>
              <w:end w:w="55" w:type="dxa"/>
            </w:tcMar>
          </w:tcPr>
          <w:p>
            <w:pPr>
              <w:spacing w:after="0" w:line="230" w:lineRule="auto" w:before="0"/>
            </w:pPr>
            <w:r>
              <w:rPr>
                <w:rFonts w:ascii="Arial" w:hAnsi="Arial" w:eastAsia="Arial"/>
                <w:color w:val="243447"/>
                <w:sz w:val="16"/>
              </w:rPr>
              <w:t>Ergebnisse, Kosten, Zeit, Abweichungen und Feedback auswerten</w:t>
            </w:r>
          </w:p>
        </w:tc>
        <w:tc>
          <w:tcPr>
            <w:tcW w:type="dxa" w:w="2800"/>
            <w:shd w:fill="F8FAFC"/>
            <w:tcMar>
              <w:top w:w="55" w:type="dxa"/>
              <w:start w:w="55" w:type="dxa"/>
              <w:bottom w:w="55" w:type="dxa"/>
              <w:end w:w="55" w:type="dxa"/>
            </w:tcMar>
          </w:tcPr>
          <w:p>
            <w:pPr>
              <w:spacing w:after="0" w:line="230" w:lineRule="auto" w:before="0"/>
            </w:pPr>
            <w:r>
              <w:rPr>
                <w:rFonts w:ascii="Arial" w:hAnsi="Arial" w:eastAsia="Arial"/>
                <w:color w:val="243447"/>
                <w:sz w:val="16"/>
              </w:rPr>
              <w:t>Abnahme, Nachkalkulation und Verbesserungsplan</w:t>
            </w:r>
          </w:p>
        </w:tc>
      </w:tr>
    </w:tbl>
    <w:p>
      <w:pPr>
        <w:spacing w:before="0" w:after="44" w:line="245" w:lineRule="auto"/>
        <w:shd w:fill="F7F3EA"/>
        <w:pBdr>
          <w:left w:val="single" w:sz="18" w:space="10" w:color="B08D57"/>
        </w:pBdr>
        <w:ind w:left="180" w:right="120"/>
      </w:pPr>
      <w:r>
        <w:rPr>
          <w:rFonts w:ascii="Arial" w:hAnsi="Arial" w:eastAsia="Arial"/>
          <w:b/>
          <w:color w:val="B08D57"/>
          <w:sz w:val="19"/>
        </w:rPr>
        <w:t xml:space="preserve">LEISTUNGSGRENZE  </w:t>
      </w:r>
      <w:r>
        <w:rPr>
          <w:rFonts w:ascii="Arial" w:hAnsi="Arial" w:eastAsia="Arial"/>
          <w:color w:val="243447"/>
          <w:sz w:val="19"/>
        </w:rPr>
        <w:t>AMAVIO koordiniert und dokumentiert. Rechtsberatung, Steuerberatung, behördliche Entscheidungen, technische Freigaben, Bauplanung, Visa- und Anerkennungsentscheidungen sowie medizinische oder pflegerische Leistungen werden nicht als eigene Befugnis dargestellt.</w:t>
      </w:r>
    </w:p>
    <w:p>
      <w:pPr>
        <w:pStyle w:val="Heading2"/>
        <w:keepNext/>
        <w:pBdr>
          <w:bottom w:val="single" w:sz="8" w:space="6" w:color="B08D57"/>
        </w:pBdr>
        <w:spacing w:after="50" w:before="100" w:line="240" w:lineRule="auto"/>
      </w:pPr>
      <w:r>
        <w:rPr>
          <w:rFonts w:ascii="Arial" w:hAnsi="Arial" w:eastAsia="Arial" w:cs="Arial"/>
          <w:b/>
          <w:color w:val="1E3A5F"/>
          <w:sz w:val="24"/>
        </w:rPr>
        <w:t>Standardprozess mit Entscheidungsgates</w:t>
      </w:r>
    </w:p>
    <w:tbl>
      <w:tblPr>
        <w:tblW w:type="dxa" w:w="9750"/>
        <w:jc w:val="center"/>
        <w:tblLayout w:type="fixed"/>
        <w:tblLook w:firstColumn="1" w:firstRow="1" w:lastColumn="0" w:lastRow="0" w:noHBand="0" w:noVBand="1" w:val="04A0"/>
        <w:tblInd w:w="0" w:type="dxa"/>
        <w:tblBorders>
          <w:top w:val="single" w:sz="5" w:color="D8E1E8"/>
          <w:left w:val="single" w:sz="5" w:color="D8E1E8"/>
          <w:bottom w:val="single" w:sz="5" w:color="D8E1E8"/>
          <w:right w:val="single" w:sz="5" w:color="D8E1E8"/>
          <w:insideH w:val="single" w:sz="5" w:color="D8E1E8"/>
          <w:insideV w:val="single" w:sz="5" w:color="D8E1E8"/>
        </w:tblBorders>
      </w:tblPr>
      <w:tblGrid>
        <w:gridCol w:w="2200"/>
        <w:gridCol w:w="1900"/>
        <w:gridCol w:w="5650"/>
      </w:tblGrid>
      <w:tr>
        <w:trPr>
          <w:tblHeader/>
        </w:trPr>
        <w:tc>
          <w:tcPr>
            <w:tcW w:type="dxa" w:w="2200"/>
            <w:vAlign w:val="center"/>
            <w:tcMar>
              <w:top w:w="55" w:type="dxa"/>
              <w:start w:w="55" w:type="dxa"/>
              <w:bottom w:w="55" w:type="dxa"/>
              <w:end w:w="55" w:type="dxa"/>
            </w:tcMar>
            <w:shd w:fill="102A43"/>
          </w:tcPr>
          <w:p>
            <w:pPr>
              <w:spacing w:after="0" w:before="0" w:line="230" w:lineRule="auto"/>
              <w:jc w:val="left"/>
            </w:pPr>
            <w:r>
              <w:rPr>
                <w:rFonts w:ascii="Arial" w:hAnsi="Arial" w:eastAsia="Arial"/>
                <w:b/>
                <w:color w:val="FFFFFF"/>
                <w:sz w:val="16"/>
              </w:rPr>
              <w:t>Phase</w:t>
            </w:r>
          </w:p>
        </w:tc>
        <w:tc>
          <w:tcPr>
            <w:tcW w:type="dxa" w:w="1900"/>
            <w:vAlign w:val="center"/>
            <w:tcMar>
              <w:top w:w="55" w:type="dxa"/>
              <w:start w:w="55" w:type="dxa"/>
              <w:bottom w:w="55" w:type="dxa"/>
              <w:end w:w="55" w:type="dxa"/>
            </w:tcMar>
            <w:shd w:fill="102A43"/>
          </w:tcPr>
          <w:p>
            <w:pPr>
              <w:spacing w:after="0" w:before="0" w:line="230" w:lineRule="auto"/>
              <w:jc w:val="left"/>
            </w:pPr>
            <w:r>
              <w:rPr>
                <w:rFonts w:ascii="Arial" w:hAnsi="Arial" w:eastAsia="Arial"/>
                <w:b/>
                <w:color w:val="FFFFFF"/>
                <w:sz w:val="16"/>
              </w:rPr>
              <w:t>Richtzeit</w:t>
            </w:r>
          </w:p>
        </w:tc>
        <w:tc>
          <w:tcPr>
            <w:tcW w:type="dxa" w:w="5650"/>
            <w:vAlign w:val="center"/>
            <w:tcMar>
              <w:top w:w="55" w:type="dxa"/>
              <w:start w:w="55" w:type="dxa"/>
              <w:bottom w:w="55" w:type="dxa"/>
              <w:end w:w="55" w:type="dxa"/>
            </w:tcMar>
            <w:shd w:fill="102A43"/>
          </w:tcPr>
          <w:p>
            <w:pPr>
              <w:spacing w:after="0" w:before="0" w:line="230" w:lineRule="auto"/>
              <w:jc w:val="left"/>
            </w:pPr>
            <w:r>
              <w:rPr>
                <w:rFonts w:ascii="Arial" w:hAnsi="Arial" w:eastAsia="Arial"/>
                <w:b/>
                <w:color w:val="FFFFFF"/>
                <w:sz w:val="16"/>
              </w:rPr>
              <w:t>Gate und Mindestoutput</w:t>
            </w:r>
          </w:p>
        </w:tc>
      </w:tr>
      <w:tr>
        <w:trPr>
          <w:cantSplit/>
        </w:trPr>
        <w:tc>
          <w:tcPr>
            <w:tcW w:type="dxa" w:w="2200"/>
            <w:tcMar>
              <w:top w:w="55" w:type="dxa"/>
              <w:start w:w="55" w:type="dxa"/>
              <w:bottom w:w="55" w:type="dxa"/>
              <w:end w:w="55" w:type="dxa"/>
            </w:tcMar>
          </w:tcPr>
          <w:p>
            <w:pPr>
              <w:spacing w:after="0" w:line="230" w:lineRule="auto" w:before="0"/>
            </w:pPr>
            <w:r>
              <w:rPr>
                <w:rFonts w:ascii="Arial" w:hAnsi="Arial" w:eastAsia="Arial"/>
                <w:color w:val="243447"/>
                <w:sz w:val="16"/>
              </w:rPr>
              <w:t>0 · Qualifizierung</w:t>
            </w:r>
          </w:p>
        </w:tc>
        <w:tc>
          <w:tcPr>
            <w:tcW w:type="dxa" w:w="1900"/>
            <w:tcMar>
              <w:top w:w="55" w:type="dxa"/>
              <w:start w:w="55" w:type="dxa"/>
              <w:bottom w:w="55" w:type="dxa"/>
              <w:end w:w="55" w:type="dxa"/>
            </w:tcMar>
          </w:tcPr>
          <w:p>
            <w:pPr>
              <w:spacing w:after="0" w:line="230" w:lineRule="auto" w:before="0"/>
            </w:pPr>
            <w:r>
              <w:rPr>
                <w:rFonts w:ascii="Arial" w:hAnsi="Arial" w:eastAsia="Arial"/>
                <w:color w:val="243447"/>
                <w:sz w:val="16"/>
              </w:rPr>
              <w:t>3–10 Arbeitstage</w:t>
            </w:r>
          </w:p>
        </w:tc>
        <w:tc>
          <w:tcPr>
            <w:tcW w:type="dxa" w:w="5650"/>
            <w:tcMar>
              <w:top w:w="55" w:type="dxa"/>
              <w:start w:w="55" w:type="dxa"/>
              <w:bottom w:w="55" w:type="dxa"/>
              <w:end w:w="55" w:type="dxa"/>
            </w:tcMar>
          </w:tcPr>
          <w:p>
            <w:pPr>
              <w:spacing w:after="0" w:line="230" w:lineRule="auto" w:before="0"/>
            </w:pPr>
            <w:r>
              <w:rPr>
                <w:rFonts w:ascii="Arial" w:hAnsi="Arial" w:eastAsia="Arial"/>
                <w:color w:val="243447"/>
                <w:sz w:val="16"/>
              </w:rPr>
              <w:t>Go/No-Go: Auftraggeber, Bedarf, Zeit, Budgetpfad und grundsätzliche Machbarkeit</w:t>
            </w:r>
          </w:p>
        </w:tc>
      </w:tr>
      <w:tr>
        <w:trPr>
          <w:cantSplit/>
        </w:trPr>
        <w:tc>
          <w:tcPr>
            <w:tcW w:type="dxa" w:w="2200"/>
            <w:shd w:fill="F8FAFC"/>
            <w:tcMar>
              <w:top w:w="55" w:type="dxa"/>
              <w:start w:w="55" w:type="dxa"/>
              <w:bottom w:w="55" w:type="dxa"/>
              <w:end w:w="55" w:type="dxa"/>
            </w:tcMar>
          </w:tcPr>
          <w:p>
            <w:pPr>
              <w:spacing w:after="0" w:line="230" w:lineRule="auto" w:before="0"/>
            </w:pPr>
            <w:r>
              <w:rPr>
                <w:rFonts w:ascii="Arial" w:hAnsi="Arial" w:eastAsia="Arial"/>
                <w:color w:val="243447"/>
                <w:sz w:val="16"/>
              </w:rPr>
              <w:t>1 · Bedarf und Kick-off</w:t>
            </w:r>
          </w:p>
        </w:tc>
        <w:tc>
          <w:tcPr>
            <w:tcW w:type="dxa" w:w="1900"/>
            <w:shd w:fill="F8FAFC"/>
            <w:tcMar>
              <w:top w:w="55" w:type="dxa"/>
              <w:start w:w="55" w:type="dxa"/>
              <w:bottom w:w="55" w:type="dxa"/>
              <w:end w:w="55" w:type="dxa"/>
            </w:tcMar>
          </w:tcPr>
          <w:p>
            <w:pPr>
              <w:spacing w:after="0" w:line="230" w:lineRule="auto" w:before="0"/>
            </w:pPr>
            <w:r>
              <w:rPr>
                <w:rFonts w:ascii="Arial" w:hAnsi="Arial" w:eastAsia="Arial"/>
                <w:color w:val="243447"/>
                <w:sz w:val="16"/>
              </w:rPr>
              <w:t>1–2 Wochen</w:t>
            </w:r>
          </w:p>
        </w:tc>
        <w:tc>
          <w:tcPr>
            <w:tcW w:type="dxa" w:w="5650"/>
            <w:shd w:fill="F8FAFC"/>
            <w:tcMar>
              <w:top w:w="55" w:type="dxa"/>
              <w:start w:w="55" w:type="dxa"/>
              <w:bottom w:w="55" w:type="dxa"/>
              <w:end w:w="55" w:type="dxa"/>
            </w:tcMar>
          </w:tcPr>
          <w:p>
            <w:pPr>
              <w:spacing w:after="0" w:line="230" w:lineRule="auto" w:before="0"/>
            </w:pPr>
            <w:r>
              <w:rPr>
                <w:rFonts w:ascii="Arial" w:hAnsi="Arial" w:eastAsia="Arial"/>
                <w:color w:val="243447"/>
                <w:sz w:val="16"/>
              </w:rPr>
              <w:t>G1: Bedarfsmatrix, RACI, Datenraum, Terminplan und Ausgangs-KPIs freigegeben</w:t>
            </w:r>
          </w:p>
        </w:tc>
      </w:tr>
      <w:tr>
        <w:trPr>
          <w:cantSplit/>
        </w:trPr>
        <w:tc>
          <w:tcPr>
            <w:tcW w:type="dxa" w:w="2200"/>
            <w:tcMar>
              <w:top w:w="55" w:type="dxa"/>
              <w:start w:w="55" w:type="dxa"/>
              <w:bottom w:w="55" w:type="dxa"/>
              <w:end w:w="55" w:type="dxa"/>
            </w:tcMar>
          </w:tcPr>
          <w:p>
            <w:pPr>
              <w:spacing w:after="0" w:line="230" w:lineRule="auto" w:before="0"/>
            </w:pPr>
            <w:r>
              <w:rPr>
                <w:rFonts w:ascii="Arial" w:hAnsi="Arial" w:eastAsia="Arial"/>
                <w:color w:val="243447"/>
                <w:sz w:val="16"/>
              </w:rPr>
              <w:t>2 · Konzept</w:t>
            </w:r>
          </w:p>
        </w:tc>
        <w:tc>
          <w:tcPr>
            <w:tcW w:type="dxa" w:w="1900"/>
            <w:tcMar>
              <w:top w:w="55" w:type="dxa"/>
              <w:start w:w="55" w:type="dxa"/>
              <w:bottom w:w="55" w:type="dxa"/>
              <w:end w:w="55" w:type="dxa"/>
            </w:tcMar>
          </w:tcPr>
          <w:p>
            <w:pPr>
              <w:spacing w:after="0" w:line="230" w:lineRule="auto" w:before="0"/>
            </w:pPr>
            <w:r>
              <w:rPr>
                <w:rFonts w:ascii="Arial" w:hAnsi="Arial" w:eastAsia="Arial"/>
                <w:color w:val="243447"/>
                <w:sz w:val="16"/>
              </w:rPr>
              <w:t>2–3 Wochen</w:t>
            </w:r>
          </w:p>
        </w:tc>
        <w:tc>
          <w:tcPr>
            <w:tcW w:type="dxa" w:w="5650"/>
            <w:tcMar>
              <w:top w:w="55" w:type="dxa"/>
              <w:start w:w="55" w:type="dxa"/>
              <w:bottom w:w="55" w:type="dxa"/>
              <w:end w:w="55" w:type="dxa"/>
            </w:tcMar>
          </w:tcPr>
          <w:p>
            <w:pPr>
              <w:spacing w:after="0" w:line="230" w:lineRule="auto" w:before="0"/>
            </w:pPr>
            <w:r>
              <w:rPr>
                <w:rFonts w:ascii="Arial" w:hAnsi="Arial" w:eastAsia="Arial"/>
                <w:color w:val="243447"/>
                <w:sz w:val="16"/>
              </w:rPr>
              <w:t>G2: Zielbild, Varianten, Kostenkorridor, Suchprofil und Risikoregister freigegeben</w:t>
            </w:r>
          </w:p>
        </w:tc>
      </w:tr>
      <w:tr>
        <w:trPr>
          <w:cantSplit/>
        </w:trPr>
        <w:tc>
          <w:tcPr>
            <w:tcW w:type="dxa" w:w="2200"/>
            <w:shd w:fill="F8FAFC"/>
            <w:tcMar>
              <w:top w:w="55" w:type="dxa"/>
              <w:start w:w="55" w:type="dxa"/>
              <w:bottom w:w="55" w:type="dxa"/>
              <w:end w:w="55" w:type="dxa"/>
            </w:tcMar>
          </w:tcPr>
          <w:p>
            <w:pPr>
              <w:spacing w:after="0" w:line="230" w:lineRule="auto" w:before="0"/>
            </w:pPr>
            <w:r>
              <w:rPr>
                <w:rFonts w:ascii="Arial" w:hAnsi="Arial" w:eastAsia="Arial"/>
                <w:color w:val="243447"/>
                <w:sz w:val="16"/>
              </w:rPr>
              <w:t>3 · Beschaffung</w:t>
            </w:r>
          </w:p>
        </w:tc>
        <w:tc>
          <w:tcPr>
            <w:tcW w:type="dxa" w:w="1900"/>
            <w:shd w:fill="F8FAFC"/>
            <w:tcMar>
              <w:top w:w="55" w:type="dxa"/>
              <w:start w:w="55" w:type="dxa"/>
              <w:bottom w:w="55" w:type="dxa"/>
              <w:end w:w="55" w:type="dxa"/>
            </w:tcMar>
          </w:tcPr>
          <w:p>
            <w:pPr>
              <w:spacing w:after="0" w:line="230" w:lineRule="auto" w:before="0"/>
            </w:pPr>
            <w:r>
              <w:rPr>
                <w:rFonts w:ascii="Arial" w:hAnsi="Arial" w:eastAsia="Arial"/>
                <w:color w:val="243447"/>
                <w:sz w:val="16"/>
              </w:rPr>
              <w:t>3–10 Wochen</w:t>
            </w:r>
          </w:p>
        </w:tc>
        <w:tc>
          <w:tcPr>
            <w:tcW w:type="dxa" w:w="5650"/>
            <w:shd w:fill="F8FAFC"/>
            <w:tcMar>
              <w:top w:w="55" w:type="dxa"/>
              <w:start w:w="55" w:type="dxa"/>
              <w:bottom w:w="55" w:type="dxa"/>
              <w:end w:w="55" w:type="dxa"/>
            </w:tcMar>
          </w:tcPr>
          <w:p>
            <w:pPr>
              <w:spacing w:after="0" w:line="230" w:lineRule="auto" w:before="0"/>
            </w:pPr>
            <w:r>
              <w:rPr>
                <w:rFonts w:ascii="Arial" w:hAnsi="Arial" w:eastAsia="Arial"/>
                <w:color w:val="243447"/>
                <w:sz w:val="16"/>
              </w:rPr>
              <w:t>G3: Shortlist, Vergleich, Besichtigungs-/Prüfstatus und Kundenentscheidung dokumentiert</w:t>
            </w:r>
          </w:p>
        </w:tc>
      </w:tr>
      <w:tr>
        <w:trPr>
          <w:cantSplit/>
        </w:trPr>
        <w:tc>
          <w:tcPr>
            <w:tcW w:type="dxa" w:w="2200"/>
            <w:tcMar>
              <w:top w:w="55" w:type="dxa"/>
              <w:start w:w="55" w:type="dxa"/>
              <w:bottom w:w="55" w:type="dxa"/>
              <w:end w:w="55" w:type="dxa"/>
            </w:tcMar>
          </w:tcPr>
          <w:p>
            <w:pPr>
              <w:spacing w:after="0" w:line="230" w:lineRule="auto" w:before="0"/>
            </w:pPr>
            <w:r>
              <w:rPr>
                <w:rFonts w:ascii="Arial" w:hAnsi="Arial" w:eastAsia="Arial"/>
                <w:color w:val="243447"/>
                <w:sz w:val="16"/>
              </w:rPr>
              <w:t>4 · Prüfung und Vertrag</w:t>
            </w:r>
          </w:p>
        </w:tc>
        <w:tc>
          <w:tcPr>
            <w:tcW w:type="dxa" w:w="1900"/>
            <w:tcMar>
              <w:top w:w="55" w:type="dxa"/>
              <w:start w:w="55" w:type="dxa"/>
              <w:bottom w:w="55" w:type="dxa"/>
              <w:end w:w="55" w:type="dxa"/>
            </w:tcMar>
          </w:tcPr>
          <w:p>
            <w:pPr>
              <w:spacing w:after="0" w:line="230" w:lineRule="auto" w:before="0"/>
            </w:pPr>
            <w:r>
              <w:rPr>
                <w:rFonts w:ascii="Arial" w:hAnsi="Arial" w:eastAsia="Arial"/>
                <w:color w:val="243447"/>
                <w:sz w:val="16"/>
              </w:rPr>
              <w:t>1–3 Wochen</w:t>
            </w:r>
          </w:p>
        </w:tc>
        <w:tc>
          <w:tcPr>
            <w:tcW w:type="dxa" w:w="5650"/>
            <w:tcMar>
              <w:top w:w="55" w:type="dxa"/>
              <w:start w:w="55" w:type="dxa"/>
              <w:bottom w:w="55" w:type="dxa"/>
              <w:end w:w="55" w:type="dxa"/>
            </w:tcMar>
          </w:tcPr>
          <w:p>
            <w:pPr>
              <w:spacing w:after="0" w:line="230" w:lineRule="auto" w:before="0"/>
            </w:pPr>
            <w:r>
              <w:rPr>
                <w:rFonts w:ascii="Arial" w:hAnsi="Arial" w:eastAsia="Arial"/>
                <w:color w:val="243447"/>
                <w:sz w:val="16"/>
              </w:rPr>
              <w:t>G4: Kaufmännische Prüfung, zulässige Nutzung, externe Fachprüfungen und Vertragsweg geklärt</w:t>
            </w:r>
          </w:p>
        </w:tc>
      </w:tr>
      <w:tr>
        <w:trPr>
          <w:cantSplit/>
        </w:trPr>
        <w:tc>
          <w:tcPr>
            <w:tcW w:type="dxa" w:w="2200"/>
            <w:shd w:fill="F8FAFC"/>
            <w:tcMar>
              <w:top w:w="55" w:type="dxa"/>
              <w:start w:w="55" w:type="dxa"/>
              <w:bottom w:w="55" w:type="dxa"/>
              <w:end w:w="55" w:type="dxa"/>
            </w:tcMar>
          </w:tcPr>
          <w:p>
            <w:pPr>
              <w:spacing w:after="0" w:line="230" w:lineRule="auto" w:before="0"/>
            </w:pPr>
            <w:r>
              <w:rPr>
                <w:rFonts w:ascii="Arial" w:hAnsi="Arial" w:eastAsia="Arial"/>
                <w:color w:val="243447"/>
                <w:sz w:val="16"/>
              </w:rPr>
              <w:t>5 · Realisierung</w:t>
            </w:r>
          </w:p>
        </w:tc>
        <w:tc>
          <w:tcPr>
            <w:tcW w:type="dxa" w:w="1900"/>
            <w:shd w:fill="F8FAFC"/>
            <w:tcMar>
              <w:top w:w="55" w:type="dxa"/>
              <w:start w:w="55" w:type="dxa"/>
              <w:bottom w:w="55" w:type="dxa"/>
              <w:end w:w="55" w:type="dxa"/>
            </w:tcMar>
          </w:tcPr>
          <w:p>
            <w:pPr>
              <w:spacing w:after="0" w:line="230" w:lineRule="auto" w:before="0"/>
            </w:pPr>
            <w:r>
              <w:rPr>
                <w:rFonts w:ascii="Arial" w:hAnsi="Arial" w:eastAsia="Arial"/>
                <w:color w:val="243447"/>
                <w:sz w:val="16"/>
              </w:rPr>
              <w:t>3–10 Wochen</w:t>
            </w:r>
          </w:p>
        </w:tc>
        <w:tc>
          <w:tcPr>
            <w:tcW w:type="dxa" w:w="5650"/>
            <w:shd w:fill="F8FAFC"/>
            <w:tcMar>
              <w:top w:w="55" w:type="dxa"/>
              <w:start w:w="55" w:type="dxa"/>
              <w:bottom w:w="55" w:type="dxa"/>
              <w:end w:w="55" w:type="dxa"/>
            </w:tcMar>
          </w:tcPr>
          <w:p>
            <w:pPr>
              <w:spacing w:after="0" w:line="230" w:lineRule="auto" w:before="0"/>
            </w:pPr>
            <w:r>
              <w:rPr>
                <w:rFonts w:ascii="Arial" w:hAnsi="Arial" w:eastAsia="Arial"/>
                <w:color w:val="243447"/>
                <w:sz w:val="16"/>
              </w:rPr>
              <w:t>G5: Möblierung, Versorgung, Mängel, Inventar und Bezugsfertigkeit abgenommen</w:t>
            </w:r>
          </w:p>
        </w:tc>
      </w:tr>
      <w:tr>
        <w:trPr>
          <w:cantSplit/>
        </w:trPr>
        <w:tc>
          <w:tcPr>
            <w:tcW w:type="dxa" w:w="2200"/>
            <w:tcMar>
              <w:top w:w="55" w:type="dxa"/>
              <w:start w:w="55" w:type="dxa"/>
              <w:bottom w:w="55" w:type="dxa"/>
              <w:end w:w="55" w:type="dxa"/>
            </w:tcMar>
          </w:tcPr>
          <w:p>
            <w:pPr>
              <w:spacing w:after="0" w:line="230" w:lineRule="auto" w:before="0"/>
            </w:pPr>
            <w:r>
              <w:rPr>
                <w:rFonts w:ascii="Arial" w:hAnsi="Arial" w:eastAsia="Arial"/>
                <w:color w:val="243447"/>
                <w:sz w:val="16"/>
              </w:rPr>
              <w:t>6 · Einzug</w:t>
            </w:r>
          </w:p>
        </w:tc>
        <w:tc>
          <w:tcPr>
            <w:tcW w:type="dxa" w:w="1900"/>
            <w:tcMar>
              <w:top w:w="55" w:type="dxa"/>
              <w:start w:w="55" w:type="dxa"/>
              <w:bottom w:w="55" w:type="dxa"/>
              <w:end w:w="55" w:type="dxa"/>
            </w:tcMar>
          </w:tcPr>
          <w:p>
            <w:pPr>
              <w:spacing w:after="0" w:line="230" w:lineRule="auto" w:before="0"/>
            </w:pPr>
            <w:r>
              <w:rPr>
                <w:rFonts w:ascii="Arial" w:hAnsi="Arial" w:eastAsia="Arial"/>
                <w:color w:val="243447"/>
                <w:sz w:val="16"/>
              </w:rPr>
              <w:t>2–4 Wochen</w:t>
            </w:r>
          </w:p>
        </w:tc>
        <w:tc>
          <w:tcPr>
            <w:tcW w:type="dxa" w:w="5650"/>
            <w:tcMar>
              <w:top w:w="55" w:type="dxa"/>
              <w:start w:w="55" w:type="dxa"/>
              <w:bottom w:w="55" w:type="dxa"/>
              <w:end w:w="55" w:type="dxa"/>
            </w:tcMar>
          </w:tcPr>
          <w:p>
            <w:pPr>
              <w:spacing w:after="0" w:line="230" w:lineRule="auto" w:before="0"/>
            </w:pPr>
            <w:r>
              <w:rPr>
                <w:rFonts w:ascii="Arial" w:hAnsi="Arial" w:eastAsia="Arial"/>
                <w:color w:val="243447"/>
                <w:sz w:val="16"/>
              </w:rPr>
              <w:t>G6: Belegung, Unterlagen, Schlüssel, Kontakt- und Notfallwege vollständig</w:t>
            </w:r>
          </w:p>
        </w:tc>
      </w:tr>
      <w:tr>
        <w:trPr>
          <w:cantSplit/>
        </w:trPr>
        <w:tc>
          <w:tcPr>
            <w:tcW w:type="dxa" w:w="2200"/>
            <w:shd w:fill="F8FAFC"/>
            <w:tcMar>
              <w:top w:w="55" w:type="dxa"/>
              <w:start w:w="55" w:type="dxa"/>
              <w:bottom w:w="55" w:type="dxa"/>
              <w:end w:w="55" w:type="dxa"/>
            </w:tcMar>
          </w:tcPr>
          <w:p>
            <w:pPr>
              <w:spacing w:after="0" w:line="230" w:lineRule="auto" w:before="0"/>
            </w:pPr>
            <w:r>
              <w:rPr>
                <w:rFonts w:ascii="Arial" w:hAnsi="Arial" w:eastAsia="Arial"/>
                <w:color w:val="243447"/>
                <w:sz w:val="16"/>
              </w:rPr>
              <w:t>7 · Stabilisierung</w:t>
            </w:r>
          </w:p>
        </w:tc>
        <w:tc>
          <w:tcPr>
            <w:tcW w:type="dxa" w:w="1900"/>
            <w:shd w:fill="F8FAFC"/>
            <w:tcMar>
              <w:top w:w="55" w:type="dxa"/>
              <w:start w:w="55" w:type="dxa"/>
              <w:bottom w:w="55" w:type="dxa"/>
              <w:end w:w="55" w:type="dxa"/>
            </w:tcMar>
          </w:tcPr>
          <w:p>
            <w:pPr>
              <w:spacing w:after="0" w:line="230" w:lineRule="auto" w:before="0"/>
            </w:pPr>
            <w:r>
              <w:rPr>
                <w:rFonts w:ascii="Arial" w:hAnsi="Arial" w:eastAsia="Arial"/>
                <w:color w:val="243447"/>
                <w:sz w:val="16"/>
              </w:rPr>
              <w:t>30–90 Tage; optional laufend</w:t>
            </w:r>
          </w:p>
        </w:tc>
        <w:tc>
          <w:tcPr>
            <w:tcW w:type="dxa" w:w="5650"/>
            <w:shd w:fill="F8FAFC"/>
            <w:tcMar>
              <w:top w:w="55" w:type="dxa"/>
              <w:start w:w="55" w:type="dxa"/>
              <w:bottom w:w="55" w:type="dxa"/>
              <w:end w:w="55" w:type="dxa"/>
            </w:tcMar>
          </w:tcPr>
          <w:p>
            <w:pPr>
              <w:spacing w:after="0" w:line="230" w:lineRule="auto" w:before="0"/>
            </w:pPr>
            <w:r>
              <w:rPr>
                <w:rFonts w:ascii="Arial" w:hAnsi="Arial" w:eastAsia="Arial"/>
                <w:color w:val="243447"/>
                <w:sz w:val="16"/>
              </w:rPr>
              <w:t>G7: Fälle, Feedback, KPI-Bericht, offene Maßnahmen und Abschluss/Übergang</w:t>
            </w:r>
          </w:p>
        </w:tc>
      </w:tr>
    </w:tbl>
    <w:p>
      <w:pPr>
        <w:pStyle w:val="BodyText"/>
        <w:spacing w:after="44" w:before="0" w:line="245" w:lineRule="auto"/>
        <w:jc w:val="both"/>
      </w:pPr>
      <w:r>
        <w:rPr>
          <w:rFonts w:ascii="Arial" w:hAnsi="Arial" w:eastAsia="Arial"/>
          <w:i w:val="0"/>
          <w:color w:val="243447"/>
          <w:sz w:val="19"/>
        </w:rPr>
        <w:t>Die Phasen können sich überlappen, dürfen aber nicht ohne dokumentierte Entscheidung ineinanderlaufen. Besonders wichtig ist die Trennung zwischen einer attraktiven Objektoption und einer tatsächlich freigegebenen, rechtlich sowie wirtschaftlich tragfähigen Lösung. Verträge, Anzahlungen oder Beschaffungen werden erst nach dem dafür vorgesehenen Gate ausgelöst.</w:t>
      </w:r>
    </w:p>
    <w:p>
      <w:pPr>
        <w:pStyle w:val="Heading2"/>
        <w:keepNext/>
        <w:pBdr>
          <w:bottom w:val="single" w:sz="8" w:space="6" w:color="B08D57"/>
        </w:pBdr>
        <w:spacing w:after="50" w:before="100" w:line="240" w:lineRule="auto"/>
      </w:pPr>
      <w:r>
        <w:rPr>
          <w:rFonts w:ascii="Arial" w:hAnsi="Arial" w:eastAsia="Arial" w:cs="Arial"/>
          <w:b/>
          <w:color w:val="1E3A5F"/>
          <w:sz w:val="24"/>
        </w:rPr>
        <w:t>Rollen, Mitwirkung und Übergaben</w:t>
      </w:r>
    </w:p>
    <w:p>
      <w:pPr>
        <w:pStyle w:val="BodyText"/>
        <w:spacing w:after="44" w:before="0" w:line="245" w:lineRule="auto"/>
        <w:jc w:val="both"/>
      </w:pPr>
      <w:r>
        <w:rPr>
          <w:rFonts w:ascii="Arial" w:hAnsi="Arial" w:eastAsia="Arial"/>
          <w:i w:val="0"/>
          <w:color w:val="243447"/>
          <w:sz w:val="19"/>
        </w:rPr>
        <w:t>Ein zuverlässiger Prozess setzt voraus, dass AMAVIO nicht stillschweigend Aufgaben übernimmt, die beim Arbeitgeber, Bewohner, Vermieter oder Fachpartner liegen. Für jedes Mandat wird daher eine konkrete RACI-Matrix erstellt. Die folgende Grundverteilung dient als Vertrags- und Kick-off-Basis.</w:t>
      </w:r>
    </w:p>
    <w:tbl>
      <w:tblPr>
        <w:tblW w:type="dxa" w:w="9750"/>
        <w:jc w:val="center"/>
        <w:tblLayout w:type="fixed"/>
        <w:tblLook w:firstColumn="1" w:firstRow="1" w:lastColumn="0" w:lastRow="0" w:noHBand="0" w:noVBand="1" w:val="04A0"/>
        <w:tblInd w:w="0" w:type="dxa"/>
        <w:tblBorders>
          <w:top w:val="single" w:sz="5" w:color="D8E1E8"/>
          <w:left w:val="single" w:sz="5" w:color="D8E1E8"/>
          <w:bottom w:val="single" w:sz="5" w:color="D8E1E8"/>
          <w:right w:val="single" w:sz="5" w:color="D8E1E8"/>
          <w:insideH w:val="single" w:sz="5" w:color="D8E1E8"/>
          <w:insideV w:val="single" w:sz="5" w:color="D8E1E8"/>
        </w:tblBorders>
      </w:tblPr>
      <w:tblGrid>
        <w:gridCol w:w="2350"/>
        <w:gridCol w:w="2700"/>
        <w:gridCol w:w="2800"/>
        <w:gridCol w:w="1900"/>
      </w:tblGrid>
      <w:tr>
        <w:trPr>
          <w:tblHeader/>
        </w:trPr>
        <w:tc>
          <w:tcPr>
            <w:tcW w:type="dxa" w:w="2350"/>
            <w:vAlign w:val="center"/>
            <w:tcMar>
              <w:top w:w="55" w:type="dxa"/>
              <w:start w:w="55" w:type="dxa"/>
              <w:bottom w:w="55" w:type="dxa"/>
              <w:end w:w="55" w:type="dxa"/>
            </w:tcMar>
            <w:shd w:fill="102A43"/>
          </w:tcPr>
          <w:p>
            <w:pPr>
              <w:spacing w:after="0" w:before="0" w:line="230" w:lineRule="auto"/>
              <w:jc w:val="left"/>
            </w:pPr>
            <w:r>
              <w:rPr>
                <w:rFonts w:ascii="Arial" w:hAnsi="Arial" w:eastAsia="Arial"/>
                <w:b/>
                <w:color w:val="FFFFFF"/>
                <w:sz w:val="16"/>
              </w:rPr>
              <w:t>Aufgabe</w:t>
            </w:r>
          </w:p>
        </w:tc>
        <w:tc>
          <w:tcPr>
            <w:tcW w:type="dxa" w:w="2700"/>
            <w:vAlign w:val="center"/>
            <w:tcMar>
              <w:top w:w="55" w:type="dxa"/>
              <w:start w:w="55" w:type="dxa"/>
              <w:bottom w:w="55" w:type="dxa"/>
              <w:end w:w="55" w:type="dxa"/>
            </w:tcMar>
            <w:shd w:fill="102A43"/>
          </w:tcPr>
          <w:p>
            <w:pPr>
              <w:spacing w:after="0" w:before="0" w:line="230" w:lineRule="auto"/>
              <w:jc w:val="left"/>
            </w:pPr>
            <w:r>
              <w:rPr>
                <w:rFonts w:ascii="Arial" w:hAnsi="Arial" w:eastAsia="Arial"/>
                <w:b/>
                <w:color w:val="FFFFFF"/>
                <w:sz w:val="16"/>
              </w:rPr>
              <w:t>AMAVIO</w:t>
            </w:r>
          </w:p>
        </w:tc>
        <w:tc>
          <w:tcPr>
            <w:tcW w:type="dxa" w:w="2800"/>
            <w:vAlign w:val="center"/>
            <w:tcMar>
              <w:top w:w="55" w:type="dxa"/>
              <w:start w:w="55" w:type="dxa"/>
              <w:bottom w:w="55" w:type="dxa"/>
              <w:end w:w="55" w:type="dxa"/>
            </w:tcMar>
            <w:shd w:fill="102A43"/>
          </w:tcPr>
          <w:p>
            <w:pPr>
              <w:spacing w:after="0" w:before="0" w:line="230" w:lineRule="auto"/>
              <w:jc w:val="left"/>
            </w:pPr>
            <w:r>
              <w:rPr>
                <w:rFonts w:ascii="Arial" w:hAnsi="Arial" w:eastAsia="Arial"/>
                <w:b/>
                <w:color w:val="FFFFFF"/>
                <w:sz w:val="16"/>
              </w:rPr>
              <w:t>Kunde / Arbeitgeber</w:t>
            </w:r>
          </w:p>
        </w:tc>
        <w:tc>
          <w:tcPr>
            <w:tcW w:type="dxa" w:w="1900"/>
            <w:vAlign w:val="center"/>
            <w:tcMar>
              <w:top w:w="55" w:type="dxa"/>
              <w:start w:w="55" w:type="dxa"/>
              <w:bottom w:w="55" w:type="dxa"/>
              <w:end w:w="55" w:type="dxa"/>
            </w:tcMar>
            <w:shd w:fill="102A43"/>
          </w:tcPr>
          <w:p>
            <w:pPr>
              <w:spacing w:after="0" w:before="0" w:line="230" w:lineRule="auto"/>
              <w:jc w:val="left"/>
            </w:pPr>
            <w:r>
              <w:rPr>
                <w:rFonts w:ascii="Arial" w:hAnsi="Arial" w:eastAsia="Arial"/>
                <w:b/>
                <w:color w:val="FFFFFF"/>
                <w:sz w:val="16"/>
              </w:rPr>
              <w:t>Partner / Bewohner</w:t>
            </w:r>
          </w:p>
        </w:tc>
      </w:tr>
      <w:tr>
        <w:trPr>
          <w:cantSplit/>
        </w:trPr>
        <w:tc>
          <w:tcPr>
            <w:tcW w:type="dxa" w:w="2350"/>
            <w:tcMar>
              <w:top w:w="55" w:type="dxa"/>
              <w:start w:w="55" w:type="dxa"/>
              <w:bottom w:w="55" w:type="dxa"/>
              <w:end w:w="55" w:type="dxa"/>
            </w:tcMar>
          </w:tcPr>
          <w:p>
            <w:pPr>
              <w:spacing w:after="0" w:line="230" w:lineRule="auto" w:before="0"/>
            </w:pPr>
            <w:r>
              <w:rPr>
                <w:rFonts w:ascii="Arial" w:hAnsi="Arial" w:eastAsia="Arial"/>
                <w:color w:val="243447"/>
                <w:sz w:val="16"/>
              </w:rPr>
              <w:t>Bedarf, Projektplan und Status</w:t>
            </w:r>
          </w:p>
        </w:tc>
        <w:tc>
          <w:tcPr>
            <w:tcW w:type="dxa" w:w="2700"/>
            <w:tcMar>
              <w:top w:w="55" w:type="dxa"/>
              <w:start w:w="55" w:type="dxa"/>
              <w:bottom w:w="55" w:type="dxa"/>
              <w:end w:w="55" w:type="dxa"/>
            </w:tcMar>
          </w:tcPr>
          <w:p>
            <w:pPr>
              <w:spacing w:after="0" w:line="230" w:lineRule="auto" w:before="0"/>
            </w:pPr>
            <w:r>
              <w:rPr>
                <w:rFonts w:ascii="Arial" w:hAnsi="Arial" w:eastAsia="Arial"/>
                <w:color w:val="243447"/>
                <w:sz w:val="16"/>
              </w:rPr>
              <w:t>verantwortet Erstellung und Reporting</w:t>
            </w:r>
          </w:p>
        </w:tc>
        <w:tc>
          <w:tcPr>
            <w:tcW w:type="dxa" w:w="2800"/>
            <w:tcMar>
              <w:top w:w="55" w:type="dxa"/>
              <w:start w:w="55" w:type="dxa"/>
              <w:bottom w:w="55" w:type="dxa"/>
              <w:end w:w="55" w:type="dxa"/>
            </w:tcMar>
          </w:tcPr>
          <w:p>
            <w:pPr>
              <w:spacing w:after="0" w:line="230" w:lineRule="auto" w:before="0"/>
            </w:pPr>
            <w:r>
              <w:rPr>
                <w:rFonts w:ascii="Arial" w:hAnsi="Arial" w:eastAsia="Arial"/>
                <w:color w:val="243447"/>
                <w:sz w:val="16"/>
              </w:rPr>
              <w:t>entscheidet, liefert Daten und benennt Sponsor</w:t>
            </w:r>
          </w:p>
        </w:tc>
        <w:tc>
          <w:tcPr>
            <w:tcW w:type="dxa" w:w="1900"/>
            <w:tcMar>
              <w:top w:w="55" w:type="dxa"/>
              <w:start w:w="55" w:type="dxa"/>
              <w:bottom w:w="55" w:type="dxa"/>
              <w:end w:w="55" w:type="dxa"/>
            </w:tcMar>
          </w:tcPr>
          <w:p>
            <w:pPr>
              <w:spacing w:after="0" w:line="230" w:lineRule="auto" w:before="0"/>
            </w:pPr>
            <w:r>
              <w:rPr>
                <w:rFonts w:ascii="Arial" w:hAnsi="Arial" w:eastAsia="Arial"/>
                <w:color w:val="243447"/>
                <w:sz w:val="16"/>
              </w:rPr>
              <w:t>wirken bei Bedarf mit</w:t>
            </w:r>
          </w:p>
        </w:tc>
      </w:tr>
      <w:tr>
        <w:trPr>
          <w:cantSplit/>
        </w:trPr>
        <w:tc>
          <w:tcPr>
            <w:tcW w:type="dxa" w:w="2350"/>
            <w:shd w:fill="F8FAFC"/>
            <w:tcMar>
              <w:top w:w="55" w:type="dxa"/>
              <w:start w:w="55" w:type="dxa"/>
              <w:bottom w:w="55" w:type="dxa"/>
              <w:end w:w="55" w:type="dxa"/>
            </w:tcMar>
          </w:tcPr>
          <w:p>
            <w:pPr>
              <w:spacing w:after="0" w:line="230" w:lineRule="auto" w:before="0"/>
            </w:pPr>
            <w:r>
              <w:rPr>
                <w:rFonts w:ascii="Arial" w:hAnsi="Arial" w:eastAsia="Arial"/>
                <w:color w:val="243447"/>
                <w:sz w:val="16"/>
              </w:rPr>
              <w:t>Objektsuche und Vergleich</w:t>
            </w:r>
          </w:p>
        </w:tc>
        <w:tc>
          <w:tcPr>
            <w:tcW w:type="dxa" w:w="2700"/>
            <w:shd w:fill="F8FAFC"/>
            <w:tcMar>
              <w:top w:w="55" w:type="dxa"/>
              <w:start w:w="55" w:type="dxa"/>
              <w:bottom w:w="55" w:type="dxa"/>
              <w:end w:w="55" w:type="dxa"/>
            </w:tcMar>
          </w:tcPr>
          <w:p>
            <w:pPr>
              <w:spacing w:after="0" w:line="230" w:lineRule="auto" w:before="0"/>
            </w:pPr>
            <w:r>
              <w:rPr>
                <w:rFonts w:ascii="Arial" w:hAnsi="Arial" w:eastAsia="Arial"/>
                <w:color w:val="243447"/>
                <w:sz w:val="16"/>
              </w:rPr>
              <w:t>steuert Suche und Entscheidungsvorlage</w:t>
            </w:r>
          </w:p>
        </w:tc>
        <w:tc>
          <w:tcPr>
            <w:tcW w:type="dxa" w:w="2800"/>
            <w:shd w:fill="F8FAFC"/>
            <w:tcMar>
              <w:top w:w="55" w:type="dxa"/>
              <w:start w:w="55" w:type="dxa"/>
              <w:bottom w:w="55" w:type="dxa"/>
              <w:end w:w="55" w:type="dxa"/>
            </w:tcMar>
          </w:tcPr>
          <w:p>
            <w:pPr>
              <w:spacing w:after="0" w:line="230" w:lineRule="auto" w:before="0"/>
            </w:pPr>
            <w:r>
              <w:rPr>
                <w:rFonts w:ascii="Arial" w:hAnsi="Arial" w:eastAsia="Arial"/>
                <w:color w:val="243447"/>
                <w:sz w:val="16"/>
              </w:rPr>
              <w:t>genehmigt Kriterien, Kosten und Auswahl</w:t>
            </w:r>
          </w:p>
        </w:tc>
        <w:tc>
          <w:tcPr>
            <w:tcW w:type="dxa" w:w="1900"/>
            <w:shd w:fill="F8FAFC"/>
            <w:tcMar>
              <w:top w:w="55" w:type="dxa"/>
              <w:start w:w="55" w:type="dxa"/>
              <w:bottom w:w="55" w:type="dxa"/>
              <w:end w:w="55" w:type="dxa"/>
            </w:tcMar>
          </w:tcPr>
          <w:p>
            <w:pPr>
              <w:spacing w:after="0" w:line="230" w:lineRule="auto" w:before="0"/>
            </w:pPr>
            <w:r>
              <w:rPr>
                <w:rFonts w:ascii="Arial" w:hAnsi="Arial" w:eastAsia="Arial"/>
                <w:color w:val="243447"/>
                <w:sz w:val="16"/>
              </w:rPr>
              <w:t>Vermieter/Makler liefern Nachweise</w:t>
            </w:r>
          </w:p>
        </w:tc>
      </w:tr>
      <w:tr>
        <w:trPr>
          <w:cantSplit/>
        </w:trPr>
        <w:tc>
          <w:tcPr>
            <w:tcW w:type="dxa" w:w="2350"/>
            <w:tcMar>
              <w:top w:w="55" w:type="dxa"/>
              <w:start w:w="55" w:type="dxa"/>
              <w:bottom w:w="55" w:type="dxa"/>
              <w:end w:w="55" w:type="dxa"/>
            </w:tcMar>
          </w:tcPr>
          <w:p>
            <w:pPr>
              <w:spacing w:after="0" w:line="230" w:lineRule="auto" w:before="0"/>
            </w:pPr>
            <w:r>
              <w:rPr>
                <w:rFonts w:ascii="Arial" w:hAnsi="Arial" w:eastAsia="Arial"/>
                <w:color w:val="243447"/>
                <w:sz w:val="16"/>
              </w:rPr>
              <w:t>Recht, Technik und Nutzung</w:t>
            </w:r>
          </w:p>
        </w:tc>
        <w:tc>
          <w:tcPr>
            <w:tcW w:type="dxa" w:w="2700"/>
            <w:tcMar>
              <w:top w:w="55" w:type="dxa"/>
              <w:start w:w="55" w:type="dxa"/>
              <w:bottom w:w="55" w:type="dxa"/>
              <w:end w:w="55" w:type="dxa"/>
            </w:tcMar>
          </w:tcPr>
          <w:p>
            <w:pPr>
              <w:spacing w:after="0" w:line="230" w:lineRule="auto" w:before="0"/>
            </w:pPr>
            <w:r>
              <w:rPr>
                <w:rFonts w:ascii="Arial" w:hAnsi="Arial" w:eastAsia="Arial"/>
                <w:color w:val="243447"/>
                <w:sz w:val="16"/>
              </w:rPr>
              <w:t>koordiniert Prüfpunkte</w:t>
            </w:r>
          </w:p>
        </w:tc>
        <w:tc>
          <w:tcPr>
            <w:tcW w:type="dxa" w:w="2800"/>
            <w:tcMar>
              <w:top w:w="55" w:type="dxa"/>
              <w:start w:w="55" w:type="dxa"/>
              <w:bottom w:w="55" w:type="dxa"/>
              <w:end w:w="55" w:type="dxa"/>
            </w:tcMar>
          </w:tcPr>
          <w:p>
            <w:pPr>
              <w:spacing w:after="0" w:line="230" w:lineRule="auto" w:before="0"/>
            </w:pPr>
            <w:r>
              <w:rPr>
                <w:rFonts w:ascii="Arial" w:hAnsi="Arial" w:eastAsia="Arial"/>
                <w:color w:val="243447"/>
                <w:sz w:val="16"/>
              </w:rPr>
              <w:t>beauftragt/freigibt nach Vertragsmodell</w:t>
            </w:r>
          </w:p>
        </w:tc>
        <w:tc>
          <w:tcPr>
            <w:tcW w:type="dxa" w:w="1900"/>
            <w:tcMar>
              <w:top w:w="55" w:type="dxa"/>
              <w:start w:w="55" w:type="dxa"/>
              <w:bottom w:w="55" w:type="dxa"/>
              <w:end w:w="55" w:type="dxa"/>
            </w:tcMar>
          </w:tcPr>
          <w:p>
            <w:pPr>
              <w:spacing w:after="0" w:line="230" w:lineRule="auto" w:before="0"/>
            </w:pPr>
            <w:r>
              <w:rPr>
                <w:rFonts w:ascii="Arial" w:hAnsi="Arial" w:eastAsia="Arial"/>
                <w:color w:val="243447"/>
                <w:sz w:val="16"/>
              </w:rPr>
              <w:t>befugte Fachpartner prüfen und bestätigen</w:t>
            </w:r>
          </w:p>
        </w:tc>
      </w:tr>
      <w:tr>
        <w:trPr>
          <w:cantSplit/>
        </w:trPr>
        <w:tc>
          <w:tcPr>
            <w:tcW w:type="dxa" w:w="2350"/>
            <w:shd w:fill="F8FAFC"/>
            <w:tcMar>
              <w:top w:w="55" w:type="dxa"/>
              <w:start w:w="55" w:type="dxa"/>
              <w:bottom w:w="55" w:type="dxa"/>
              <w:end w:w="55" w:type="dxa"/>
            </w:tcMar>
          </w:tcPr>
          <w:p>
            <w:pPr>
              <w:spacing w:after="0" w:line="230" w:lineRule="auto" w:before="0"/>
            </w:pPr>
            <w:r>
              <w:rPr>
                <w:rFonts w:ascii="Arial" w:hAnsi="Arial" w:eastAsia="Arial"/>
                <w:color w:val="243447"/>
                <w:sz w:val="16"/>
              </w:rPr>
              <w:t>Verträge und Zahlungen</w:t>
            </w:r>
          </w:p>
        </w:tc>
        <w:tc>
          <w:tcPr>
            <w:tcW w:type="dxa" w:w="2700"/>
            <w:shd w:fill="F8FAFC"/>
            <w:tcMar>
              <w:top w:w="55" w:type="dxa"/>
              <w:start w:w="55" w:type="dxa"/>
              <w:bottom w:w="55" w:type="dxa"/>
              <w:end w:w="55" w:type="dxa"/>
            </w:tcMar>
          </w:tcPr>
          <w:p>
            <w:pPr>
              <w:spacing w:after="0" w:line="230" w:lineRule="auto" w:before="0"/>
            </w:pPr>
            <w:r>
              <w:rPr>
                <w:rFonts w:ascii="Arial" w:hAnsi="Arial" w:eastAsia="Arial"/>
                <w:color w:val="243447"/>
                <w:sz w:val="16"/>
              </w:rPr>
              <w:t>koordiniert Fristen und Unterlagen</w:t>
            </w:r>
          </w:p>
        </w:tc>
        <w:tc>
          <w:tcPr>
            <w:tcW w:type="dxa" w:w="2800"/>
            <w:shd w:fill="F8FAFC"/>
            <w:tcMar>
              <w:top w:w="55" w:type="dxa"/>
              <w:start w:w="55" w:type="dxa"/>
              <w:bottom w:w="55" w:type="dxa"/>
              <w:end w:w="55" w:type="dxa"/>
            </w:tcMar>
          </w:tcPr>
          <w:p>
            <w:pPr>
              <w:spacing w:after="0" w:line="230" w:lineRule="auto" w:before="0"/>
            </w:pPr>
            <w:r>
              <w:rPr>
                <w:rFonts w:ascii="Arial" w:hAnsi="Arial" w:eastAsia="Arial"/>
                <w:color w:val="243447"/>
                <w:sz w:val="16"/>
              </w:rPr>
              <w:t>unterzeichnet und zahlt im Projektmodell</w:t>
            </w:r>
          </w:p>
        </w:tc>
        <w:tc>
          <w:tcPr>
            <w:tcW w:type="dxa" w:w="1900"/>
            <w:shd w:fill="F8FAFC"/>
            <w:tcMar>
              <w:top w:w="55" w:type="dxa"/>
              <w:start w:w="55" w:type="dxa"/>
              <w:bottom w:w="55" w:type="dxa"/>
              <w:end w:w="55" w:type="dxa"/>
            </w:tcMar>
          </w:tcPr>
          <w:p>
            <w:pPr>
              <w:spacing w:after="0" w:line="230" w:lineRule="auto" w:before="0"/>
            </w:pPr>
            <w:r>
              <w:rPr>
                <w:rFonts w:ascii="Arial" w:hAnsi="Arial" w:eastAsia="Arial"/>
                <w:color w:val="243447"/>
                <w:sz w:val="16"/>
              </w:rPr>
              <w:t>Vertragspartner stellen korrekte Dokumente</w:t>
            </w:r>
          </w:p>
        </w:tc>
      </w:tr>
      <w:tr>
        <w:trPr>
          <w:cantSplit/>
        </w:trPr>
        <w:tc>
          <w:tcPr>
            <w:tcW w:type="dxa" w:w="2350"/>
            <w:tcMar>
              <w:top w:w="55" w:type="dxa"/>
              <w:start w:w="55" w:type="dxa"/>
              <w:bottom w:w="55" w:type="dxa"/>
              <w:end w:w="55" w:type="dxa"/>
            </w:tcMar>
          </w:tcPr>
          <w:p>
            <w:pPr>
              <w:spacing w:after="0" w:line="230" w:lineRule="auto" w:before="0"/>
            </w:pPr>
            <w:r>
              <w:rPr>
                <w:rFonts w:ascii="Arial" w:hAnsi="Arial" w:eastAsia="Arial"/>
                <w:color w:val="243447"/>
                <w:sz w:val="16"/>
              </w:rPr>
              <w:t>Möblierung und Bezugsfertigkeit</w:t>
            </w:r>
          </w:p>
        </w:tc>
        <w:tc>
          <w:tcPr>
            <w:tcW w:type="dxa" w:w="2700"/>
            <w:tcMar>
              <w:top w:w="55" w:type="dxa"/>
              <w:start w:w="55" w:type="dxa"/>
              <w:bottom w:w="55" w:type="dxa"/>
              <w:end w:w="55" w:type="dxa"/>
            </w:tcMar>
          </w:tcPr>
          <w:p>
            <w:pPr>
              <w:spacing w:after="0" w:line="230" w:lineRule="auto" w:before="0"/>
            </w:pPr>
            <w:r>
              <w:rPr>
                <w:rFonts w:ascii="Arial" w:hAnsi="Arial" w:eastAsia="Arial"/>
                <w:color w:val="243447"/>
                <w:sz w:val="16"/>
              </w:rPr>
              <w:t>steuert Plan, Lieferanten und Abnahme</w:t>
            </w:r>
          </w:p>
        </w:tc>
        <w:tc>
          <w:tcPr>
            <w:tcW w:type="dxa" w:w="2800"/>
            <w:tcMar>
              <w:top w:w="55" w:type="dxa"/>
              <w:start w:w="55" w:type="dxa"/>
              <w:bottom w:w="55" w:type="dxa"/>
              <w:end w:w="55" w:type="dxa"/>
            </w:tcMar>
          </w:tcPr>
          <w:p>
            <w:pPr>
              <w:spacing w:after="0" w:line="230" w:lineRule="auto" w:before="0"/>
            </w:pPr>
            <w:r>
              <w:rPr>
                <w:rFonts w:ascii="Arial" w:hAnsi="Arial" w:eastAsia="Arial"/>
                <w:color w:val="243447"/>
                <w:sz w:val="16"/>
              </w:rPr>
              <w:t>genehmigt Budget und Änderungen</w:t>
            </w:r>
          </w:p>
        </w:tc>
        <w:tc>
          <w:tcPr>
            <w:tcW w:type="dxa" w:w="1900"/>
            <w:tcMar>
              <w:top w:w="55" w:type="dxa"/>
              <w:start w:w="55" w:type="dxa"/>
              <w:bottom w:w="55" w:type="dxa"/>
              <w:end w:w="55" w:type="dxa"/>
            </w:tcMar>
          </w:tcPr>
          <w:p>
            <w:pPr>
              <w:spacing w:after="0" w:line="230" w:lineRule="auto" w:before="0"/>
            </w:pPr>
            <w:r>
              <w:rPr>
                <w:rFonts w:ascii="Arial" w:hAnsi="Arial" w:eastAsia="Arial"/>
                <w:color w:val="243447"/>
                <w:sz w:val="16"/>
              </w:rPr>
              <w:t>Lieferanten leisten; Bewohner melden Mängel</w:t>
            </w:r>
          </w:p>
        </w:tc>
      </w:tr>
      <w:tr>
        <w:trPr>
          <w:cantSplit/>
        </w:trPr>
        <w:tc>
          <w:tcPr>
            <w:tcW w:type="dxa" w:w="2350"/>
            <w:shd w:fill="F8FAFC"/>
            <w:tcMar>
              <w:top w:w="55" w:type="dxa"/>
              <w:start w:w="55" w:type="dxa"/>
              <w:bottom w:w="55" w:type="dxa"/>
              <w:end w:w="55" w:type="dxa"/>
            </w:tcMar>
          </w:tcPr>
          <w:p>
            <w:pPr>
              <w:spacing w:after="0" w:line="230" w:lineRule="auto" w:before="0"/>
            </w:pPr>
            <w:r>
              <w:rPr>
                <w:rFonts w:ascii="Arial" w:hAnsi="Arial" w:eastAsia="Arial"/>
                <w:color w:val="243447"/>
                <w:sz w:val="16"/>
              </w:rPr>
              <w:t>Einzug und Orientierung</w:t>
            </w:r>
          </w:p>
        </w:tc>
        <w:tc>
          <w:tcPr>
            <w:tcW w:type="dxa" w:w="2700"/>
            <w:shd w:fill="F8FAFC"/>
            <w:tcMar>
              <w:top w:w="55" w:type="dxa"/>
              <w:start w:w="55" w:type="dxa"/>
              <w:bottom w:w="55" w:type="dxa"/>
              <w:end w:w="55" w:type="dxa"/>
            </w:tcMar>
          </w:tcPr>
          <w:p>
            <w:pPr>
              <w:spacing w:after="0" w:line="230" w:lineRule="auto" w:before="0"/>
            </w:pPr>
            <w:r>
              <w:rPr>
                <w:rFonts w:ascii="Arial" w:hAnsi="Arial" w:eastAsia="Arial"/>
                <w:color w:val="243447"/>
                <w:sz w:val="16"/>
              </w:rPr>
              <w:t>koordiniert Informationen und Übergabe</w:t>
            </w:r>
          </w:p>
        </w:tc>
        <w:tc>
          <w:tcPr>
            <w:tcW w:type="dxa" w:w="2800"/>
            <w:shd w:fill="F8FAFC"/>
            <w:tcMar>
              <w:top w:w="55" w:type="dxa"/>
              <w:start w:w="55" w:type="dxa"/>
              <w:bottom w:w="55" w:type="dxa"/>
              <w:end w:w="55" w:type="dxa"/>
            </w:tcMar>
          </w:tcPr>
          <w:p>
            <w:pPr>
              <w:spacing w:after="0" w:line="230" w:lineRule="auto" w:before="0"/>
            </w:pPr>
            <w:r>
              <w:rPr>
                <w:rFonts w:ascii="Arial" w:hAnsi="Arial" w:eastAsia="Arial"/>
                <w:color w:val="243447"/>
                <w:sz w:val="16"/>
              </w:rPr>
              <w:t>liefert Personal-/Startdaten und betriebliche Einführung</w:t>
            </w:r>
          </w:p>
        </w:tc>
        <w:tc>
          <w:tcPr>
            <w:tcW w:type="dxa" w:w="1900"/>
            <w:shd w:fill="F8FAFC"/>
            <w:tcMar>
              <w:top w:w="55" w:type="dxa"/>
              <w:start w:w="55" w:type="dxa"/>
              <w:bottom w:w="55" w:type="dxa"/>
              <w:end w:w="55" w:type="dxa"/>
            </w:tcMar>
          </w:tcPr>
          <w:p>
            <w:pPr>
              <w:spacing w:after="0" w:line="230" w:lineRule="auto" w:before="0"/>
            </w:pPr>
            <w:r>
              <w:rPr>
                <w:rFonts w:ascii="Arial" w:hAnsi="Arial" w:eastAsia="Arial"/>
                <w:color w:val="243447"/>
                <w:sz w:val="16"/>
              </w:rPr>
              <w:t>Bewohner wirken mit und bestätigen Übergabe</w:t>
            </w:r>
          </w:p>
        </w:tc>
      </w:tr>
      <w:tr>
        <w:trPr>
          <w:cantSplit/>
        </w:trPr>
        <w:tc>
          <w:tcPr>
            <w:tcW w:type="dxa" w:w="2350"/>
            <w:tcMar>
              <w:top w:w="55" w:type="dxa"/>
              <w:start w:w="55" w:type="dxa"/>
              <w:bottom w:w="55" w:type="dxa"/>
              <w:end w:w="55" w:type="dxa"/>
            </w:tcMar>
          </w:tcPr>
          <w:p>
            <w:pPr>
              <w:spacing w:after="0" w:line="230" w:lineRule="auto" w:before="0"/>
            </w:pPr>
            <w:r>
              <w:rPr>
                <w:rFonts w:ascii="Arial" w:hAnsi="Arial" w:eastAsia="Arial"/>
                <w:color w:val="243447"/>
                <w:sz w:val="16"/>
              </w:rPr>
              <w:t>Fachliche Einarbeitung</w:t>
            </w:r>
          </w:p>
        </w:tc>
        <w:tc>
          <w:tcPr>
            <w:tcW w:type="dxa" w:w="2700"/>
            <w:tcMar>
              <w:top w:w="55" w:type="dxa"/>
              <w:start w:w="55" w:type="dxa"/>
              <w:bottom w:w="55" w:type="dxa"/>
              <w:end w:w="55" w:type="dxa"/>
            </w:tcMar>
          </w:tcPr>
          <w:p>
            <w:pPr>
              <w:spacing w:after="0" w:line="230" w:lineRule="auto" w:before="0"/>
            </w:pPr>
            <w:r>
              <w:rPr>
                <w:rFonts w:ascii="Arial" w:hAnsi="Arial" w:eastAsia="Arial"/>
                <w:color w:val="243447"/>
                <w:sz w:val="16"/>
              </w:rPr>
              <w:t>nicht verantwortlich</w:t>
            </w:r>
          </w:p>
        </w:tc>
        <w:tc>
          <w:tcPr>
            <w:tcW w:type="dxa" w:w="2800"/>
            <w:tcMar>
              <w:top w:w="55" w:type="dxa"/>
              <w:start w:w="55" w:type="dxa"/>
              <w:bottom w:w="55" w:type="dxa"/>
              <w:end w:w="55" w:type="dxa"/>
            </w:tcMar>
          </w:tcPr>
          <w:p>
            <w:pPr>
              <w:spacing w:after="0" w:line="230" w:lineRule="auto" w:before="0"/>
            </w:pPr>
            <w:r>
              <w:rPr>
                <w:rFonts w:ascii="Arial" w:hAnsi="Arial" w:eastAsia="Arial"/>
                <w:color w:val="243447"/>
                <w:sz w:val="16"/>
              </w:rPr>
              <w:t>voll verantwortlich</w:t>
            </w:r>
          </w:p>
        </w:tc>
        <w:tc>
          <w:tcPr>
            <w:tcW w:type="dxa" w:w="1900"/>
            <w:tcMar>
              <w:top w:w="55" w:type="dxa"/>
              <w:start w:w="55" w:type="dxa"/>
              <w:bottom w:w="55" w:type="dxa"/>
              <w:end w:w="55" w:type="dxa"/>
            </w:tcMar>
          </w:tcPr>
          <w:p>
            <w:pPr>
              <w:spacing w:after="0" w:line="230" w:lineRule="auto" w:before="0"/>
            </w:pPr>
            <w:r>
              <w:rPr>
                <w:rFonts w:ascii="Arial" w:hAnsi="Arial" w:eastAsia="Arial"/>
                <w:color w:val="243447"/>
                <w:sz w:val="16"/>
              </w:rPr>
              <w:t>Fachbereich führt durch</w:t>
            </w:r>
          </w:p>
        </w:tc>
      </w:tr>
    </w:tbl>
    <w:p>
      <w:pPr>
        <w:pStyle w:val="Heading2"/>
        <w:keepNext/>
        <w:pBdr>
          <w:bottom w:val="single" w:sz="8" w:space="6" w:color="B08D57"/>
        </w:pBdr>
        <w:spacing w:after="50" w:before="100" w:line="240" w:lineRule="auto"/>
      </w:pPr>
      <w:r>
        <w:rPr>
          <w:rFonts w:ascii="Arial" w:hAnsi="Arial" w:eastAsia="Arial" w:cs="Arial"/>
          <w:b/>
          <w:color w:val="1E3A5F"/>
          <w:sz w:val="24"/>
        </w:rPr>
        <w:t>Kapazitäts- und Ressourcenplanung</w:t>
      </w:r>
    </w:p>
    <w:p>
      <w:pPr>
        <w:pStyle w:val="BodyText"/>
        <w:spacing w:after="44" w:before="0" w:line="245" w:lineRule="auto"/>
        <w:jc w:val="both"/>
      </w:pPr>
      <w:r>
        <w:rPr>
          <w:rFonts w:ascii="Arial" w:hAnsi="Arial" w:eastAsia="Arial"/>
          <w:i w:val="0"/>
          <w:color w:val="243447"/>
          <w:sz w:val="19"/>
        </w:rPr>
        <w:t>Die Gründerzeit ist in der Startphase der knappste Produktionsfaktor. Die bereits kalkulierten Leistungspakete bilden daher zugleich Kapazitätsgrenzen: ein Blueprint beansprucht rund 120–190 Gründerstunden, ein Launch rund 300–600 Stunden; das Housing &amp; Arrival Office benötigt zunächst 180–300 Setup-Stunden und anschließend eine laufende, vertraglich begrenzte Kapazität. Diese Bandbreiten werden je Standortzahl, Objektkomplexität, Ankunftsgruppe und Partneranteil konkretisiert.</w:t>
      </w:r>
    </w:p>
    <w:tbl>
      <w:tblPr>
        <w:tblW w:type="dxa" w:w="9750"/>
        <w:jc w:val="center"/>
        <w:tblLayout w:type="fixed"/>
        <w:tblLook w:firstColumn="1" w:firstRow="1" w:lastColumn="0" w:lastRow="0" w:noHBand="0" w:noVBand="1" w:val="04A0"/>
        <w:tblInd w:w="0" w:type="dxa"/>
        <w:tblBorders>
          <w:top w:val="single" w:sz="5" w:color="D8E1E8"/>
          <w:left w:val="single" w:sz="5" w:color="D8E1E8"/>
          <w:bottom w:val="single" w:sz="5" w:color="D8E1E8"/>
          <w:right w:val="single" w:sz="5" w:color="D8E1E8"/>
          <w:insideH w:val="single" w:sz="5" w:color="D8E1E8"/>
          <w:insideV w:val="single" w:sz="5" w:color="D8E1E8"/>
        </w:tblBorders>
      </w:tblPr>
      <w:tblGrid>
        <w:gridCol w:w="2400"/>
        <w:gridCol w:w="4250"/>
        <w:gridCol w:w="3100"/>
      </w:tblGrid>
      <w:tr>
        <w:trPr>
          <w:tblHeader/>
        </w:trPr>
        <w:tc>
          <w:tcPr>
            <w:tcW w:type="dxa" w:w="2400"/>
            <w:vAlign w:val="center"/>
            <w:tcMar>
              <w:top w:w="55" w:type="dxa"/>
              <w:start w:w="55" w:type="dxa"/>
              <w:bottom w:w="55" w:type="dxa"/>
              <w:end w:w="55" w:type="dxa"/>
            </w:tcMar>
            <w:shd w:fill="102A43"/>
          </w:tcPr>
          <w:p>
            <w:pPr>
              <w:spacing w:after="0" w:before="0" w:line="230" w:lineRule="auto"/>
              <w:jc w:val="left"/>
            </w:pPr>
            <w:r>
              <w:rPr>
                <w:rFonts w:ascii="Arial" w:hAnsi="Arial" w:eastAsia="Arial"/>
                <w:b/>
                <w:color w:val="FFFFFF"/>
                <w:sz w:val="16"/>
              </w:rPr>
              <w:t>Kapazitätsregel</w:t>
            </w:r>
          </w:p>
        </w:tc>
        <w:tc>
          <w:tcPr>
            <w:tcW w:type="dxa" w:w="4250"/>
            <w:vAlign w:val="center"/>
            <w:tcMar>
              <w:top w:w="55" w:type="dxa"/>
              <w:start w:w="55" w:type="dxa"/>
              <w:bottom w:w="55" w:type="dxa"/>
              <w:end w:w="55" w:type="dxa"/>
            </w:tcMar>
            <w:shd w:fill="102A43"/>
          </w:tcPr>
          <w:p>
            <w:pPr>
              <w:spacing w:after="0" w:before="0" w:line="230" w:lineRule="auto"/>
              <w:jc w:val="left"/>
            </w:pPr>
            <w:r>
              <w:rPr>
                <w:rFonts w:ascii="Arial" w:hAnsi="Arial" w:eastAsia="Arial"/>
                <w:b/>
                <w:color w:val="FFFFFF"/>
                <w:sz w:val="16"/>
              </w:rPr>
              <w:t>Startstandard</w:t>
            </w:r>
          </w:p>
        </w:tc>
        <w:tc>
          <w:tcPr>
            <w:tcW w:type="dxa" w:w="3100"/>
            <w:vAlign w:val="center"/>
            <w:tcMar>
              <w:top w:w="55" w:type="dxa"/>
              <w:start w:w="55" w:type="dxa"/>
              <w:bottom w:w="55" w:type="dxa"/>
              <w:end w:w="55" w:type="dxa"/>
            </w:tcMar>
            <w:shd w:fill="102A43"/>
          </w:tcPr>
          <w:p>
            <w:pPr>
              <w:spacing w:after="0" w:before="0" w:line="230" w:lineRule="auto"/>
              <w:jc w:val="left"/>
            </w:pPr>
            <w:r>
              <w:rPr>
                <w:rFonts w:ascii="Arial" w:hAnsi="Arial" w:eastAsia="Arial"/>
                <w:b/>
                <w:color w:val="FFFFFF"/>
                <w:sz w:val="16"/>
              </w:rPr>
              <w:t>Zweck</w:t>
            </w:r>
          </w:p>
        </w:tc>
      </w:tr>
      <w:tr>
        <w:trPr>
          <w:cantSplit/>
        </w:trPr>
        <w:tc>
          <w:tcPr>
            <w:tcW w:type="dxa" w:w="2400"/>
            <w:tcMar>
              <w:top w:w="55" w:type="dxa"/>
              <w:start w:w="55" w:type="dxa"/>
              <w:bottom w:w="55" w:type="dxa"/>
              <w:end w:w="55" w:type="dxa"/>
            </w:tcMar>
          </w:tcPr>
          <w:p>
            <w:pPr>
              <w:spacing w:after="0" w:line="230" w:lineRule="auto" w:before="0"/>
            </w:pPr>
            <w:r>
              <w:rPr>
                <w:rFonts w:ascii="Arial" w:hAnsi="Arial" w:eastAsia="Arial"/>
                <w:color w:val="243447"/>
                <w:sz w:val="16"/>
              </w:rPr>
              <w:t>Auslastungsgrenze</w:t>
            </w:r>
          </w:p>
        </w:tc>
        <w:tc>
          <w:tcPr>
            <w:tcW w:type="dxa" w:w="4250"/>
            <w:tcMar>
              <w:top w:w="55" w:type="dxa"/>
              <w:start w:w="55" w:type="dxa"/>
              <w:bottom w:w="55" w:type="dxa"/>
              <w:end w:w="55" w:type="dxa"/>
            </w:tcMar>
          </w:tcPr>
          <w:p>
            <w:pPr>
              <w:spacing w:after="0" w:line="230" w:lineRule="auto" w:before="0"/>
            </w:pPr>
            <w:r>
              <w:rPr>
                <w:rFonts w:ascii="Arial" w:hAnsi="Arial" w:eastAsia="Arial"/>
                <w:color w:val="243447"/>
                <w:sz w:val="16"/>
              </w:rPr>
              <w:t>max. 70 % der verfügbaren Gründerzeit fest verplanen</w:t>
            </w:r>
          </w:p>
        </w:tc>
        <w:tc>
          <w:tcPr>
            <w:tcW w:type="dxa" w:w="3100"/>
            <w:tcMar>
              <w:top w:w="55" w:type="dxa"/>
              <w:start w:w="55" w:type="dxa"/>
              <w:bottom w:w="55" w:type="dxa"/>
              <w:end w:w="55" w:type="dxa"/>
            </w:tcMar>
          </w:tcPr>
          <w:p>
            <w:pPr>
              <w:spacing w:after="0" w:line="230" w:lineRule="auto" w:before="0"/>
            </w:pPr>
            <w:r>
              <w:rPr>
                <w:rFonts w:ascii="Arial" w:hAnsi="Arial" w:eastAsia="Arial"/>
                <w:color w:val="243447"/>
                <w:sz w:val="16"/>
              </w:rPr>
              <w:t>Reserve für Vertrieb, Eskalationen, Administration und Unvorhergesehenes</w:t>
            </w:r>
          </w:p>
        </w:tc>
      </w:tr>
      <w:tr>
        <w:trPr>
          <w:cantSplit/>
        </w:trPr>
        <w:tc>
          <w:tcPr>
            <w:tcW w:type="dxa" w:w="2400"/>
            <w:shd w:fill="F8FAFC"/>
            <w:tcMar>
              <w:top w:w="55" w:type="dxa"/>
              <w:start w:w="55" w:type="dxa"/>
              <w:bottom w:w="55" w:type="dxa"/>
              <w:end w:w="55" w:type="dxa"/>
            </w:tcMar>
          </w:tcPr>
          <w:p>
            <w:pPr>
              <w:spacing w:after="0" w:line="230" w:lineRule="auto" w:before="0"/>
            </w:pPr>
            <w:r>
              <w:rPr>
                <w:rFonts w:ascii="Arial" w:hAnsi="Arial" w:eastAsia="Arial"/>
                <w:color w:val="243447"/>
                <w:sz w:val="16"/>
              </w:rPr>
              <w:t>Parallele Kernprojekte</w:t>
            </w:r>
          </w:p>
        </w:tc>
        <w:tc>
          <w:tcPr>
            <w:tcW w:type="dxa" w:w="4250"/>
            <w:shd w:fill="F8FAFC"/>
            <w:tcMar>
              <w:top w:w="55" w:type="dxa"/>
              <w:start w:w="55" w:type="dxa"/>
              <w:bottom w:w="55" w:type="dxa"/>
              <w:end w:w="55" w:type="dxa"/>
            </w:tcMar>
          </w:tcPr>
          <w:p>
            <w:pPr>
              <w:spacing w:after="0" w:line="230" w:lineRule="auto" w:before="0"/>
            </w:pPr>
            <w:r>
              <w:rPr>
                <w:rFonts w:ascii="Arial" w:hAnsi="Arial" w:eastAsia="Arial"/>
                <w:color w:val="243447"/>
                <w:sz w:val="16"/>
              </w:rPr>
              <w:t>regelmäßig 1 Launch plus 1 Blueprint; zweiter Launch nur mit externer Projektunterstützung</w:t>
            </w:r>
          </w:p>
        </w:tc>
        <w:tc>
          <w:tcPr>
            <w:tcW w:type="dxa" w:w="3100"/>
            <w:shd w:fill="F8FAFC"/>
            <w:tcMar>
              <w:top w:w="55" w:type="dxa"/>
              <w:start w:w="55" w:type="dxa"/>
              <w:bottom w:w="55" w:type="dxa"/>
              <w:end w:w="55" w:type="dxa"/>
            </w:tcMar>
          </w:tcPr>
          <w:p>
            <w:pPr>
              <w:spacing w:after="0" w:line="230" w:lineRule="auto" w:before="0"/>
            </w:pPr>
            <w:r>
              <w:rPr>
                <w:rFonts w:ascii="Arial" w:hAnsi="Arial" w:eastAsia="Arial"/>
                <w:color w:val="243447"/>
                <w:sz w:val="16"/>
              </w:rPr>
              <w:t>Qualität und Reaktionsfähigkeit sichern</w:t>
            </w:r>
          </w:p>
        </w:tc>
      </w:tr>
      <w:tr>
        <w:trPr>
          <w:cantSplit/>
        </w:trPr>
        <w:tc>
          <w:tcPr>
            <w:tcW w:type="dxa" w:w="2400"/>
            <w:tcMar>
              <w:top w:w="55" w:type="dxa"/>
              <w:start w:w="55" w:type="dxa"/>
              <w:bottom w:w="55" w:type="dxa"/>
              <w:end w:w="55" w:type="dxa"/>
            </w:tcMar>
          </w:tcPr>
          <w:p>
            <w:pPr>
              <w:spacing w:after="0" w:line="230" w:lineRule="auto" w:before="0"/>
            </w:pPr>
            <w:r>
              <w:rPr>
                <w:rFonts w:ascii="Arial" w:hAnsi="Arial" w:eastAsia="Arial"/>
                <w:color w:val="243447"/>
                <w:sz w:val="16"/>
              </w:rPr>
              <w:t>Projektstart</w:t>
            </w:r>
          </w:p>
        </w:tc>
        <w:tc>
          <w:tcPr>
            <w:tcW w:type="dxa" w:w="4250"/>
            <w:tcMar>
              <w:top w:w="55" w:type="dxa"/>
              <w:start w:w="55" w:type="dxa"/>
              <w:bottom w:w="55" w:type="dxa"/>
              <w:end w:w="55" w:type="dxa"/>
            </w:tcMar>
          </w:tcPr>
          <w:p>
            <w:pPr>
              <w:spacing w:after="0" w:line="230" w:lineRule="auto" w:before="0"/>
            </w:pPr>
            <w:r>
              <w:rPr>
                <w:rFonts w:ascii="Arial" w:hAnsi="Arial" w:eastAsia="Arial"/>
                <w:color w:val="243447"/>
                <w:sz w:val="16"/>
              </w:rPr>
              <w:t>kein Kick-off ohne Stundenbudget, Meilensteine und Zahlungsplan</w:t>
            </w:r>
          </w:p>
        </w:tc>
        <w:tc>
          <w:tcPr>
            <w:tcW w:type="dxa" w:w="3100"/>
            <w:tcMar>
              <w:top w:w="55" w:type="dxa"/>
              <w:start w:w="55" w:type="dxa"/>
              <w:bottom w:w="55" w:type="dxa"/>
              <w:end w:w="55" w:type="dxa"/>
            </w:tcMar>
          </w:tcPr>
          <w:p>
            <w:pPr>
              <w:spacing w:after="0" w:line="230" w:lineRule="auto" w:before="0"/>
            </w:pPr>
            <w:r>
              <w:rPr>
                <w:rFonts w:ascii="Arial" w:hAnsi="Arial" w:eastAsia="Arial"/>
                <w:color w:val="243447"/>
                <w:sz w:val="16"/>
              </w:rPr>
              <w:t>unbezahlte Vorleistung und Scope Creep begrenzen</w:t>
            </w:r>
          </w:p>
        </w:tc>
      </w:tr>
      <w:tr>
        <w:trPr>
          <w:cantSplit/>
        </w:trPr>
        <w:tc>
          <w:tcPr>
            <w:tcW w:type="dxa" w:w="2400"/>
            <w:shd w:fill="F8FAFC"/>
            <w:tcMar>
              <w:top w:w="55" w:type="dxa"/>
              <w:start w:w="55" w:type="dxa"/>
              <w:bottom w:w="55" w:type="dxa"/>
              <w:end w:w="55" w:type="dxa"/>
            </w:tcMar>
          </w:tcPr>
          <w:p>
            <w:pPr>
              <w:spacing w:after="0" w:line="230" w:lineRule="auto" w:before="0"/>
            </w:pPr>
            <w:r>
              <w:rPr>
                <w:rFonts w:ascii="Arial" w:hAnsi="Arial" w:eastAsia="Arial"/>
                <w:color w:val="243447"/>
                <w:sz w:val="16"/>
              </w:rPr>
              <w:t>Partnerzuschaltung</w:t>
            </w:r>
          </w:p>
        </w:tc>
        <w:tc>
          <w:tcPr>
            <w:tcW w:type="dxa" w:w="4250"/>
            <w:shd w:fill="F8FAFC"/>
            <w:tcMar>
              <w:top w:w="55" w:type="dxa"/>
              <w:start w:w="55" w:type="dxa"/>
              <w:bottom w:w="55" w:type="dxa"/>
              <w:end w:w="55" w:type="dxa"/>
            </w:tcMar>
          </w:tcPr>
          <w:p>
            <w:pPr>
              <w:spacing w:after="0" w:line="230" w:lineRule="auto" w:before="0"/>
            </w:pPr>
            <w:r>
              <w:rPr>
                <w:rFonts w:ascii="Arial" w:hAnsi="Arial" w:eastAsia="Arial"/>
                <w:color w:val="243447"/>
                <w:sz w:val="16"/>
              </w:rPr>
              <w:t>vor Auftrag definierte Trigger nach Region, Technik, Sprache und Vor-Ort-Volumen</w:t>
            </w:r>
          </w:p>
        </w:tc>
        <w:tc>
          <w:tcPr>
            <w:tcW w:type="dxa" w:w="3100"/>
            <w:shd w:fill="F8FAFC"/>
            <w:tcMar>
              <w:top w:w="55" w:type="dxa"/>
              <w:start w:w="55" w:type="dxa"/>
              <w:bottom w:w="55" w:type="dxa"/>
              <w:end w:w="55" w:type="dxa"/>
            </w:tcMar>
          </w:tcPr>
          <w:p>
            <w:pPr>
              <w:spacing w:after="0" w:line="230" w:lineRule="auto" w:before="0"/>
            </w:pPr>
            <w:r>
              <w:rPr>
                <w:rFonts w:ascii="Arial" w:hAnsi="Arial" w:eastAsia="Arial"/>
                <w:color w:val="243447"/>
                <w:sz w:val="16"/>
              </w:rPr>
              <w:t>variable statt vorschnell fixe Kosten</w:t>
            </w:r>
          </w:p>
        </w:tc>
      </w:tr>
      <w:tr>
        <w:trPr>
          <w:cantSplit/>
        </w:trPr>
        <w:tc>
          <w:tcPr>
            <w:tcW w:type="dxa" w:w="2400"/>
            <w:tcMar>
              <w:top w:w="55" w:type="dxa"/>
              <w:start w:w="55" w:type="dxa"/>
              <w:bottom w:w="55" w:type="dxa"/>
              <w:end w:w="55" w:type="dxa"/>
            </w:tcMar>
          </w:tcPr>
          <w:p>
            <w:pPr>
              <w:spacing w:after="0" w:line="230" w:lineRule="auto" w:before="0"/>
            </w:pPr>
            <w:r>
              <w:rPr>
                <w:rFonts w:ascii="Arial" w:hAnsi="Arial" w:eastAsia="Arial"/>
                <w:color w:val="243447"/>
                <w:sz w:val="16"/>
              </w:rPr>
              <w:t>Einstellung</w:t>
            </w:r>
          </w:p>
        </w:tc>
        <w:tc>
          <w:tcPr>
            <w:tcW w:type="dxa" w:w="4250"/>
            <w:tcMar>
              <w:top w:w="55" w:type="dxa"/>
              <w:start w:w="55" w:type="dxa"/>
              <w:bottom w:w="55" w:type="dxa"/>
              <w:end w:w="55" w:type="dxa"/>
            </w:tcMar>
          </w:tcPr>
          <w:p>
            <w:pPr>
              <w:spacing w:after="0" w:line="230" w:lineRule="auto" w:before="0"/>
            </w:pPr>
            <w:r>
              <w:rPr>
                <w:rFonts w:ascii="Arial" w:hAnsi="Arial" w:eastAsia="Arial"/>
                <w:color w:val="243447"/>
                <w:sz w:val="16"/>
              </w:rPr>
              <w:t>erst bei belastbarer Pipeline und mindestens sechs Monaten finanzierbarer Personalkosten</w:t>
            </w:r>
          </w:p>
        </w:tc>
        <w:tc>
          <w:tcPr>
            <w:tcW w:type="dxa" w:w="3100"/>
            <w:tcMar>
              <w:top w:w="55" w:type="dxa"/>
              <w:start w:w="55" w:type="dxa"/>
              <w:bottom w:w="55" w:type="dxa"/>
              <w:end w:w="55" w:type="dxa"/>
            </w:tcMar>
          </w:tcPr>
          <w:p>
            <w:pPr>
              <w:spacing w:after="0" w:line="230" w:lineRule="auto" w:before="0"/>
            </w:pPr>
            <w:r>
              <w:rPr>
                <w:rFonts w:ascii="Arial" w:hAnsi="Arial" w:eastAsia="Arial"/>
                <w:color w:val="243447"/>
                <w:sz w:val="16"/>
              </w:rPr>
              <w:t>Fixkostenaufbau an wiederkehrende Nachfrage koppeln</w:t>
            </w:r>
          </w:p>
        </w:tc>
      </w:tr>
    </w:tbl>
    <w:p>
      <w:pPr>
        <w:pStyle w:val="Heading2"/>
        <w:keepNext/>
        <w:pBdr>
          <w:bottom w:val="single" w:sz="8" w:space="6" w:color="B08D57"/>
        </w:pBdr>
        <w:spacing w:after="16" w:before="0" w:line="228" w:lineRule="auto"/>
      </w:pPr>
      <w:r>
        <w:rPr>
          <w:rFonts w:ascii="Arial" w:hAnsi="Arial" w:eastAsia="Arial" w:cs="Arial"/>
          <w:b/>
          <w:color w:val="1E3A5F"/>
          <w:sz w:val="15"/>
        </w:rPr>
        <w:t>Qualitäts-, Daten- und Änderungsmanagement</w:t>
      </w:r>
    </w:p>
    <w:p>
      <w:pPr>
        <w:pStyle w:val="BodyText"/>
        <w:spacing w:after="16" w:before="0" w:line="228" w:lineRule="auto"/>
        <w:jc w:val="both"/>
      </w:pPr>
      <w:r>
        <w:rPr>
          <w:rFonts w:ascii="Arial" w:hAnsi="Arial" w:eastAsia="Arial"/>
          <w:i w:val="0"/>
          <w:color w:val="243447"/>
          <w:sz w:val="15"/>
        </w:rPr>
        <w:t>Qualität entsteht nicht durch persönliche Erreichbarkeit allein, sondern durch Standards und prüfbare Übergaben. Jedes Mandat erhält eine Projektakte mit Auftrag, RACI, Zeitplan, Entscheidungslog, Budgetstatus, Risikoregister, Objekt- und Partnernachweisen, Abnahmen, Mängeln, Bewohnerkommunikation und Abschlussreport. Personenbezogene Daten werden nur zweckgebunden und in dem Umfang verarbeitet, der für Einzug, Zuordnung und Support erforderlich ist. Rollen, Zugriffe, Aufbewahrung und Löschung werden vor dem Datenaustausch festgelegt; die Datenschutzkonferenz stellt Datenminimierung und laufende Beschränkung auf das notwendige Maß als zentrale Gestaltungsanforderungen heraus. [Q34]</w:t>
      </w:r>
    </w:p>
    <w:tbl>
      <w:tblPr>
        <w:tblW w:type="dxa" w:w="9750"/>
        <w:jc w:val="center"/>
        <w:tblLayout w:type="fixed"/>
        <w:tblLook w:firstColumn="1" w:firstRow="1" w:lastColumn="0" w:lastRow="0" w:noHBand="0" w:noVBand="1" w:val="04A0"/>
        <w:tblInd w:w="0" w:type="dxa"/>
        <w:tblBorders>
          <w:top w:val="single" w:sz="5" w:color="D8E1E8"/>
          <w:left w:val="single" w:sz="5" w:color="D8E1E8"/>
          <w:bottom w:val="single" w:sz="5" w:color="D8E1E8"/>
          <w:right w:val="single" w:sz="5" w:color="D8E1E8"/>
          <w:insideH w:val="single" w:sz="5" w:color="D8E1E8"/>
          <w:insideV w:val="single" w:sz="5" w:color="D8E1E8"/>
        </w:tblBorders>
      </w:tblPr>
      <w:tblGrid>
        <w:gridCol w:w="2050"/>
        <w:gridCol w:w="4300"/>
        <w:gridCol w:w="3400"/>
      </w:tblGrid>
      <w:tr>
        <w:trPr>
          <w:tblHeader/>
        </w:trPr>
        <w:tc>
          <w:tcPr>
            <w:tcW w:type="dxa" w:w="2050"/>
            <w:vAlign w:val="center"/>
            <w:tcMar>
              <w:top w:w="55" w:type="dxa"/>
              <w:start w:w="55" w:type="dxa"/>
              <w:bottom w:w="55" w:type="dxa"/>
              <w:end w:w="55" w:type="dxa"/>
            </w:tcMar>
            <w:shd w:fill="102A43"/>
          </w:tcPr>
          <w:p>
            <w:pPr>
              <w:spacing w:after="0" w:before="0" w:line="230" w:lineRule="auto"/>
              <w:jc w:val="left"/>
            </w:pPr>
            <w:r>
              <w:rPr>
                <w:rFonts w:ascii="Arial" w:hAnsi="Arial" w:eastAsia="Arial"/>
                <w:b/>
                <w:color w:val="FFFFFF"/>
                <w:sz w:val="16"/>
              </w:rPr>
              <w:t>Steuerungsfeld</w:t>
            </w:r>
          </w:p>
        </w:tc>
        <w:tc>
          <w:tcPr>
            <w:tcW w:type="dxa" w:w="4300"/>
            <w:vAlign w:val="center"/>
            <w:tcMar>
              <w:top w:w="55" w:type="dxa"/>
              <w:start w:w="55" w:type="dxa"/>
              <w:bottom w:w="55" w:type="dxa"/>
              <w:end w:w="55" w:type="dxa"/>
            </w:tcMar>
            <w:shd w:fill="102A43"/>
          </w:tcPr>
          <w:p>
            <w:pPr>
              <w:spacing w:after="0" w:before="0" w:line="230" w:lineRule="auto"/>
              <w:jc w:val="left"/>
            </w:pPr>
            <w:r>
              <w:rPr>
                <w:rFonts w:ascii="Arial" w:hAnsi="Arial" w:eastAsia="Arial"/>
                <w:b/>
                <w:color w:val="FFFFFF"/>
                <w:sz w:val="16"/>
              </w:rPr>
              <w:t>Standard</w:t>
            </w:r>
          </w:p>
        </w:tc>
        <w:tc>
          <w:tcPr>
            <w:tcW w:type="dxa" w:w="3400"/>
            <w:vAlign w:val="center"/>
            <w:tcMar>
              <w:top w:w="55" w:type="dxa"/>
              <w:start w:w="55" w:type="dxa"/>
              <w:bottom w:w="55" w:type="dxa"/>
              <w:end w:w="55" w:type="dxa"/>
            </w:tcMar>
            <w:shd w:fill="102A43"/>
          </w:tcPr>
          <w:p>
            <w:pPr>
              <w:spacing w:after="0" w:before="0" w:line="230" w:lineRule="auto"/>
              <w:jc w:val="left"/>
            </w:pPr>
            <w:r>
              <w:rPr>
                <w:rFonts w:ascii="Arial" w:hAnsi="Arial" w:eastAsia="Arial"/>
                <w:b/>
                <w:color w:val="FFFFFF"/>
                <w:sz w:val="16"/>
              </w:rPr>
              <w:t>Eskalation</w:t>
            </w:r>
          </w:p>
        </w:tc>
      </w:tr>
      <w:tr>
        <w:trPr>
          <w:cantSplit/>
        </w:trPr>
        <w:tc>
          <w:tcPr>
            <w:tcW w:type="dxa" w:w="2050"/>
            <w:tcMar>
              <w:top w:w="55" w:type="dxa"/>
              <w:start w:w="55" w:type="dxa"/>
              <w:bottom w:w="55" w:type="dxa"/>
              <w:end w:w="55" w:type="dxa"/>
            </w:tcMar>
          </w:tcPr>
          <w:p>
            <w:pPr>
              <w:spacing w:after="0" w:line="230" w:lineRule="auto" w:before="0"/>
            </w:pPr>
            <w:r>
              <w:rPr>
                <w:rFonts w:ascii="Arial" w:hAnsi="Arial" w:eastAsia="Arial"/>
                <w:color w:val="243447"/>
                <w:sz w:val="16"/>
              </w:rPr>
              <w:t>Termin</w:t>
            </w:r>
          </w:p>
        </w:tc>
        <w:tc>
          <w:tcPr>
            <w:tcW w:type="dxa" w:w="4300"/>
            <w:tcMar>
              <w:top w:w="55" w:type="dxa"/>
              <w:start w:w="55" w:type="dxa"/>
              <w:bottom w:w="55" w:type="dxa"/>
              <w:end w:w="55" w:type="dxa"/>
            </w:tcMar>
          </w:tcPr>
          <w:p>
            <w:pPr>
              <w:spacing w:after="0" w:line="230" w:lineRule="auto" w:before="0"/>
            </w:pPr>
            <w:r>
              <w:rPr>
                <w:rFonts w:ascii="Arial" w:hAnsi="Arial" w:eastAsia="Arial"/>
                <w:color w:val="243447"/>
                <w:sz w:val="16"/>
              </w:rPr>
              <w:t>Meilensteinplan mit Eigentümer und Fälligkeit</w:t>
            </w:r>
          </w:p>
        </w:tc>
        <w:tc>
          <w:tcPr>
            <w:tcW w:type="dxa" w:w="3400"/>
            <w:tcMar>
              <w:top w:w="55" w:type="dxa"/>
              <w:start w:w="55" w:type="dxa"/>
              <w:bottom w:w="55" w:type="dxa"/>
              <w:end w:w="55" w:type="dxa"/>
            </w:tcMar>
          </w:tcPr>
          <w:p>
            <w:pPr>
              <w:spacing w:after="0" w:line="230" w:lineRule="auto" w:before="0"/>
            </w:pPr>
            <w:r>
              <w:rPr>
                <w:rFonts w:ascii="Arial" w:hAnsi="Arial" w:eastAsia="Arial"/>
                <w:color w:val="243447"/>
                <w:sz w:val="16"/>
              </w:rPr>
              <w:t>Abweichung &gt; 5 Arbeitstage oder Gefahr für Einzug</w:t>
            </w:r>
          </w:p>
        </w:tc>
      </w:tr>
      <w:tr>
        <w:trPr>
          <w:cantSplit/>
        </w:trPr>
        <w:tc>
          <w:tcPr>
            <w:tcW w:type="dxa" w:w="2050"/>
            <w:shd w:fill="F8FAFC"/>
            <w:tcMar>
              <w:top w:w="55" w:type="dxa"/>
              <w:start w:w="55" w:type="dxa"/>
              <w:bottom w:w="55" w:type="dxa"/>
              <w:end w:w="55" w:type="dxa"/>
            </w:tcMar>
          </w:tcPr>
          <w:p>
            <w:pPr>
              <w:spacing w:after="0" w:line="230" w:lineRule="auto" w:before="0"/>
            </w:pPr>
            <w:r>
              <w:rPr>
                <w:rFonts w:ascii="Arial" w:hAnsi="Arial" w:eastAsia="Arial"/>
                <w:color w:val="243447"/>
                <w:sz w:val="16"/>
              </w:rPr>
              <w:t>Budget</w:t>
            </w:r>
          </w:p>
        </w:tc>
        <w:tc>
          <w:tcPr>
            <w:tcW w:type="dxa" w:w="4300"/>
            <w:shd w:fill="F8FAFC"/>
            <w:tcMar>
              <w:top w:w="55" w:type="dxa"/>
              <w:start w:w="55" w:type="dxa"/>
              <w:bottom w:w="55" w:type="dxa"/>
              <w:end w:w="55" w:type="dxa"/>
            </w:tcMar>
          </w:tcPr>
          <w:p>
            <w:pPr>
              <w:spacing w:after="0" w:line="230" w:lineRule="auto" w:before="0"/>
            </w:pPr>
            <w:r>
              <w:rPr>
                <w:rFonts w:ascii="Arial" w:hAnsi="Arial" w:eastAsia="Arial"/>
                <w:color w:val="243447"/>
                <w:sz w:val="16"/>
              </w:rPr>
              <w:t>Freigabegrenzen und Forecast inkl. Fremdkosten</w:t>
            </w:r>
          </w:p>
        </w:tc>
        <w:tc>
          <w:tcPr>
            <w:tcW w:type="dxa" w:w="3400"/>
            <w:shd w:fill="F8FAFC"/>
            <w:tcMar>
              <w:top w:w="55" w:type="dxa"/>
              <w:start w:w="55" w:type="dxa"/>
              <w:bottom w:w="55" w:type="dxa"/>
              <w:end w:w="55" w:type="dxa"/>
            </w:tcMar>
          </w:tcPr>
          <w:p>
            <w:pPr>
              <w:spacing w:after="0" w:line="230" w:lineRule="auto" w:before="0"/>
            </w:pPr>
            <w:r>
              <w:rPr>
                <w:rFonts w:ascii="Arial" w:hAnsi="Arial" w:eastAsia="Arial"/>
                <w:color w:val="243447"/>
                <w:sz w:val="16"/>
              </w:rPr>
              <w:t>Abweichung &gt; 10 % oder ungeplante Verpflichtung</w:t>
            </w:r>
          </w:p>
        </w:tc>
      </w:tr>
      <w:tr>
        <w:trPr>
          <w:cantSplit/>
        </w:trPr>
        <w:tc>
          <w:tcPr>
            <w:tcW w:type="dxa" w:w="2050"/>
            <w:tcMar>
              <w:top w:w="55" w:type="dxa"/>
              <w:start w:w="55" w:type="dxa"/>
              <w:bottom w:w="55" w:type="dxa"/>
              <w:end w:w="55" w:type="dxa"/>
            </w:tcMar>
          </w:tcPr>
          <w:p>
            <w:pPr>
              <w:spacing w:after="0" w:line="230" w:lineRule="auto" w:before="0"/>
            </w:pPr>
            <w:r>
              <w:rPr>
                <w:rFonts w:ascii="Arial" w:hAnsi="Arial" w:eastAsia="Arial"/>
                <w:color w:val="243447"/>
                <w:sz w:val="16"/>
              </w:rPr>
              <w:t>Scope</w:t>
            </w:r>
          </w:p>
        </w:tc>
        <w:tc>
          <w:tcPr>
            <w:tcW w:type="dxa" w:w="4300"/>
            <w:tcMar>
              <w:top w:w="55" w:type="dxa"/>
              <w:start w:w="55" w:type="dxa"/>
              <w:bottom w:w="55" w:type="dxa"/>
              <w:end w:w="55" w:type="dxa"/>
            </w:tcMar>
          </w:tcPr>
          <w:p>
            <w:pPr>
              <w:spacing w:after="0" w:line="230" w:lineRule="auto" w:before="0"/>
            </w:pPr>
            <w:r>
              <w:rPr>
                <w:rFonts w:ascii="Arial" w:hAnsi="Arial" w:eastAsia="Arial"/>
                <w:color w:val="243447"/>
                <w:sz w:val="16"/>
              </w:rPr>
              <w:t>Leistung, Ausschlüsse und Anzahl Revisionen schriftlich</w:t>
            </w:r>
          </w:p>
        </w:tc>
        <w:tc>
          <w:tcPr>
            <w:tcW w:type="dxa" w:w="3400"/>
            <w:tcMar>
              <w:top w:w="55" w:type="dxa"/>
              <w:start w:w="55" w:type="dxa"/>
              <w:bottom w:w="55" w:type="dxa"/>
              <w:end w:w="55" w:type="dxa"/>
            </w:tcMar>
          </w:tcPr>
          <w:p>
            <w:pPr>
              <w:spacing w:after="0" w:line="230" w:lineRule="auto" w:before="0"/>
            </w:pPr>
            <w:r>
              <w:rPr>
                <w:rFonts w:ascii="Arial" w:hAnsi="Arial" w:eastAsia="Arial"/>
                <w:color w:val="243447"/>
                <w:sz w:val="16"/>
              </w:rPr>
              <w:t>Change Request mit Zeit-, Preis- und Terminwirkung</w:t>
            </w:r>
          </w:p>
        </w:tc>
      </w:tr>
      <w:tr>
        <w:trPr>
          <w:cantSplit/>
        </w:trPr>
        <w:tc>
          <w:tcPr>
            <w:tcW w:type="dxa" w:w="2050"/>
            <w:shd w:fill="F8FAFC"/>
            <w:tcMar>
              <w:top w:w="55" w:type="dxa"/>
              <w:start w:w="55" w:type="dxa"/>
              <w:bottom w:w="55" w:type="dxa"/>
              <w:end w:w="55" w:type="dxa"/>
            </w:tcMar>
          </w:tcPr>
          <w:p>
            <w:pPr>
              <w:spacing w:after="0" w:line="230" w:lineRule="auto" w:before="0"/>
            </w:pPr>
            <w:r>
              <w:rPr>
                <w:rFonts w:ascii="Arial" w:hAnsi="Arial" w:eastAsia="Arial"/>
                <w:color w:val="243447"/>
                <w:sz w:val="16"/>
              </w:rPr>
              <w:t>Qualität</w:t>
            </w:r>
          </w:p>
        </w:tc>
        <w:tc>
          <w:tcPr>
            <w:tcW w:type="dxa" w:w="4300"/>
            <w:shd w:fill="F8FAFC"/>
            <w:tcMar>
              <w:top w:w="55" w:type="dxa"/>
              <w:start w:w="55" w:type="dxa"/>
              <w:bottom w:w="55" w:type="dxa"/>
              <w:end w:w="55" w:type="dxa"/>
            </w:tcMar>
          </w:tcPr>
          <w:p>
            <w:pPr>
              <w:spacing w:after="0" w:line="230" w:lineRule="auto" w:before="0"/>
            </w:pPr>
            <w:r>
              <w:rPr>
                <w:rFonts w:ascii="Arial" w:hAnsi="Arial" w:eastAsia="Arial"/>
                <w:color w:val="243447"/>
                <w:sz w:val="16"/>
              </w:rPr>
              <w:t>Checklisten und Abnahme je Gate</w:t>
            </w:r>
          </w:p>
        </w:tc>
        <w:tc>
          <w:tcPr>
            <w:tcW w:type="dxa" w:w="3400"/>
            <w:shd w:fill="F8FAFC"/>
            <w:tcMar>
              <w:top w:w="55" w:type="dxa"/>
              <w:start w:w="55" w:type="dxa"/>
              <w:bottom w:w="55" w:type="dxa"/>
              <w:end w:w="55" w:type="dxa"/>
            </w:tcMar>
          </w:tcPr>
          <w:p>
            <w:pPr>
              <w:spacing w:after="0" w:line="230" w:lineRule="auto" w:before="0"/>
            </w:pPr>
            <w:r>
              <w:rPr>
                <w:rFonts w:ascii="Arial" w:hAnsi="Arial" w:eastAsia="Arial"/>
                <w:color w:val="243447"/>
                <w:sz w:val="16"/>
              </w:rPr>
              <w:t>Mangel priorisieren, Verantwortlichen und Lösungstermin festlegen</w:t>
            </w:r>
          </w:p>
        </w:tc>
      </w:tr>
      <w:tr>
        <w:trPr>
          <w:cantSplit/>
        </w:trPr>
        <w:tc>
          <w:tcPr>
            <w:tcW w:type="dxa" w:w="2050"/>
            <w:tcMar>
              <w:top w:w="55" w:type="dxa"/>
              <w:start w:w="55" w:type="dxa"/>
              <w:bottom w:w="55" w:type="dxa"/>
              <w:end w:w="55" w:type="dxa"/>
            </w:tcMar>
          </w:tcPr>
          <w:p>
            <w:pPr>
              <w:spacing w:after="0" w:line="230" w:lineRule="auto" w:before="0"/>
            </w:pPr>
            <w:r>
              <w:rPr>
                <w:rFonts w:ascii="Arial" w:hAnsi="Arial" w:eastAsia="Arial"/>
                <w:color w:val="243447"/>
                <w:sz w:val="16"/>
              </w:rPr>
              <w:t>Servicefall</w:t>
            </w:r>
          </w:p>
        </w:tc>
        <w:tc>
          <w:tcPr>
            <w:tcW w:type="dxa" w:w="4300"/>
            <w:tcMar>
              <w:top w:w="55" w:type="dxa"/>
              <w:start w:w="55" w:type="dxa"/>
              <w:bottom w:w="55" w:type="dxa"/>
              <w:end w:w="55" w:type="dxa"/>
            </w:tcMar>
          </w:tcPr>
          <w:p>
            <w:pPr>
              <w:spacing w:after="0" w:line="230" w:lineRule="auto" w:before="0"/>
            </w:pPr>
            <w:r>
              <w:rPr>
                <w:rFonts w:ascii="Arial" w:hAnsi="Arial" w:eastAsia="Arial"/>
                <w:color w:val="243447"/>
                <w:sz w:val="16"/>
              </w:rPr>
              <w:t>Ticket/Protokoll mit Kategorie und Reaktionsziel</w:t>
            </w:r>
          </w:p>
        </w:tc>
        <w:tc>
          <w:tcPr>
            <w:tcW w:type="dxa" w:w="3400"/>
            <w:tcMar>
              <w:top w:w="55" w:type="dxa"/>
              <w:start w:w="55" w:type="dxa"/>
              <w:bottom w:w="55" w:type="dxa"/>
              <w:end w:w="55" w:type="dxa"/>
            </w:tcMar>
          </w:tcPr>
          <w:p>
            <w:pPr>
              <w:spacing w:after="0" w:line="230" w:lineRule="auto" w:before="0"/>
            </w:pPr>
            <w:r>
              <w:rPr>
                <w:rFonts w:ascii="Arial" w:hAnsi="Arial" w:eastAsia="Arial"/>
                <w:color w:val="243447"/>
                <w:sz w:val="16"/>
              </w:rPr>
              <w:t>Sicherheits-, Wohn- oder Arbeitsstart-Risiko sofort an benannte Stelle</w:t>
            </w:r>
          </w:p>
        </w:tc>
      </w:tr>
      <w:tr>
        <w:trPr>
          <w:cantSplit/>
        </w:trPr>
        <w:tc>
          <w:tcPr>
            <w:tcW w:type="dxa" w:w="2050"/>
            <w:shd w:fill="F8FAFC"/>
            <w:tcMar>
              <w:top w:w="55" w:type="dxa"/>
              <w:start w:w="55" w:type="dxa"/>
              <w:bottom w:w="55" w:type="dxa"/>
              <w:end w:w="55" w:type="dxa"/>
            </w:tcMar>
          </w:tcPr>
          <w:p>
            <w:pPr>
              <w:spacing w:after="0" w:line="230" w:lineRule="auto" w:before="0"/>
            </w:pPr>
            <w:r>
              <w:rPr>
                <w:rFonts w:ascii="Arial" w:hAnsi="Arial" w:eastAsia="Arial"/>
                <w:color w:val="243447"/>
                <w:sz w:val="16"/>
              </w:rPr>
              <w:t>Daten</w:t>
            </w:r>
          </w:p>
        </w:tc>
        <w:tc>
          <w:tcPr>
            <w:tcW w:type="dxa" w:w="4300"/>
            <w:shd w:fill="F8FAFC"/>
            <w:tcMar>
              <w:top w:w="55" w:type="dxa"/>
              <w:start w:w="55" w:type="dxa"/>
              <w:bottom w:w="55" w:type="dxa"/>
              <w:end w:w="55" w:type="dxa"/>
            </w:tcMar>
          </w:tcPr>
          <w:p>
            <w:pPr>
              <w:spacing w:after="0" w:line="230" w:lineRule="auto" w:before="0"/>
            </w:pPr>
            <w:r>
              <w:rPr>
                <w:rFonts w:ascii="Arial" w:hAnsi="Arial" w:eastAsia="Arial"/>
                <w:color w:val="243447"/>
                <w:sz w:val="16"/>
              </w:rPr>
              <w:t>Minimaldaten, Rollenrechte und geregelter Austausch</w:t>
            </w:r>
          </w:p>
        </w:tc>
        <w:tc>
          <w:tcPr>
            <w:tcW w:type="dxa" w:w="3400"/>
            <w:shd w:fill="F8FAFC"/>
            <w:tcMar>
              <w:top w:w="55" w:type="dxa"/>
              <w:start w:w="55" w:type="dxa"/>
              <w:bottom w:w="55" w:type="dxa"/>
              <w:end w:w="55" w:type="dxa"/>
            </w:tcMar>
          </w:tcPr>
          <w:p>
            <w:pPr>
              <w:spacing w:after="0" w:line="230" w:lineRule="auto" w:before="0"/>
            </w:pPr>
            <w:r>
              <w:rPr>
                <w:rFonts w:ascii="Arial" w:hAnsi="Arial" w:eastAsia="Arial"/>
                <w:color w:val="243447"/>
                <w:sz w:val="16"/>
              </w:rPr>
              <w:t>Fehlversand, unbefugter Zugriff oder unklarer Zweck nach Datenschutzprozess</w:t>
            </w:r>
          </w:p>
        </w:tc>
      </w:tr>
    </w:tbl>
    <w:p>
      <w:pPr>
        <w:pStyle w:val="Heading3"/>
        <w:keepNext/>
        <w:spacing w:after="30" w:before="70" w:line="240" w:lineRule="auto"/>
      </w:pPr>
      <w:r>
        <w:rPr>
          <w:rFonts w:ascii="Arial" w:hAnsi="Arial" w:eastAsia="Arial" w:cs="Arial"/>
          <w:b/>
          <w:color w:val="102A43"/>
          <w:sz w:val="20"/>
        </w:rPr>
        <w:t>Kern-KPIs der operativen Leistung</w:t>
      </w:r>
    </w:p>
    <w:tbl>
      <w:tblPr>
        <w:tblW w:type="dxa" w:w="9750"/>
        <w:jc w:val="center"/>
        <w:tblLayout w:type="fixed"/>
        <w:tblLook w:firstColumn="1" w:firstRow="1" w:lastColumn="0" w:lastRow="0" w:noHBand="0" w:noVBand="1" w:val="04A0"/>
        <w:tblInd w:w="0" w:type="dxa"/>
        <w:tblBorders>
          <w:top w:val="single" w:sz="5" w:color="D8E1E8"/>
          <w:left w:val="single" w:sz="5" w:color="D8E1E8"/>
          <w:bottom w:val="single" w:sz="5" w:color="D8E1E8"/>
          <w:right w:val="single" w:sz="5" w:color="D8E1E8"/>
          <w:insideH w:val="single" w:sz="5" w:color="D8E1E8"/>
          <w:insideV w:val="single" w:sz="5" w:color="D8E1E8"/>
        </w:tblBorders>
      </w:tblPr>
      <w:tblGrid>
        <w:gridCol w:w="2500"/>
        <w:gridCol w:w="4500"/>
        <w:gridCol w:w="2750"/>
      </w:tblGrid>
      <w:tr>
        <w:trPr>
          <w:tblHeader/>
        </w:trPr>
        <w:tc>
          <w:tcPr>
            <w:tcW w:type="dxa" w:w="2500"/>
            <w:vAlign w:val="center"/>
            <w:tcMar>
              <w:top w:w="55" w:type="dxa"/>
              <w:start w:w="55" w:type="dxa"/>
              <w:bottom w:w="55" w:type="dxa"/>
              <w:end w:w="55" w:type="dxa"/>
            </w:tcMar>
            <w:shd w:fill="102A43"/>
          </w:tcPr>
          <w:p>
            <w:pPr>
              <w:spacing w:after="0" w:before="0" w:line="230" w:lineRule="auto"/>
              <w:jc w:val="left"/>
            </w:pPr>
            <w:r>
              <w:rPr>
                <w:rFonts w:ascii="Arial" w:hAnsi="Arial" w:eastAsia="Arial"/>
                <w:b/>
                <w:color w:val="FFFFFF"/>
                <w:sz w:val="16"/>
              </w:rPr>
              <w:t>KPI</w:t>
            </w:r>
          </w:p>
        </w:tc>
        <w:tc>
          <w:tcPr>
            <w:tcW w:type="dxa" w:w="4500"/>
            <w:vAlign w:val="center"/>
            <w:tcMar>
              <w:top w:w="55" w:type="dxa"/>
              <w:start w:w="55" w:type="dxa"/>
              <w:bottom w:w="55" w:type="dxa"/>
              <w:end w:w="55" w:type="dxa"/>
            </w:tcMar>
            <w:shd w:fill="102A43"/>
          </w:tcPr>
          <w:p>
            <w:pPr>
              <w:spacing w:after="0" w:before="0" w:line="230" w:lineRule="auto"/>
              <w:jc w:val="left"/>
            </w:pPr>
            <w:r>
              <w:rPr>
                <w:rFonts w:ascii="Arial" w:hAnsi="Arial" w:eastAsia="Arial"/>
                <w:b/>
                <w:color w:val="FFFFFF"/>
                <w:sz w:val="16"/>
              </w:rPr>
              <w:t>Definition</w:t>
            </w:r>
          </w:p>
        </w:tc>
        <w:tc>
          <w:tcPr>
            <w:tcW w:type="dxa" w:w="2750"/>
            <w:vAlign w:val="center"/>
            <w:tcMar>
              <w:top w:w="55" w:type="dxa"/>
              <w:start w:w="55" w:type="dxa"/>
              <w:bottom w:w="55" w:type="dxa"/>
              <w:end w:w="55" w:type="dxa"/>
            </w:tcMar>
            <w:shd w:fill="102A43"/>
          </w:tcPr>
          <w:p>
            <w:pPr>
              <w:spacing w:after="0" w:before="0" w:line="230" w:lineRule="auto"/>
              <w:jc w:val="left"/>
            </w:pPr>
            <w:r>
              <w:rPr>
                <w:rFonts w:ascii="Arial" w:hAnsi="Arial" w:eastAsia="Arial"/>
                <w:b/>
                <w:color w:val="FFFFFF"/>
                <w:sz w:val="16"/>
              </w:rPr>
              <w:t>Startziel</w:t>
            </w:r>
          </w:p>
        </w:tc>
      </w:tr>
      <w:tr>
        <w:trPr>
          <w:cantSplit/>
        </w:trPr>
        <w:tc>
          <w:tcPr>
            <w:tcW w:type="dxa" w:w="2500"/>
            <w:tcMar>
              <w:top w:w="55" w:type="dxa"/>
              <w:start w:w="55" w:type="dxa"/>
              <w:bottom w:w="55" w:type="dxa"/>
              <w:end w:w="55" w:type="dxa"/>
            </w:tcMar>
          </w:tcPr>
          <w:p>
            <w:pPr>
              <w:spacing w:after="0" w:line="230" w:lineRule="auto" w:before="0"/>
            </w:pPr>
            <w:r>
              <w:rPr>
                <w:rFonts w:ascii="Arial" w:hAnsi="Arial" w:eastAsia="Arial"/>
                <w:color w:val="243447"/>
                <w:sz w:val="16"/>
              </w:rPr>
              <w:t>Time-to-Housing</w:t>
            </w:r>
          </w:p>
        </w:tc>
        <w:tc>
          <w:tcPr>
            <w:tcW w:type="dxa" w:w="4500"/>
            <w:tcMar>
              <w:top w:w="55" w:type="dxa"/>
              <w:start w:w="55" w:type="dxa"/>
              <w:bottom w:w="55" w:type="dxa"/>
              <w:end w:w="55" w:type="dxa"/>
            </w:tcMar>
          </w:tcPr>
          <w:p>
            <w:pPr>
              <w:spacing w:after="0" w:line="230" w:lineRule="auto" w:before="0"/>
            </w:pPr>
            <w:r>
              <w:rPr>
                <w:rFonts w:ascii="Arial" w:hAnsi="Arial" w:eastAsia="Arial"/>
                <w:color w:val="243447"/>
                <w:sz w:val="16"/>
              </w:rPr>
              <w:t>Tage von freigegebenem Suchauftrag bis bestätigter Wohnlösung</w:t>
            </w:r>
          </w:p>
        </w:tc>
        <w:tc>
          <w:tcPr>
            <w:tcW w:type="dxa" w:w="2750"/>
            <w:tcMar>
              <w:top w:w="55" w:type="dxa"/>
              <w:start w:w="55" w:type="dxa"/>
              <w:bottom w:w="55" w:type="dxa"/>
              <w:end w:w="55" w:type="dxa"/>
            </w:tcMar>
          </w:tcPr>
          <w:p>
            <w:pPr>
              <w:spacing w:after="0" w:line="230" w:lineRule="auto" w:before="0"/>
            </w:pPr>
            <w:r>
              <w:rPr>
                <w:rFonts w:ascii="Arial" w:hAnsi="Arial" w:eastAsia="Arial"/>
                <w:color w:val="243447"/>
                <w:sz w:val="16"/>
              </w:rPr>
              <w:t>projektspezifischer Baseline- und Zielwert</w:t>
            </w:r>
          </w:p>
        </w:tc>
      </w:tr>
      <w:tr>
        <w:trPr>
          <w:cantSplit/>
        </w:trPr>
        <w:tc>
          <w:tcPr>
            <w:tcW w:type="dxa" w:w="2500"/>
            <w:shd w:fill="F8FAFC"/>
            <w:tcMar>
              <w:top w:w="55" w:type="dxa"/>
              <w:start w:w="55" w:type="dxa"/>
              <w:bottom w:w="55" w:type="dxa"/>
              <w:end w:w="55" w:type="dxa"/>
            </w:tcMar>
          </w:tcPr>
          <w:p>
            <w:pPr>
              <w:spacing w:after="0" w:line="230" w:lineRule="auto" w:before="0"/>
            </w:pPr>
            <w:r>
              <w:rPr>
                <w:rFonts w:ascii="Arial" w:hAnsi="Arial" w:eastAsia="Arial"/>
                <w:color w:val="243447"/>
                <w:sz w:val="16"/>
              </w:rPr>
              <w:t>On-time Move-in</w:t>
            </w:r>
          </w:p>
        </w:tc>
        <w:tc>
          <w:tcPr>
            <w:tcW w:type="dxa" w:w="4500"/>
            <w:shd w:fill="F8FAFC"/>
            <w:tcMar>
              <w:top w:w="55" w:type="dxa"/>
              <w:start w:w="55" w:type="dxa"/>
              <w:bottom w:w="55" w:type="dxa"/>
              <w:end w:w="55" w:type="dxa"/>
            </w:tcMar>
          </w:tcPr>
          <w:p>
            <w:pPr>
              <w:spacing w:after="0" w:line="230" w:lineRule="auto" w:before="0"/>
            </w:pPr>
            <w:r>
              <w:rPr>
                <w:rFonts w:ascii="Arial" w:hAnsi="Arial" w:eastAsia="Arial"/>
                <w:color w:val="243447"/>
                <w:sz w:val="16"/>
              </w:rPr>
              <w:t>Anteil der Einzüge am freigegebenen Termin</w:t>
            </w:r>
          </w:p>
        </w:tc>
        <w:tc>
          <w:tcPr>
            <w:tcW w:type="dxa" w:w="2750"/>
            <w:shd w:fill="F8FAFC"/>
            <w:tcMar>
              <w:top w:w="55" w:type="dxa"/>
              <w:start w:w="55" w:type="dxa"/>
              <w:bottom w:w="55" w:type="dxa"/>
              <w:end w:w="55" w:type="dxa"/>
            </w:tcMar>
          </w:tcPr>
          <w:p>
            <w:pPr>
              <w:spacing w:after="0" w:line="230" w:lineRule="auto" w:before="0"/>
            </w:pPr>
            <w:r>
              <w:rPr>
                <w:rFonts w:ascii="Arial" w:hAnsi="Arial" w:eastAsia="Arial"/>
                <w:color w:val="243447"/>
                <w:sz w:val="16"/>
              </w:rPr>
              <w:t>≥ 90 %, soweit Ursache im steuerbaren Prozess liegt</w:t>
            </w:r>
          </w:p>
        </w:tc>
      </w:tr>
      <w:tr>
        <w:trPr>
          <w:cantSplit/>
        </w:trPr>
        <w:tc>
          <w:tcPr>
            <w:tcW w:type="dxa" w:w="2500"/>
            <w:tcMar>
              <w:top w:w="55" w:type="dxa"/>
              <w:start w:w="55" w:type="dxa"/>
              <w:bottom w:w="55" w:type="dxa"/>
              <w:end w:w="55" w:type="dxa"/>
            </w:tcMar>
          </w:tcPr>
          <w:p>
            <w:pPr>
              <w:spacing w:after="0" w:line="230" w:lineRule="auto" w:before="0"/>
            </w:pPr>
            <w:r>
              <w:rPr>
                <w:rFonts w:ascii="Arial" w:hAnsi="Arial" w:eastAsia="Arial"/>
                <w:color w:val="243447"/>
                <w:sz w:val="16"/>
              </w:rPr>
              <w:t>Decision Lead Time</w:t>
            </w:r>
          </w:p>
        </w:tc>
        <w:tc>
          <w:tcPr>
            <w:tcW w:type="dxa" w:w="4500"/>
            <w:tcMar>
              <w:top w:w="55" w:type="dxa"/>
              <w:start w:w="55" w:type="dxa"/>
              <w:bottom w:w="55" w:type="dxa"/>
              <w:end w:w="55" w:type="dxa"/>
            </w:tcMar>
          </w:tcPr>
          <w:p>
            <w:pPr>
              <w:spacing w:after="0" w:line="230" w:lineRule="auto" w:before="0"/>
            </w:pPr>
            <w:r>
              <w:rPr>
                <w:rFonts w:ascii="Arial" w:hAnsi="Arial" w:eastAsia="Arial"/>
                <w:color w:val="243447"/>
                <w:sz w:val="16"/>
              </w:rPr>
              <w:t>Tage vom Entscheidungsvorschlag bis Kundenfreigabe</w:t>
            </w:r>
          </w:p>
        </w:tc>
        <w:tc>
          <w:tcPr>
            <w:tcW w:type="dxa" w:w="2750"/>
            <w:tcMar>
              <w:top w:w="55" w:type="dxa"/>
              <w:start w:w="55" w:type="dxa"/>
              <w:bottom w:w="55" w:type="dxa"/>
              <w:end w:w="55" w:type="dxa"/>
            </w:tcMar>
          </w:tcPr>
          <w:p>
            <w:pPr>
              <w:spacing w:after="0" w:line="230" w:lineRule="auto" w:before="0"/>
            </w:pPr>
            <w:r>
              <w:rPr>
                <w:rFonts w:ascii="Arial" w:hAnsi="Arial" w:eastAsia="Arial"/>
                <w:color w:val="243447"/>
                <w:sz w:val="16"/>
              </w:rPr>
              <w:t>≤ 5 Arbeitstage oder vertraglich vereinbart</w:t>
            </w:r>
          </w:p>
        </w:tc>
      </w:tr>
      <w:tr>
        <w:trPr>
          <w:cantSplit/>
        </w:trPr>
        <w:tc>
          <w:tcPr>
            <w:tcW w:type="dxa" w:w="2500"/>
            <w:shd w:fill="F8FAFC"/>
            <w:tcMar>
              <w:top w:w="55" w:type="dxa"/>
              <w:start w:w="55" w:type="dxa"/>
              <w:bottom w:w="55" w:type="dxa"/>
              <w:end w:w="55" w:type="dxa"/>
            </w:tcMar>
          </w:tcPr>
          <w:p>
            <w:pPr>
              <w:spacing w:after="0" w:line="230" w:lineRule="auto" w:before="0"/>
            </w:pPr>
            <w:r>
              <w:rPr>
                <w:rFonts w:ascii="Arial" w:hAnsi="Arial" w:eastAsia="Arial"/>
                <w:color w:val="243447"/>
                <w:sz w:val="16"/>
              </w:rPr>
              <w:t>Issue Resolution</w:t>
            </w:r>
          </w:p>
        </w:tc>
        <w:tc>
          <w:tcPr>
            <w:tcW w:type="dxa" w:w="4500"/>
            <w:shd w:fill="F8FAFC"/>
            <w:tcMar>
              <w:top w:w="55" w:type="dxa"/>
              <w:start w:w="55" w:type="dxa"/>
              <w:bottom w:w="55" w:type="dxa"/>
              <w:end w:w="55" w:type="dxa"/>
            </w:tcMar>
          </w:tcPr>
          <w:p>
            <w:pPr>
              <w:spacing w:after="0" w:line="230" w:lineRule="auto" w:before="0"/>
            </w:pPr>
            <w:r>
              <w:rPr>
                <w:rFonts w:ascii="Arial" w:hAnsi="Arial" w:eastAsia="Arial"/>
                <w:color w:val="243447"/>
                <w:sz w:val="16"/>
              </w:rPr>
              <w:t>Zeit bis Lösung bzw. belastbarer Maßnahmenplan</w:t>
            </w:r>
          </w:p>
        </w:tc>
        <w:tc>
          <w:tcPr>
            <w:tcW w:type="dxa" w:w="2750"/>
            <w:shd w:fill="F8FAFC"/>
            <w:tcMar>
              <w:top w:w="55" w:type="dxa"/>
              <w:start w:w="55" w:type="dxa"/>
              <w:bottom w:w="55" w:type="dxa"/>
              <w:end w:w="55" w:type="dxa"/>
            </w:tcMar>
          </w:tcPr>
          <w:p>
            <w:pPr>
              <w:spacing w:after="0" w:line="230" w:lineRule="auto" w:before="0"/>
            </w:pPr>
            <w:r>
              <w:rPr>
                <w:rFonts w:ascii="Arial" w:hAnsi="Arial" w:eastAsia="Arial"/>
                <w:color w:val="243447"/>
                <w:sz w:val="16"/>
              </w:rPr>
              <w:t>kritisch am selben Tag; Standard innerhalb 2 Arbeitstagen</w:t>
            </w:r>
          </w:p>
        </w:tc>
      </w:tr>
      <w:tr>
        <w:trPr>
          <w:cantSplit/>
        </w:trPr>
        <w:tc>
          <w:tcPr>
            <w:tcW w:type="dxa" w:w="2500"/>
            <w:tcMar>
              <w:top w:w="55" w:type="dxa"/>
              <w:start w:w="55" w:type="dxa"/>
              <w:bottom w:w="55" w:type="dxa"/>
              <w:end w:w="55" w:type="dxa"/>
            </w:tcMar>
          </w:tcPr>
          <w:p>
            <w:pPr>
              <w:spacing w:after="0" w:line="230" w:lineRule="auto" w:before="0"/>
            </w:pPr>
            <w:r>
              <w:rPr>
                <w:rFonts w:ascii="Arial" w:hAnsi="Arial" w:eastAsia="Arial"/>
                <w:color w:val="243447"/>
                <w:sz w:val="16"/>
              </w:rPr>
              <w:t>Budget Variance</w:t>
            </w:r>
          </w:p>
        </w:tc>
        <w:tc>
          <w:tcPr>
            <w:tcW w:type="dxa" w:w="4500"/>
            <w:tcMar>
              <w:top w:w="55" w:type="dxa"/>
              <w:start w:w="55" w:type="dxa"/>
              <w:bottom w:w="55" w:type="dxa"/>
              <w:end w:w="55" w:type="dxa"/>
            </w:tcMar>
          </w:tcPr>
          <w:p>
            <w:pPr>
              <w:spacing w:after="0" w:line="230" w:lineRule="auto" w:before="0"/>
            </w:pPr>
            <w:r>
              <w:rPr>
                <w:rFonts w:ascii="Arial" w:hAnsi="Arial" w:eastAsia="Arial"/>
                <w:color w:val="243447"/>
                <w:sz w:val="16"/>
              </w:rPr>
              <w:t>Abweichung Forecast zu freigegebenem Budget</w:t>
            </w:r>
          </w:p>
        </w:tc>
        <w:tc>
          <w:tcPr>
            <w:tcW w:type="dxa" w:w="2750"/>
            <w:tcMar>
              <w:top w:w="55" w:type="dxa"/>
              <w:start w:w="55" w:type="dxa"/>
              <w:bottom w:w="55" w:type="dxa"/>
              <w:end w:w="55" w:type="dxa"/>
            </w:tcMar>
          </w:tcPr>
          <w:p>
            <w:pPr>
              <w:spacing w:after="0" w:line="230" w:lineRule="auto" w:before="0"/>
            </w:pPr>
            <w:r>
              <w:rPr>
                <w:rFonts w:ascii="Arial" w:hAnsi="Arial" w:eastAsia="Arial"/>
                <w:color w:val="243447"/>
                <w:sz w:val="16"/>
              </w:rPr>
              <w:t>≤ 10 % ohne genehmigten Change</w:t>
            </w:r>
          </w:p>
        </w:tc>
      </w:tr>
      <w:tr>
        <w:trPr>
          <w:cantSplit/>
        </w:trPr>
        <w:tc>
          <w:tcPr>
            <w:tcW w:type="dxa" w:w="2500"/>
            <w:shd w:fill="F8FAFC"/>
            <w:tcMar>
              <w:top w:w="55" w:type="dxa"/>
              <w:start w:w="55" w:type="dxa"/>
              <w:bottom w:w="55" w:type="dxa"/>
              <w:end w:w="55" w:type="dxa"/>
            </w:tcMar>
          </w:tcPr>
          <w:p>
            <w:pPr>
              <w:spacing w:after="0" w:line="230" w:lineRule="auto" w:before="0"/>
            </w:pPr>
            <w:r>
              <w:rPr>
                <w:rFonts w:ascii="Arial" w:hAnsi="Arial" w:eastAsia="Arial"/>
                <w:color w:val="243447"/>
                <w:sz w:val="16"/>
              </w:rPr>
              <w:t>30/90-Day Satisfaction</w:t>
            </w:r>
          </w:p>
        </w:tc>
        <w:tc>
          <w:tcPr>
            <w:tcW w:type="dxa" w:w="4500"/>
            <w:shd w:fill="F8FAFC"/>
            <w:tcMar>
              <w:top w:w="55" w:type="dxa"/>
              <w:start w:w="55" w:type="dxa"/>
              <w:bottom w:w="55" w:type="dxa"/>
              <w:end w:w="55" w:type="dxa"/>
            </w:tcMar>
          </w:tcPr>
          <w:p>
            <w:pPr>
              <w:spacing w:after="0" w:line="230" w:lineRule="auto" w:before="0"/>
            </w:pPr>
            <w:r>
              <w:rPr>
                <w:rFonts w:ascii="Arial" w:hAnsi="Arial" w:eastAsia="Arial"/>
                <w:color w:val="243447"/>
                <w:sz w:val="16"/>
              </w:rPr>
              <w:t>standardisiertes Feedback von Bewohnern und Auftraggeber</w:t>
            </w:r>
          </w:p>
        </w:tc>
        <w:tc>
          <w:tcPr>
            <w:tcW w:type="dxa" w:w="2750"/>
            <w:shd w:fill="F8FAFC"/>
            <w:tcMar>
              <w:top w:w="55" w:type="dxa"/>
              <w:start w:w="55" w:type="dxa"/>
              <w:bottom w:w="55" w:type="dxa"/>
              <w:end w:w="55" w:type="dxa"/>
            </w:tcMar>
          </w:tcPr>
          <w:p>
            <w:pPr>
              <w:spacing w:after="0" w:line="230" w:lineRule="auto" w:before="0"/>
            </w:pPr>
            <w:r>
              <w:rPr>
                <w:rFonts w:ascii="Arial" w:hAnsi="Arial" w:eastAsia="Arial"/>
                <w:color w:val="243447"/>
                <w:sz w:val="16"/>
              </w:rPr>
              <w:t>Baseline im Pilot, danach Verbesserungsziel</w:t>
            </w:r>
          </w:p>
        </w:tc>
      </w:tr>
    </w:tbl>
    <w:p>
      <w:pPr>
        <w:pStyle w:val="BodyText"/>
        <w:spacing w:after="44" w:before="0" w:line="245" w:lineRule="auto"/>
        <w:jc w:val="both"/>
      </w:pPr>
      <w:r>
        <w:rPr>
          <w:rFonts w:ascii="Arial" w:hAnsi="Arial" w:eastAsia="Arial"/>
          <w:i w:val="0"/>
          <w:color w:val="243447"/>
          <w:sz w:val="19"/>
        </w:rPr>
        <w:t>Zielwerte gelten nur für den von AMAVIO beeinflussbaren Leistungsbereich. Visa-, Anerkennungs-, Behörden-, Vermieter- oder Kundenverzögerungen werden als Ursachen getrennt ausgewiesen. So bleibt das Reporting ehrlich und dennoch steuerungsrelevant.</w:t>
      </w:r>
    </w:p>
    <w:tbl>
      <w:tblPr>
        <w:tblW w:type="dxa" w:w="9750"/>
        <w:jc w:val="center"/>
        <w:tblLayout w:type="fixed"/>
        <w:tblLook w:firstColumn="1" w:firstRow="1" w:lastColumn="0" w:lastRow="0" w:noHBand="0" w:noVBand="1" w:val="04A0"/>
        <w:tblInd w:w="0" w:type="dxa"/>
        <w:tblBorders>
          <w:top w:val="single" w:sz="5" w:color="D8E1E8"/>
          <w:left w:val="single" w:sz="5" w:color="D8E1E8"/>
          <w:bottom w:val="single" w:sz="5" w:color="D8E1E8"/>
          <w:right w:val="single" w:sz="5" w:color="D8E1E8"/>
          <w:insideH w:val="single" w:sz="5" w:color="D8E1E8"/>
          <w:insideV w:val="single" w:sz="5" w:color="D8E1E8"/>
        </w:tblBorders>
      </w:tblPr>
      <w:tblGrid>
        <w:gridCol w:w="2650"/>
        <w:gridCol w:w="3100"/>
        <w:gridCol w:w="4000"/>
      </w:tblGrid>
      <w:tr>
        <w:trPr>
          <w:tblHeader/>
        </w:trPr>
        <w:tc>
          <w:tcPr>
            <w:tcW w:type="dxa" w:w="2650"/>
            <w:vAlign w:val="center"/>
            <w:tcMar>
              <w:top w:w="55" w:type="dxa"/>
              <w:start w:w="55" w:type="dxa"/>
              <w:bottom w:w="55" w:type="dxa"/>
              <w:end w:w="55" w:type="dxa"/>
            </w:tcMar>
            <w:shd w:fill="102A43"/>
          </w:tcPr>
          <w:p>
            <w:pPr>
              <w:spacing w:after="0" w:before="0" w:line="230" w:lineRule="auto"/>
              <w:jc w:val="left"/>
            </w:pPr>
            <w:r>
              <w:rPr>
                <w:rFonts w:ascii="Arial" w:hAnsi="Arial" w:eastAsia="Arial"/>
                <w:b/>
                <w:color w:val="FFFFFF"/>
                <w:sz w:val="16"/>
              </w:rPr>
              <w:t>Leistung</w:t>
            </w:r>
          </w:p>
        </w:tc>
        <w:tc>
          <w:tcPr>
            <w:tcW w:type="dxa" w:w="3100"/>
            <w:vAlign w:val="center"/>
            <w:tcMar>
              <w:top w:w="55" w:type="dxa"/>
              <w:start w:w="55" w:type="dxa"/>
              <w:bottom w:w="55" w:type="dxa"/>
              <w:end w:w="55" w:type="dxa"/>
            </w:tcMar>
            <w:shd w:fill="102A43"/>
          </w:tcPr>
          <w:p>
            <w:pPr>
              <w:spacing w:after="0" w:before="0" w:line="230" w:lineRule="auto"/>
              <w:jc w:val="left"/>
            </w:pPr>
            <w:r>
              <w:rPr>
                <w:rFonts w:ascii="Arial" w:hAnsi="Arial" w:eastAsia="Arial"/>
                <w:b/>
                <w:color w:val="FFFFFF"/>
                <w:sz w:val="16"/>
              </w:rPr>
              <w:t>Startentscheidung</w:t>
            </w:r>
          </w:p>
        </w:tc>
        <w:tc>
          <w:tcPr>
            <w:tcW w:type="dxa" w:w="4000"/>
            <w:vAlign w:val="center"/>
            <w:tcMar>
              <w:top w:w="55" w:type="dxa"/>
              <w:start w:w="55" w:type="dxa"/>
              <w:bottom w:w="55" w:type="dxa"/>
              <w:end w:w="55" w:type="dxa"/>
            </w:tcMar>
            <w:shd w:fill="102A43"/>
          </w:tcPr>
          <w:p>
            <w:pPr>
              <w:spacing w:after="0" w:before="0" w:line="230" w:lineRule="auto"/>
              <w:jc w:val="left"/>
            </w:pPr>
            <w:r>
              <w:rPr>
                <w:rFonts w:ascii="Arial" w:hAnsi="Arial" w:eastAsia="Arial"/>
                <w:b/>
                <w:color w:val="FFFFFF"/>
                <w:sz w:val="16"/>
              </w:rPr>
              <w:t>Auswahlkriterien</w:t>
            </w:r>
          </w:p>
        </w:tc>
      </w:tr>
      <w:tr>
        <w:trPr>
          <w:cantSplit/>
        </w:trPr>
        <w:tc>
          <w:tcPr>
            <w:tcW w:type="dxa" w:w="2650"/>
            <w:tcMar>
              <w:top w:w="55" w:type="dxa"/>
              <w:start w:w="55" w:type="dxa"/>
              <w:bottom w:w="55" w:type="dxa"/>
              <w:end w:w="55" w:type="dxa"/>
            </w:tcMar>
          </w:tcPr>
          <w:p>
            <w:pPr>
              <w:spacing w:after="0" w:line="230" w:lineRule="auto" w:before="0"/>
            </w:pPr>
            <w:r>
              <w:rPr>
                <w:rFonts w:ascii="Arial" w:hAnsi="Arial" w:eastAsia="Arial"/>
                <w:color w:val="243447"/>
                <w:sz w:val="16"/>
              </w:rPr>
              <w:t>Projektsteuerung und Kundenführung</w:t>
            </w:r>
          </w:p>
        </w:tc>
        <w:tc>
          <w:tcPr>
            <w:tcW w:type="dxa" w:w="3100"/>
            <w:tcMar>
              <w:top w:w="55" w:type="dxa"/>
              <w:start w:w="55" w:type="dxa"/>
              <w:bottom w:w="55" w:type="dxa"/>
              <w:end w:w="55" w:type="dxa"/>
            </w:tcMar>
          </w:tcPr>
          <w:p>
            <w:pPr>
              <w:spacing w:after="0" w:line="230" w:lineRule="auto" w:before="0"/>
            </w:pPr>
            <w:r>
              <w:rPr>
                <w:rFonts w:ascii="Arial" w:hAnsi="Arial" w:eastAsia="Arial"/>
                <w:color w:val="243447"/>
                <w:sz w:val="16"/>
              </w:rPr>
              <w:t>intern durch Gründer</w:t>
            </w:r>
          </w:p>
        </w:tc>
        <w:tc>
          <w:tcPr>
            <w:tcW w:type="dxa" w:w="4000"/>
            <w:tcMar>
              <w:top w:w="55" w:type="dxa"/>
              <w:start w:w="55" w:type="dxa"/>
              <w:bottom w:w="55" w:type="dxa"/>
              <w:end w:w="55" w:type="dxa"/>
            </w:tcMar>
          </w:tcPr>
          <w:p>
            <w:pPr>
              <w:spacing w:after="0" w:line="230" w:lineRule="auto" w:before="0"/>
            </w:pPr>
            <w:r>
              <w:rPr>
                <w:rFonts w:ascii="Arial" w:hAnsi="Arial" w:eastAsia="Arial"/>
                <w:color w:val="243447"/>
                <w:sz w:val="16"/>
              </w:rPr>
              <w:t>Kernkompetenz, Vertrauen und Lernsystem</w:t>
            </w:r>
          </w:p>
        </w:tc>
      </w:tr>
      <w:tr>
        <w:trPr>
          <w:cantSplit/>
        </w:trPr>
        <w:tc>
          <w:tcPr>
            <w:tcW w:type="dxa" w:w="2650"/>
            <w:shd w:fill="F8FAFC"/>
            <w:tcMar>
              <w:top w:w="55" w:type="dxa"/>
              <w:start w:w="55" w:type="dxa"/>
              <w:bottom w:w="55" w:type="dxa"/>
              <w:end w:w="55" w:type="dxa"/>
            </w:tcMar>
          </w:tcPr>
          <w:p>
            <w:pPr>
              <w:spacing w:after="0" w:line="230" w:lineRule="auto" w:before="0"/>
            </w:pPr>
            <w:r>
              <w:rPr>
                <w:rFonts w:ascii="Arial" w:hAnsi="Arial" w:eastAsia="Arial"/>
                <w:color w:val="243447"/>
                <w:sz w:val="16"/>
              </w:rPr>
              <w:t>Objektsuche und Vermieterkontakte</w:t>
            </w:r>
          </w:p>
        </w:tc>
        <w:tc>
          <w:tcPr>
            <w:tcW w:type="dxa" w:w="3100"/>
            <w:shd w:fill="F8FAFC"/>
            <w:tcMar>
              <w:top w:w="55" w:type="dxa"/>
              <w:start w:w="55" w:type="dxa"/>
              <w:bottom w:w="55" w:type="dxa"/>
              <w:end w:w="55" w:type="dxa"/>
            </w:tcMar>
          </w:tcPr>
          <w:p>
            <w:pPr>
              <w:spacing w:after="0" w:line="230" w:lineRule="auto" w:before="0"/>
            </w:pPr>
            <w:r>
              <w:rPr>
                <w:rFonts w:ascii="Arial" w:hAnsi="Arial" w:eastAsia="Arial"/>
                <w:color w:val="243447"/>
                <w:sz w:val="16"/>
              </w:rPr>
              <w:t>intern + lokale Makler/Partner</w:t>
            </w:r>
          </w:p>
        </w:tc>
        <w:tc>
          <w:tcPr>
            <w:tcW w:type="dxa" w:w="4000"/>
            <w:shd w:fill="F8FAFC"/>
            <w:tcMar>
              <w:top w:w="55" w:type="dxa"/>
              <w:start w:w="55" w:type="dxa"/>
              <w:bottom w:w="55" w:type="dxa"/>
              <w:end w:w="55" w:type="dxa"/>
            </w:tcMar>
          </w:tcPr>
          <w:p>
            <w:pPr>
              <w:spacing w:after="0" w:line="230" w:lineRule="auto" w:before="0"/>
            </w:pPr>
            <w:r>
              <w:rPr>
                <w:rFonts w:ascii="Arial" w:hAnsi="Arial" w:eastAsia="Arial"/>
                <w:color w:val="243447"/>
                <w:sz w:val="16"/>
              </w:rPr>
              <w:t>Marktzugang, Transparenz, keine unklaren Doppelprovisionen</w:t>
            </w:r>
          </w:p>
        </w:tc>
      </w:tr>
      <w:tr>
        <w:trPr>
          <w:cantSplit/>
        </w:trPr>
        <w:tc>
          <w:tcPr>
            <w:tcW w:type="dxa" w:w="2650"/>
            <w:tcMar>
              <w:top w:w="55" w:type="dxa"/>
              <w:start w:w="55" w:type="dxa"/>
              <w:bottom w:w="55" w:type="dxa"/>
              <w:end w:w="55" w:type="dxa"/>
            </w:tcMar>
          </w:tcPr>
          <w:p>
            <w:pPr>
              <w:spacing w:after="0" w:line="230" w:lineRule="auto" w:before="0"/>
            </w:pPr>
            <w:r>
              <w:rPr>
                <w:rFonts w:ascii="Arial" w:hAnsi="Arial" w:eastAsia="Arial"/>
                <w:color w:val="243447"/>
                <w:sz w:val="16"/>
              </w:rPr>
              <w:t>Recht, Steuer, Datenschutz</w:t>
            </w:r>
          </w:p>
        </w:tc>
        <w:tc>
          <w:tcPr>
            <w:tcW w:type="dxa" w:w="3100"/>
            <w:tcMar>
              <w:top w:w="55" w:type="dxa"/>
              <w:start w:w="55" w:type="dxa"/>
              <w:bottom w:w="55" w:type="dxa"/>
              <w:end w:w="55" w:type="dxa"/>
            </w:tcMar>
          </w:tcPr>
          <w:p>
            <w:pPr>
              <w:spacing w:after="0" w:line="230" w:lineRule="auto" w:before="0"/>
            </w:pPr>
            <w:r>
              <w:rPr>
                <w:rFonts w:ascii="Arial" w:hAnsi="Arial" w:eastAsia="Arial"/>
                <w:color w:val="243447"/>
                <w:sz w:val="16"/>
              </w:rPr>
              <w:t>extern befugte Beratung</w:t>
            </w:r>
          </w:p>
        </w:tc>
        <w:tc>
          <w:tcPr>
            <w:tcW w:type="dxa" w:w="4000"/>
            <w:tcMar>
              <w:top w:w="55" w:type="dxa"/>
              <w:start w:w="55" w:type="dxa"/>
              <w:bottom w:w="55" w:type="dxa"/>
              <w:end w:w="55" w:type="dxa"/>
            </w:tcMar>
          </w:tcPr>
          <w:p>
            <w:pPr>
              <w:spacing w:after="0" w:line="230" w:lineRule="auto" w:before="0"/>
            </w:pPr>
            <w:r>
              <w:rPr>
                <w:rFonts w:ascii="Arial" w:hAnsi="Arial" w:eastAsia="Arial"/>
                <w:color w:val="243447"/>
                <w:sz w:val="16"/>
              </w:rPr>
              <w:t>Zulassung, Spezialisierung, klare Beauftragung</w:t>
            </w:r>
          </w:p>
        </w:tc>
      </w:tr>
      <w:tr>
        <w:trPr>
          <w:cantSplit/>
        </w:trPr>
        <w:tc>
          <w:tcPr>
            <w:tcW w:type="dxa" w:w="2650"/>
            <w:shd w:fill="F8FAFC"/>
            <w:tcMar>
              <w:top w:w="55" w:type="dxa"/>
              <w:start w:w="55" w:type="dxa"/>
              <w:bottom w:w="55" w:type="dxa"/>
              <w:end w:w="55" w:type="dxa"/>
            </w:tcMar>
          </w:tcPr>
          <w:p>
            <w:pPr>
              <w:spacing w:after="0" w:line="230" w:lineRule="auto" w:before="0"/>
            </w:pPr>
            <w:r>
              <w:rPr>
                <w:rFonts w:ascii="Arial" w:hAnsi="Arial" w:eastAsia="Arial"/>
                <w:color w:val="243447"/>
                <w:sz w:val="16"/>
              </w:rPr>
              <w:t>Technik, Brandschutz, Genehmigungsplanung</w:t>
            </w:r>
          </w:p>
        </w:tc>
        <w:tc>
          <w:tcPr>
            <w:tcW w:type="dxa" w:w="3100"/>
            <w:shd w:fill="F8FAFC"/>
            <w:tcMar>
              <w:top w:w="55" w:type="dxa"/>
              <w:start w:w="55" w:type="dxa"/>
              <w:bottom w:w="55" w:type="dxa"/>
              <w:end w:w="55" w:type="dxa"/>
            </w:tcMar>
          </w:tcPr>
          <w:p>
            <w:pPr>
              <w:spacing w:after="0" w:line="230" w:lineRule="auto" w:before="0"/>
            </w:pPr>
            <w:r>
              <w:rPr>
                <w:rFonts w:ascii="Arial" w:hAnsi="Arial" w:eastAsia="Arial"/>
                <w:color w:val="243447"/>
                <w:sz w:val="16"/>
              </w:rPr>
              <w:t>extern je Objekt</w:t>
            </w:r>
          </w:p>
        </w:tc>
        <w:tc>
          <w:tcPr>
            <w:tcW w:type="dxa" w:w="4000"/>
            <w:shd w:fill="F8FAFC"/>
            <w:tcMar>
              <w:top w:w="55" w:type="dxa"/>
              <w:start w:w="55" w:type="dxa"/>
              <w:bottom w:w="55" w:type="dxa"/>
              <w:end w:w="55" w:type="dxa"/>
            </w:tcMar>
          </w:tcPr>
          <w:p>
            <w:pPr>
              <w:spacing w:after="0" w:line="230" w:lineRule="auto" w:before="0"/>
            </w:pPr>
            <w:r>
              <w:rPr>
                <w:rFonts w:ascii="Arial" w:hAnsi="Arial" w:eastAsia="Arial"/>
                <w:color w:val="243447"/>
                <w:sz w:val="16"/>
              </w:rPr>
              <w:t>Qualifikation, Haftung, Dokumentation und Reaktionszeit</w:t>
            </w:r>
          </w:p>
        </w:tc>
      </w:tr>
      <w:tr>
        <w:trPr>
          <w:cantSplit/>
        </w:trPr>
        <w:tc>
          <w:tcPr>
            <w:tcW w:type="dxa" w:w="2650"/>
            <w:tcMar>
              <w:top w:w="55" w:type="dxa"/>
              <w:start w:w="55" w:type="dxa"/>
              <w:bottom w:w="55" w:type="dxa"/>
              <w:end w:w="55" w:type="dxa"/>
            </w:tcMar>
          </w:tcPr>
          <w:p>
            <w:pPr>
              <w:spacing w:after="0" w:line="230" w:lineRule="auto" w:before="0"/>
            </w:pPr>
            <w:r>
              <w:rPr>
                <w:rFonts w:ascii="Arial" w:hAnsi="Arial" w:eastAsia="Arial"/>
                <w:color w:val="243447"/>
                <w:sz w:val="16"/>
              </w:rPr>
              <w:t>Möblierung, Handwerk und Logistik</w:t>
            </w:r>
          </w:p>
        </w:tc>
        <w:tc>
          <w:tcPr>
            <w:tcW w:type="dxa" w:w="3100"/>
            <w:tcMar>
              <w:top w:w="55" w:type="dxa"/>
              <w:start w:w="55" w:type="dxa"/>
              <w:bottom w:w="55" w:type="dxa"/>
              <w:end w:w="55" w:type="dxa"/>
            </w:tcMar>
          </w:tcPr>
          <w:p>
            <w:pPr>
              <w:spacing w:after="0" w:line="230" w:lineRule="auto" w:before="0"/>
            </w:pPr>
            <w:r>
              <w:rPr>
                <w:rFonts w:ascii="Arial" w:hAnsi="Arial" w:eastAsia="Arial"/>
                <w:color w:val="243447"/>
                <w:sz w:val="16"/>
              </w:rPr>
              <w:t>extern gesteuert</w:t>
            </w:r>
          </w:p>
        </w:tc>
        <w:tc>
          <w:tcPr>
            <w:tcW w:type="dxa" w:w="4000"/>
            <w:tcMar>
              <w:top w:w="55" w:type="dxa"/>
              <w:start w:w="55" w:type="dxa"/>
              <w:bottom w:w="55" w:type="dxa"/>
              <w:end w:w="55" w:type="dxa"/>
            </w:tcMar>
          </w:tcPr>
          <w:p>
            <w:pPr>
              <w:spacing w:after="0" w:line="230" w:lineRule="auto" w:before="0"/>
            </w:pPr>
            <w:r>
              <w:rPr>
                <w:rFonts w:ascii="Arial" w:hAnsi="Arial" w:eastAsia="Arial"/>
                <w:color w:val="243447"/>
                <w:sz w:val="16"/>
              </w:rPr>
              <w:t>Preis, Termin, Gewährleistung, Ersatzfähigkeit und regionale Abdeckung</w:t>
            </w:r>
          </w:p>
        </w:tc>
      </w:tr>
      <w:tr>
        <w:trPr>
          <w:cantSplit/>
        </w:trPr>
        <w:tc>
          <w:tcPr>
            <w:tcW w:type="dxa" w:w="2650"/>
            <w:shd w:fill="F8FAFC"/>
            <w:tcMar>
              <w:top w:w="55" w:type="dxa"/>
              <w:start w:w="55" w:type="dxa"/>
              <w:bottom w:w="55" w:type="dxa"/>
              <w:end w:w="55" w:type="dxa"/>
            </w:tcMar>
          </w:tcPr>
          <w:p>
            <w:pPr>
              <w:spacing w:after="0" w:line="230" w:lineRule="auto" w:before="0"/>
            </w:pPr>
            <w:r>
              <w:rPr>
                <w:rFonts w:ascii="Arial" w:hAnsi="Arial" w:eastAsia="Arial"/>
                <w:color w:val="243447"/>
                <w:sz w:val="16"/>
              </w:rPr>
              <w:t>Mehrsprachiger Vor-Ort-Support</w:t>
            </w:r>
          </w:p>
        </w:tc>
        <w:tc>
          <w:tcPr>
            <w:tcW w:type="dxa" w:w="3100"/>
            <w:shd w:fill="F8FAFC"/>
            <w:tcMar>
              <w:top w:w="55" w:type="dxa"/>
              <w:start w:w="55" w:type="dxa"/>
              <w:bottom w:w="55" w:type="dxa"/>
              <w:end w:w="55" w:type="dxa"/>
            </w:tcMar>
          </w:tcPr>
          <w:p>
            <w:pPr>
              <w:spacing w:after="0" w:line="230" w:lineRule="auto" w:before="0"/>
            </w:pPr>
            <w:r>
              <w:rPr>
                <w:rFonts w:ascii="Arial" w:hAnsi="Arial" w:eastAsia="Arial"/>
                <w:color w:val="243447"/>
                <w:sz w:val="16"/>
              </w:rPr>
              <w:t>variabel nach Projekt</w:t>
            </w:r>
          </w:p>
        </w:tc>
        <w:tc>
          <w:tcPr>
            <w:tcW w:type="dxa" w:w="4000"/>
            <w:shd w:fill="F8FAFC"/>
            <w:tcMar>
              <w:top w:w="55" w:type="dxa"/>
              <w:start w:w="55" w:type="dxa"/>
              <w:bottom w:w="55" w:type="dxa"/>
              <w:end w:w="55" w:type="dxa"/>
            </w:tcMar>
          </w:tcPr>
          <w:p>
            <w:pPr>
              <w:spacing w:after="0" w:line="230" w:lineRule="auto" w:before="0"/>
            </w:pPr>
            <w:r>
              <w:rPr>
                <w:rFonts w:ascii="Arial" w:hAnsi="Arial" w:eastAsia="Arial"/>
                <w:color w:val="243447"/>
                <w:sz w:val="16"/>
              </w:rPr>
              <w:t>Sprache, interkulturelle Eignung, Vertraulichkeit und Erreichbarkeit</w:t>
            </w:r>
          </w:p>
        </w:tc>
      </w:tr>
      <w:tr>
        <w:trPr>
          <w:cantSplit/>
        </w:trPr>
        <w:tc>
          <w:tcPr>
            <w:tcW w:type="dxa" w:w="2650"/>
            <w:tcMar>
              <w:top w:w="55" w:type="dxa"/>
              <w:start w:w="55" w:type="dxa"/>
              <w:bottom w:w="55" w:type="dxa"/>
              <w:end w:w="55" w:type="dxa"/>
            </w:tcMar>
          </w:tcPr>
          <w:p>
            <w:pPr>
              <w:spacing w:after="0" w:line="230" w:lineRule="auto" w:before="0"/>
            </w:pPr>
            <w:r>
              <w:rPr>
                <w:rFonts w:ascii="Arial" w:hAnsi="Arial" w:eastAsia="Arial"/>
                <w:color w:val="243447"/>
                <w:sz w:val="16"/>
              </w:rPr>
              <w:t>CRM, Projekt- und Dokumentensystem</w:t>
            </w:r>
          </w:p>
        </w:tc>
        <w:tc>
          <w:tcPr>
            <w:tcW w:type="dxa" w:w="3100"/>
            <w:tcMar>
              <w:top w:w="55" w:type="dxa"/>
              <w:start w:w="55" w:type="dxa"/>
              <w:bottom w:w="55" w:type="dxa"/>
              <w:end w:w="55" w:type="dxa"/>
            </w:tcMar>
          </w:tcPr>
          <w:p>
            <w:pPr>
              <w:spacing w:after="0" w:line="230" w:lineRule="auto" w:before="0"/>
            </w:pPr>
            <w:r>
              <w:rPr>
                <w:rFonts w:ascii="Arial" w:hAnsi="Arial" w:eastAsia="Arial"/>
                <w:color w:val="243447"/>
                <w:sz w:val="16"/>
              </w:rPr>
              <w:t>standardisierte Software</w:t>
            </w:r>
          </w:p>
        </w:tc>
        <w:tc>
          <w:tcPr>
            <w:tcW w:type="dxa" w:w="4000"/>
            <w:tcMar>
              <w:top w:w="55" w:type="dxa"/>
              <w:start w:w="55" w:type="dxa"/>
              <w:bottom w:w="55" w:type="dxa"/>
              <w:end w:w="55" w:type="dxa"/>
            </w:tcMar>
          </w:tcPr>
          <w:p>
            <w:pPr>
              <w:spacing w:after="0" w:line="230" w:lineRule="auto" w:before="0"/>
            </w:pPr>
            <w:r>
              <w:rPr>
                <w:rFonts w:ascii="Arial" w:hAnsi="Arial" w:eastAsia="Arial"/>
                <w:color w:val="243447"/>
                <w:sz w:val="16"/>
              </w:rPr>
              <w:t>Rechte, Export, Datenschutz, Skalierbarkeit und Kosten</w:t>
            </w:r>
          </w:p>
        </w:tc>
      </w:tr>
    </w:tbl>
    <w:p>
      <w:pPr>
        <w:pStyle w:val="Heading1"/>
        <w:keepNext/>
        <w:spacing w:before="140" w:after="80" w:line="240" w:lineRule="auto"/>
        <w:pBdr>
          <w:bottom w:val="single" w:sz="8" w:space="6" w:color="B08D57"/>
        </w:pBdr>
      </w:pPr>
      <w:r>
        <w:rPr>
          <w:rFonts w:ascii="Arial" w:hAnsi="Arial" w:eastAsia="Arial" w:cs="Arial"/>
          <w:b/>
          <w:color w:val="102A43"/>
          <w:sz w:val="32"/>
        </w:rPr>
        <w:t>7. Unternehmensstruktur, Rechtsform, Partner und Personal</w:t>
      </w:r>
    </w:p>
    <w:p>
      <w:pPr>
        <w:pStyle w:val="Heading2"/>
        <w:keepNext/>
        <w:pBdr>
          <w:bottom w:val="single" w:sz="8" w:space="6" w:color="B08D57"/>
        </w:pBdr>
        <w:spacing w:after="50" w:before="100" w:line="240" w:lineRule="auto"/>
      </w:pPr>
      <w:r>
        <w:rPr>
          <w:rFonts w:ascii="Arial" w:hAnsi="Arial" w:eastAsia="Arial" w:cs="Arial"/>
          <w:b/>
          <w:color w:val="1E3A5F"/>
          <w:sz w:val="24"/>
        </w:rPr>
        <w:t>Rechtliche Identität und Markenarchitektur</w:t>
      </w:r>
    </w:p>
    <w:p>
      <w:pPr>
        <w:pStyle w:val="BodyText"/>
        <w:spacing w:after="44" w:before="0" w:line="245" w:lineRule="auto"/>
        <w:jc w:val="both"/>
      </w:pPr>
      <w:r>
        <w:t>„AMAVIO Living“ bezeichnet bis zur formalen Markenfreigabe ausschließlich eine interne Leistungsarchitektur für Workforce Housing und Arrival Management. Angebote, Verträge, Rechnungen, Datenschutzinformationen und Haftungshinweise nennen eindeutig die AMAVIO Holding UG (haftungsbeschränkt) als Rechtsträgerin. Vor einer öffentlichen Nutzung eines zusätzlichen Namens, einer Domain, App oder Plattform wird eine Marken-, Domain- und Kollisionsprüfung abgeschlossen; bis dahin wird keine operative Submarke nach außen gebunden.</w:t>
      </w:r>
    </w:p>
    <w:p>
      <w:pPr>
        <w:pStyle w:val="BodyText"/>
        <w:spacing w:after="44" w:before="0" w:line="245" w:lineRule="auto"/>
        <w:jc w:val="both"/>
      </w:pPr>
      <w:r>
        <w:rPr>
          <w:rFonts w:ascii="Arial" w:hAnsi="Arial" w:eastAsia="Arial"/>
          <w:i w:val="0"/>
          <w:color w:val="243447"/>
          <w:sz w:val="19"/>
        </w:rPr>
        <w:t>Die UG ist eine Sonderform der GmbH und eine rechtlich selbstständige Kapitalgesellschaft. Die Haftungsbeschränkung ersetzt jedoch keine ausreichende Kapital- und Liquiditätsausstattung. Gerade bei einem Stammkapital von 500 EUR dürfen langfristige Miet-, Personal- oder Lieferverpflichtungen erst eingegangen werden, wenn ihre Finanzierung und ihr Risikopuffer gesichert sind. Für die UG ist zudem ein Viertel des um einen Verlustvortrag geminderten Jahresüberschusses in die gesetzliche Rücklage einzustellen, bis die gesetzlichen Voraussetzungen für eine Kapitalerhöhung auf GmbH-Niveau erfüllt sind. [Q37; Q38]</w:t>
      </w:r>
    </w:p>
    <w:p>
      <w:pPr>
        <w:spacing w:before="0" w:after="44" w:line="245" w:lineRule="auto"/>
        <w:shd w:fill="F7F3EA"/>
        <w:pBdr>
          <w:left w:val="single" w:sz="18" w:space="10" w:color="B08D57"/>
        </w:pBdr>
        <w:ind w:left="180" w:right="120"/>
      </w:pPr>
      <w:r>
        <w:rPr>
          <w:rFonts w:ascii="Arial" w:hAnsi="Arial" w:eastAsia="Arial"/>
          <w:b/>
          <w:color w:val="B08D57"/>
          <w:sz w:val="19"/>
        </w:rPr>
        <w:t xml:space="preserve">RECHTSTRÄGER-LOGIK  </w:t>
      </w:r>
      <w:r>
        <w:rPr>
          <w:rFonts w:ascii="Arial" w:hAnsi="Arial" w:eastAsia="Arial"/>
          <w:color w:val="243447"/>
          <w:sz w:val="19"/>
        </w:rPr>
        <w:t>AMAVIO Holding UG (haftungsbeschränkt) schließt Verträge und trägt die Verantwortung. Eine spätere operative Marke kann als Marke am Markt auftreten, darf aber nicht den Eindruck einer heute bereits eigenständigen GmbH oder eines getrennten Vertragspartners erzeugen.</w:t>
      </w:r>
    </w:p>
    <w:p>
      <w:pPr>
        <w:pStyle w:val="Heading3"/>
        <w:keepNext/>
        <w:spacing w:after="30" w:before="70" w:line="240" w:lineRule="auto"/>
      </w:pPr>
      <w:r>
        <w:rPr>
          <w:rFonts w:ascii="Arial" w:hAnsi="Arial" w:eastAsia="Arial" w:cs="Arial"/>
          <w:b/>
          <w:color w:val="102A43"/>
          <w:sz w:val="20"/>
        </w:rPr>
        <w:t>Unternehmensgegenstand als Start-Gate</w:t>
      </w:r>
    </w:p>
    <w:p>
      <w:pPr>
        <w:pStyle w:val="BodyText"/>
        <w:spacing w:after="44" w:before="0" w:line="245" w:lineRule="auto"/>
        <w:jc w:val="both"/>
      </w:pPr>
      <w:r>
        <w:rPr>
          <w:rFonts w:ascii="Arial" w:hAnsi="Arial" w:eastAsia="Arial"/>
          <w:i w:val="0"/>
          <w:color w:val="243447"/>
          <w:sz w:val="19"/>
        </w:rPr>
        <w:t>Der derzeit dokumentierte Unternehmensgegenstand umfasst Beteiligungen sowie Beratungs- und Managementleistungen insbesondere in den Bereichen Bahndienstleistungen, Gleissicherung, Immobilien und Personaldienstleistungen. Das geplante Leistungsbild aus Wohnraumprojektierung, Arrival Management, objektbezogenen Services und später möglichem Wohnbetrieb ist darin nicht eindeutig genug beschrieben. Vor Abschluss wesentlicher Kunden-, Miet-, Betreiber- oder Plattformverträge wird deshalb mit Notariat und Rechtsberatung geprüft, ob eine Satzungsänderung erforderlich ist. Der Unternehmensgegenstand muss die tatsächliche Tätigkeit verständlich abbilden; im Innenverhältnis begrenzt er den Handlungsbereich der Geschäftsführung. [Q39]</w:t>
      </w:r>
    </w:p>
    <w:tbl>
      <w:tblPr>
        <w:tblW w:type="dxa" w:w="9750"/>
        <w:jc w:val="center"/>
        <w:tblLayout w:type="fixed"/>
        <w:tblLook w:firstColumn="1" w:firstRow="1" w:lastColumn="0" w:lastRow="0" w:noHBand="0" w:noVBand="1" w:val="04A0"/>
        <w:tblInd w:w="0" w:type="dxa"/>
        <w:tblBorders>
          <w:top w:val="single" w:sz="5" w:color="D8E1E8"/>
          <w:left w:val="single" w:sz="5" w:color="D8E1E8"/>
          <w:bottom w:val="single" w:sz="5" w:color="D8E1E8"/>
          <w:right w:val="single" w:sz="5" w:color="D8E1E8"/>
          <w:insideH w:val="single" w:sz="5" w:color="D8E1E8"/>
          <w:insideV w:val="single" w:sz="5" w:color="D8E1E8"/>
        </w:tblBorders>
      </w:tblPr>
      <w:tblGrid>
        <w:gridCol w:w="2000"/>
        <w:gridCol w:w="4950"/>
        <w:gridCol w:w="2800"/>
      </w:tblGrid>
      <w:tr>
        <w:trPr>
          <w:tblHeader/>
        </w:trPr>
        <w:tc>
          <w:tcPr>
            <w:tcW w:type="dxa" w:w="2000"/>
            <w:vAlign w:val="center"/>
            <w:tcMar>
              <w:top w:w="55" w:type="dxa"/>
              <w:start w:w="55" w:type="dxa"/>
              <w:bottom w:w="55" w:type="dxa"/>
              <w:end w:w="55" w:type="dxa"/>
            </w:tcMar>
            <w:shd w:fill="102A43"/>
          </w:tcPr>
          <w:p>
            <w:pPr>
              <w:spacing w:after="0" w:before="0" w:line="230" w:lineRule="auto"/>
              <w:jc w:val="left"/>
            </w:pPr>
            <w:r>
              <w:rPr>
                <w:rFonts w:ascii="Arial" w:hAnsi="Arial" w:eastAsia="Arial"/>
                <w:b/>
                <w:color w:val="FFFFFF"/>
                <w:sz w:val="16"/>
              </w:rPr>
              <w:t>Gate</w:t>
            </w:r>
          </w:p>
        </w:tc>
        <w:tc>
          <w:tcPr>
            <w:tcW w:type="dxa" w:w="4950"/>
            <w:vAlign w:val="center"/>
            <w:tcMar>
              <w:top w:w="55" w:type="dxa"/>
              <w:start w:w="55" w:type="dxa"/>
              <w:bottom w:w="55" w:type="dxa"/>
              <w:end w:w="55" w:type="dxa"/>
            </w:tcMar>
            <w:shd w:fill="102A43"/>
          </w:tcPr>
          <w:p>
            <w:pPr>
              <w:spacing w:after="0" w:before="0" w:line="230" w:lineRule="auto"/>
              <w:jc w:val="left"/>
            </w:pPr>
            <w:r>
              <w:rPr>
                <w:rFonts w:ascii="Arial" w:hAnsi="Arial" w:eastAsia="Arial"/>
                <w:b/>
                <w:color w:val="FFFFFF"/>
                <w:sz w:val="16"/>
              </w:rPr>
              <w:t>Pflichtnachweis vor Freigabe</w:t>
            </w:r>
          </w:p>
        </w:tc>
        <w:tc>
          <w:tcPr>
            <w:tcW w:type="dxa" w:w="2800"/>
            <w:vAlign w:val="center"/>
            <w:tcMar>
              <w:top w:w="55" w:type="dxa"/>
              <w:start w:w="55" w:type="dxa"/>
              <w:bottom w:w="55" w:type="dxa"/>
              <w:end w:w="55" w:type="dxa"/>
            </w:tcMar>
            <w:shd w:fill="102A43"/>
          </w:tcPr>
          <w:p>
            <w:pPr>
              <w:spacing w:after="0" w:before="0" w:line="230" w:lineRule="auto"/>
              <w:jc w:val="left"/>
            </w:pPr>
            <w:r>
              <w:rPr>
                <w:rFonts w:ascii="Arial" w:hAnsi="Arial" w:eastAsia="Arial"/>
                <w:b/>
                <w:color w:val="FFFFFF"/>
                <w:sz w:val="16"/>
              </w:rPr>
              <w:t>Verantwortung</w:t>
            </w:r>
          </w:p>
        </w:tc>
      </w:tr>
      <w:tr>
        <w:trPr>
          <w:cantSplit/>
        </w:trPr>
        <w:tc>
          <w:tcPr>
            <w:tcW w:type="dxa" w:w="2000"/>
            <w:tcMar>
              <w:top w:w="55" w:type="dxa"/>
              <w:start w:w="55" w:type="dxa"/>
              <w:bottom w:w="55" w:type="dxa"/>
              <w:end w:w="55" w:type="dxa"/>
            </w:tcMar>
          </w:tcPr>
          <w:p>
            <w:pPr>
              <w:spacing w:after="0" w:line="230" w:lineRule="auto" w:before="0"/>
            </w:pPr>
            <w:r>
              <w:rPr>
                <w:rFonts w:ascii="Arial" w:hAnsi="Arial" w:eastAsia="Arial"/>
                <w:color w:val="243447"/>
                <w:sz w:val="16"/>
              </w:rPr>
              <w:t>Satzung und Gewerbe</w:t>
            </w:r>
          </w:p>
        </w:tc>
        <w:tc>
          <w:tcPr>
            <w:tcW w:type="dxa" w:w="4950"/>
            <w:tcMar>
              <w:top w:w="55" w:type="dxa"/>
              <w:start w:w="55" w:type="dxa"/>
              <w:bottom w:w="55" w:type="dxa"/>
              <w:end w:w="55" w:type="dxa"/>
            </w:tcMar>
          </w:tcPr>
          <w:p>
            <w:pPr>
              <w:spacing w:after="0" w:line="230" w:lineRule="auto" w:before="0"/>
            </w:pPr>
            <w:r>
              <w:rPr>
                <w:rFonts w:ascii="Arial" w:hAnsi="Arial" w:eastAsia="Arial"/>
                <w:color w:val="243447"/>
                <w:sz w:val="16"/>
              </w:rPr>
              <w:t>Unternehmensgegenstand, Gewerbeanmeldung und tatsächliche Leistung sind konsistent</w:t>
            </w:r>
          </w:p>
        </w:tc>
        <w:tc>
          <w:tcPr>
            <w:tcW w:type="dxa" w:w="2800"/>
            <w:tcMar>
              <w:top w:w="55" w:type="dxa"/>
              <w:start w:w="55" w:type="dxa"/>
              <w:bottom w:w="55" w:type="dxa"/>
              <w:end w:w="55" w:type="dxa"/>
            </w:tcMar>
          </w:tcPr>
          <w:p>
            <w:pPr>
              <w:spacing w:after="0" w:line="230" w:lineRule="auto" w:before="0"/>
            </w:pPr>
            <w:r>
              <w:rPr>
                <w:rFonts w:ascii="Arial" w:hAnsi="Arial" w:eastAsia="Arial"/>
                <w:color w:val="243447"/>
                <w:sz w:val="16"/>
              </w:rPr>
              <w:t>Geschäftsführung + Notariat/Recht</w:t>
            </w:r>
          </w:p>
        </w:tc>
      </w:tr>
      <w:tr>
        <w:trPr>
          <w:cantSplit/>
        </w:trPr>
        <w:tc>
          <w:tcPr>
            <w:tcW w:type="dxa" w:w="2000"/>
            <w:shd w:fill="F8FAFC"/>
            <w:tcMar>
              <w:top w:w="55" w:type="dxa"/>
              <w:start w:w="55" w:type="dxa"/>
              <w:bottom w:w="55" w:type="dxa"/>
              <w:end w:w="55" w:type="dxa"/>
            </w:tcMar>
          </w:tcPr>
          <w:p>
            <w:pPr>
              <w:spacing w:after="0" w:line="230" w:lineRule="auto" w:before="0"/>
            </w:pPr>
            <w:r>
              <w:rPr>
                <w:rFonts w:ascii="Arial" w:hAnsi="Arial" w:eastAsia="Arial"/>
                <w:color w:val="243447"/>
                <w:sz w:val="16"/>
              </w:rPr>
              <w:t>Kundenvertrag</w:t>
            </w:r>
          </w:p>
        </w:tc>
        <w:tc>
          <w:tcPr>
            <w:tcW w:type="dxa" w:w="4950"/>
            <w:shd w:fill="F8FAFC"/>
            <w:tcMar>
              <w:top w:w="55" w:type="dxa"/>
              <w:start w:w="55" w:type="dxa"/>
              <w:bottom w:w="55" w:type="dxa"/>
              <w:end w:w="55" w:type="dxa"/>
            </w:tcMar>
          </w:tcPr>
          <w:p>
            <w:pPr>
              <w:spacing w:after="0" w:line="230" w:lineRule="auto" w:before="0"/>
            </w:pPr>
            <w:r>
              <w:rPr>
                <w:rFonts w:ascii="Arial" w:hAnsi="Arial" w:eastAsia="Arial"/>
                <w:color w:val="243447"/>
                <w:sz w:val="16"/>
              </w:rPr>
              <w:t>Leistungsbild, Haftungsgrenzen, Mitwirkung, Abnahme, Vergütung und Datenschutzrollen</w:t>
            </w:r>
          </w:p>
        </w:tc>
        <w:tc>
          <w:tcPr>
            <w:tcW w:type="dxa" w:w="2800"/>
            <w:shd w:fill="F8FAFC"/>
            <w:tcMar>
              <w:top w:w="55" w:type="dxa"/>
              <w:start w:w="55" w:type="dxa"/>
              <w:bottom w:w="55" w:type="dxa"/>
              <w:end w:w="55" w:type="dxa"/>
            </w:tcMar>
          </w:tcPr>
          <w:p>
            <w:pPr>
              <w:spacing w:after="0" w:line="230" w:lineRule="auto" w:before="0"/>
            </w:pPr>
            <w:r>
              <w:rPr>
                <w:rFonts w:ascii="Arial" w:hAnsi="Arial" w:eastAsia="Arial"/>
                <w:color w:val="243447"/>
                <w:sz w:val="16"/>
              </w:rPr>
              <w:t>Geschäftsführung + Recht</w:t>
            </w:r>
          </w:p>
        </w:tc>
      </w:tr>
      <w:tr>
        <w:trPr>
          <w:cantSplit/>
        </w:trPr>
        <w:tc>
          <w:tcPr>
            <w:tcW w:type="dxa" w:w="2000"/>
            <w:tcMar>
              <w:top w:w="55" w:type="dxa"/>
              <w:start w:w="55" w:type="dxa"/>
              <w:bottom w:w="55" w:type="dxa"/>
              <w:end w:w="55" w:type="dxa"/>
            </w:tcMar>
          </w:tcPr>
          <w:p>
            <w:pPr>
              <w:spacing w:after="0" w:line="230" w:lineRule="auto" w:before="0"/>
            </w:pPr>
            <w:r>
              <w:rPr>
                <w:rFonts w:ascii="Arial" w:hAnsi="Arial" w:eastAsia="Arial"/>
                <w:color w:val="243447"/>
                <w:sz w:val="16"/>
              </w:rPr>
              <w:t>Wohn-/Objektvertrag</w:t>
            </w:r>
          </w:p>
        </w:tc>
        <w:tc>
          <w:tcPr>
            <w:tcW w:type="dxa" w:w="4950"/>
            <w:tcMar>
              <w:top w:w="55" w:type="dxa"/>
              <w:start w:w="55" w:type="dxa"/>
              <w:bottom w:w="55" w:type="dxa"/>
              <w:end w:w="55" w:type="dxa"/>
            </w:tcMar>
          </w:tcPr>
          <w:p>
            <w:pPr>
              <w:spacing w:after="0" w:line="230" w:lineRule="auto" w:before="0"/>
            </w:pPr>
            <w:r>
              <w:rPr>
                <w:rFonts w:ascii="Arial" w:hAnsi="Arial" w:eastAsia="Arial"/>
                <w:color w:val="243447"/>
                <w:sz w:val="16"/>
              </w:rPr>
              <w:t>Nutzung, Untervermietung, Laufzeit, Kaution, Versicherung und Exit sind geprüft</w:t>
            </w:r>
          </w:p>
        </w:tc>
        <w:tc>
          <w:tcPr>
            <w:tcW w:type="dxa" w:w="2800"/>
            <w:tcMar>
              <w:top w:w="55" w:type="dxa"/>
              <w:start w:w="55" w:type="dxa"/>
              <w:bottom w:w="55" w:type="dxa"/>
              <w:end w:w="55" w:type="dxa"/>
            </w:tcMar>
          </w:tcPr>
          <w:p>
            <w:pPr>
              <w:spacing w:after="0" w:line="230" w:lineRule="auto" w:before="0"/>
            </w:pPr>
            <w:r>
              <w:rPr>
                <w:rFonts w:ascii="Arial" w:hAnsi="Arial" w:eastAsia="Arial"/>
                <w:color w:val="243447"/>
                <w:sz w:val="16"/>
              </w:rPr>
              <w:t>Geschäftsführung + Objekt-/Rechtsfachleute</w:t>
            </w:r>
          </w:p>
        </w:tc>
      </w:tr>
      <w:tr>
        <w:trPr>
          <w:cantSplit/>
        </w:trPr>
        <w:tc>
          <w:tcPr>
            <w:tcW w:type="dxa" w:w="2000"/>
            <w:shd w:fill="F8FAFC"/>
            <w:tcMar>
              <w:top w:w="55" w:type="dxa"/>
              <w:start w:w="55" w:type="dxa"/>
              <w:bottom w:w="55" w:type="dxa"/>
              <w:end w:w="55" w:type="dxa"/>
            </w:tcMar>
          </w:tcPr>
          <w:p>
            <w:pPr>
              <w:spacing w:after="0" w:line="230" w:lineRule="auto" w:before="0"/>
            </w:pPr>
            <w:r>
              <w:rPr>
                <w:rFonts w:ascii="Arial" w:hAnsi="Arial" w:eastAsia="Arial"/>
                <w:color w:val="243447"/>
                <w:sz w:val="16"/>
              </w:rPr>
              <w:t>Fachleistung</w:t>
            </w:r>
          </w:p>
        </w:tc>
        <w:tc>
          <w:tcPr>
            <w:tcW w:type="dxa" w:w="4950"/>
            <w:shd w:fill="F8FAFC"/>
            <w:tcMar>
              <w:top w:w="55" w:type="dxa"/>
              <w:start w:w="55" w:type="dxa"/>
              <w:bottom w:w="55" w:type="dxa"/>
              <w:end w:w="55" w:type="dxa"/>
            </w:tcMar>
          </w:tcPr>
          <w:p>
            <w:pPr>
              <w:spacing w:after="0" w:line="230" w:lineRule="auto" w:before="0"/>
            </w:pPr>
            <w:r>
              <w:rPr>
                <w:rFonts w:ascii="Arial" w:hAnsi="Arial" w:eastAsia="Arial"/>
                <w:color w:val="243447"/>
                <w:sz w:val="16"/>
              </w:rPr>
              <w:t>Genehmigungs-, Steuer-, Rechts- oder Technikberatung wird nur durch befugte Partner erbracht</w:t>
            </w:r>
          </w:p>
        </w:tc>
        <w:tc>
          <w:tcPr>
            <w:tcW w:type="dxa" w:w="2800"/>
            <w:shd w:fill="F8FAFC"/>
            <w:tcMar>
              <w:top w:w="55" w:type="dxa"/>
              <w:start w:w="55" w:type="dxa"/>
              <w:bottom w:w="55" w:type="dxa"/>
              <w:end w:w="55" w:type="dxa"/>
            </w:tcMar>
          </w:tcPr>
          <w:p>
            <w:pPr>
              <w:spacing w:after="0" w:line="230" w:lineRule="auto" w:before="0"/>
            </w:pPr>
            <w:r>
              <w:rPr>
                <w:rFonts w:ascii="Arial" w:hAnsi="Arial" w:eastAsia="Arial"/>
                <w:color w:val="243447"/>
                <w:sz w:val="16"/>
              </w:rPr>
              <w:t>jeweiliger Fachpartner</w:t>
            </w:r>
          </w:p>
        </w:tc>
      </w:tr>
    </w:tbl>
    <w:p>
      <w:pPr>
        <w:pStyle w:val="Heading2"/>
        <w:keepNext/>
        <w:pBdr>
          <w:bottom w:val="single" w:sz="8" w:space="6" w:color="B08D57"/>
        </w:pBdr>
        <w:spacing w:after="50" w:before="100" w:line="240" w:lineRule="auto"/>
      </w:pPr>
      <w:r>
        <w:rPr>
          <w:rFonts w:ascii="Arial" w:hAnsi="Arial" w:eastAsia="Arial" w:cs="Arial"/>
          <w:b/>
          <w:color w:val="1E3A5F"/>
          <w:sz w:val="24"/>
        </w:rPr>
        <w:t>Führung, Governance und kaufmännische Kontrolle</w:t>
      </w:r>
    </w:p>
    <w:p>
      <w:pPr>
        <w:pStyle w:val="BodyText"/>
        <w:spacing w:after="44" w:before="0" w:line="245" w:lineRule="auto"/>
        <w:jc w:val="both"/>
      </w:pPr>
      <w:r>
        <w:rPr>
          <w:rFonts w:ascii="Arial" w:hAnsi="Arial" w:eastAsia="Arial"/>
          <w:i w:val="0"/>
          <w:color w:val="243447"/>
          <w:sz w:val="19"/>
        </w:rPr>
        <w:t>AMAVIO startet als founder-led Unternehmen. Zaki Amawi führt Kundenbeziehung, Bedarfsklärung, Angebotsentscheidung, Projektsteuerung, Partnerauswahl und Qualitätsfreigabe. Strategische Nähe zum Kunden bleibt damit erhalten; fachlich regulierte Prüfungen werden ausdrücklich nicht in die Gründerrolle gezogen. Die Gesellschaft wird von ihrer Geschäftsführung gerichtlich und außergerichtlich vertreten. Geschäftsbriefe müssen unter anderem Rechtsform, Sitz, Registergericht, Handelsregisternummer und Geschäftsführung ausweisen. Als Kapitalgesellschaft bestehen zudem Buchführungs-, Jahresabschluss- und Offenlegungspflichten. [Q40; Q41]</w:t>
      </w:r>
    </w:p>
    <w:tbl>
      <w:tblPr>
        <w:tblW w:type="dxa" w:w="9750"/>
        <w:jc w:val="center"/>
        <w:tblLayout w:type="fixed"/>
        <w:tblLook w:firstColumn="1" w:firstRow="1" w:lastColumn="0" w:lastRow="0" w:noHBand="0" w:noVBand="1" w:val="04A0"/>
        <w:tblInd w:w="0" w:type="dxa"/>
        <w:tblBorders>
          <w:top w:val="single" w:sz="5" w:color="D8E1E8"/>
          <w:left w:val="single" w:sz="5" w:color="D8E1E8"/>
          <w:bottom w:val="single" w:sz="5" w:color="D8E1E8"/>
          <w:right w:val="single" w:sz="5" w:color="D8E1E8"/>
          <w:insideH w:val="single" w:sz="5" w:color="D8E1E8"/>
          <w:insideV w:val="single" w:sz="5" w:color="D8E1E8"/>
        </w:tblBorders>
      </w:tblPr>
      <w:tblGrid>
        <w:gridCol w:w="1900"/>
        <w:gridCol w:w="4650"/>
        <w:gridCol w:w="3200"/>
      </w:tblGrid>
      <w:tr>
        <w:trPr>
          <w:tblHeader/>
        </w:trPr>
        <w:tc>
          <w:tcPr>
            <w:tcW w:type="dxa" w:w="1900"/>
            <w:vAlign w:val="center"/>
            <w:tcMar>
              <w:top w:w="55" w:type="dxa"/>
              <w:start w:w="55" w:type="dxa"/>
              <w:bottom w:w="55" w:type="dxa"/>
              <w:end w:w="55" w:type="dxa"/>
            </w:tcMar>
            <w:shd w:fill="102A43"/>
          </w:tcPr>
          <w:p>
            <w:pPr>
              <w:spacing w:after="0" w:before="0" w:line="230" w:lineRule="auto"/>
              <w:jc w:val="left"/>
            </w:pPr>
            <w:r>
              <w:rPr>
                <w:rFonts w:ascii="Arial" w:hAnsi="Arial" w:eastAsia="Arial"/>
                <w:b/>
                <w:color w:val="FFFFFF"/>
                <w:sz w:val="16"/>
              </w:rPr>
              <w:t>Steuerungsrhythmus</w:t>
            </w:r>
          </w:p>
        </w:tc>
        <w:tc>
          <w:tcPr>
            <w:tcW w:type="dxa" w:w="4650"/>
            <w:vAlign w:val="center"/>
            <w:tcMar>
              <w:top w:w="55" w:type="dxa"/>
              <w:start w:w="55" w:type="dxa"/>
              <w:bottom w:w="55" w:type="dxa"/>
              <w:end w:w="55" w:type="dxa"/>
            </w:tcMar>
            <w:shd w:fill="102A43"/>
          </w:tcPr>
          <w:p>
            <w:pPr>
              <w:spacing w:after="0" w:before="0" w:line="230" w:lineRule="auto"/>
              <w:jc w:val="left"/>
            </w:pPr>
            <w:r>
              <w:rPr>
                <w:rFonts w:ascii="Arial" w:hAnsi="Arial" w:eastAsia="Arial"/>
                <w:b/>
                <w:color w:val="FFFFFF"/>
                <w:sz w:val="16"/>
              </w:rPr>
              <w:t>Inhalt</w:t>
            </w:r>
          </w:p>
        </w:tc>
        <w:tc>
          <w:tcPr>
            <w:tcW w:type="dxa" w:w="3200"/>
            <w:vAlign w:val="center"/>
            <w:tcMar>
              <w:top w:w="55" w:type="dxa"/>
              <w:start w:w="55" w:type="dxa"/>
              <w:bottom w:w="55" w:type="dxa"/>
              <w:end w:w="55" w:type="dxa"/>
            </w:tcMar>
            <w:shd w:fill="102A43"/>
          </w:tcPr>
          <w:p>
            <w:pPr>
              <w:spacing w:after="0" w:before="0" w:line="230" w:lineRule="auto"/>
              <w:jc w:val="left"/>
            </w:pPr>
            <w:r>
              <w:rPr>
                <w:rFonts w:ascii="Arial" w:hAnsi="Arial" w:eastAsia="Arial"/>
                <w:b/>
                <w:color w:val="FFFFFF"/>
                <w:sz w:val="16"/>
              </w:rPr>
              <w:t>Auslöser / Ergebnis</w:t>
            </w:r>
          </w:p>
        </w:tc>
      </w:tr>
      <w:tr>
        <w:trPr>
          <w:cantSplit/>
        </w:trPr>
        <w:tc>
          <w:tcPr>
            <w:tcW w:type="dxa" w:w="1900"/>
            <w:tcMar>
              <w:top w:w="55" w:type="dxa"/>
              <w:start w:w="55" w:type="dxa"/>
              <w:bottom w:w="55" w:type="dxa"/>
              <w:end w:w="55" w:type="dxa"/>
            </w:tcMar>
          </w:tcPr>
          <w:p>
            <w:pPr>
              <w:spacing w:after="0" w:line="230" w:lineRule="auto" w:before="0"/>
            </w:pPr>
            <w:r>
              <w:rPr>
                <w:rFonts w:ascii="Arial" w:hAnsi="Arial" w:eastAsia="Arial"/>
                <w:color w:val="243447"/>
                <w:sz w:val="16"/>
              </w:rPr>
              <w:t>Wöchentlich</w:t>
            </w:r>
          </w:p>
        </w:tc>
        <w:tc>
          <w:tcPr>
            <w:tcW w:type="dxa" w:w="4650"/>
            <w:tcMar>
              <w:top w:w="55" w:type="dxa"/>
              <w:start w:w="55" w:type="dxa"/>
              <w:bottom w:w="55" w:type="dxa"/>
              <w:end w:w="55" w:type="dxa"/>
            </w:tcMar>
          </w:tcPr>
          <w:p>
            <w:pPr>
              <w:spacing w:after="0" w:line="230" w:lineRule="auto" w:before="0"/>
            </w:pPr>
            <w:r>
              <w:rPr>
                <w:rFonts w:ascii="Arial" w:hAnsi="Arial" w:eastAsia="Arial"/>
                <w:color w:val="243447"/>
                <w:sz w:val="16"/>
              </w:rPr>
              <w:t>Liquiditätsstatus, Forderungen, Projektstunden, Risiken und Entscheidungen</w:t>
            </w:r>
          </w:p>
        </w:tc>
        <w:tc>
          <w:tcPr>
            <w:tcW w:type="dxa" w:w="3200"/>
            <w:tcMar>
              <w:top w:w="55" w:type="dxa"/>
              <w:start w:w="55" w:type="dxa"/>
              <w:bottom w:w="55" w:type="dxa"/>
              <w:end w:w="55" w:type="dxa"/>
            </w:tcMar>
          </w:tcPr>
          <w:p>
            <w:pPr>
              <w:spacing w:after="0" w:line="230" w:lineRule="auto" w:before="0"/>
            </w:pPr>
            <w:r>
              <w:rPr>
                <w:rFonts w:ascii="Arial" w:hAnsi="Arial" w:eastAsia="Arial"/>
                <w:color w:val="243447"/>
                <w:sz w:val="16"/>
              </w:rPr>
              <w:t>sofortige Eskalation bei Termin-, Budget- oder Zahlungsrisiko</w:t>
            </w:r>
          </w:p>
        </w:tc>
      </w:tr>
      <w:tr>
        <w:trPr>
          <w:cantSplit/>
        </w:trPr>
        <w:tc>
          <w:tcPr>
            <w:tcW w:type="dxa" w:w="1900"/>
            <w:shd w:fill="F8FAFC"/>
            <w:tcMar>
              <w:top w:w="55" w:type="dxa"/>
              <w:start w:w="55" w:type="dxa"/>
              <w:bottom w:w="55" w:type="dxa"/>
              <w:end w:w="55" w:type="dxa"/>
            </w:tcMar>
          </w:tcPr>
          <w:p>
            <w:pPr>
              <w:spacing w:after="0" w:line="230" w:lineRule="auto" w:before="0"/>
            </w:pPr>
            <w:r>
              <w:rPr>
                <w:rFonts w:ascii="Arial" w:hAnsi="Arial" w:eastAsia="Arial"/>
                <w:color w:val="243447"/>
                <w:sz w:val="16"/>
              </w:rPr>
              <w:t>Monatlich</w:t>
            </w:r>
          </w:p>
        </w:tc>
        <w:tc>
          <w:tcPr>
            <w:tcW w:type="dxa" w:w="4650"/>
            <w:shd w:fill="F8FAFC"/>
            <w:tcMar>
              <w:top w:w="55" w:type="dxa"/>
              <w:start w:w="55" w:type="dxa"/>
              <w:bottom w:w="55" w:type="dxa"/>
              <w:end w:w="55" w:type="dxa"/>
            </w:tcMar>
          </w:tcPr>
          <w:p>
            <w:pPr>
              <w:spacing w:after="0" w:line="230" w:lineRule="auto" w:before="0"/>
            </w:pPr>
            <w:r>
              <w:rPr>
                <w:rFonts w:ascii="Arial" w:hAnsi="Arial" w:eastAsia="Arial"/>
                <w:color w:val="243447"/>
                <w:sz w:val="16"/>
              </w:rPr>
              <w:t>BWA/Controlling, Pipeline, Auftragsbestand, Deckungsbeitrag und Kapazität</w:t>
            </w:r>
          </w:p>
        </w:tc>
        <w:tc>
          <w:tcPr>
            <w:tcW w:type="dxa" w:w="3200"/>
            <w:shd w:fill="F8FAFC"/>
            <w:tcMar>
              <w:top w:w="55" w:type="dxa"/>
              <w:start w:w="55" w:type="dxa"/>
              <w:bottom w:w="55" w:type="dxa"/>
              <w:end w:w="55" w:type="dxa"/>
            </w:tcMar>
          </w:tcPr>
          <w:p>
            <w:pPr>
              <w:spacing w:after="0" w:line="230" w:lineRule="auto" w:before="0"/>
            </w:pPr>
            <w:r>
              <w:rPr>
                <w:rFonts w:ascii="Arial" w:hAnsi="Arial" w:eastAsia="Arial"/>
                <w:color w:val="243447"/>
                <w:sz w:val="16"/>
              </w:rPr>
              <w:t>Forecast für mindestens 13 Wochen und rollierend 12 Monate</w:t>
            </w:r>
          </w:p>
        </w:tc>
      </w:tr>
      <w:tr>
        <w:trPr>
          <w:cantSplit/>
        </w:trPr>
        <w:tc>
          <w:tcPr>
            <w:tcW w:type="dxa" w:w="1900"/>
            <w:tcMar>
              <w:top w:w="55" w:type="dxa"/>
              <w:start w:w="55" w:type="dxa"/>
              <w:bottom w:w="55" w:type="dxa"/>
              <w:end w:w="55" w:type="dxa"/>
            </w:tcMar>
          </w:tcPr>
          <w:p>
            <w:pPr>
              <w:spacing w:after="0" w:line="230" w:lineRule="auto" w:before="0"/>
            </w:pPr>
            <w:r>
              <w:rPr>
                <w:rFonts w:ascii="Arial" w:hAnsi="Arial" w:eastAsia="Arial"/>
                <w:color w:val="243447"/>
                <w:sz w:val="16"/>
              </w:rPr>
              <w:t>Je Auftrag</w:t>
            </w:r>
          </w:p>
        </w:tc>
        <w:tc>
          <w:tcPr>
            <w:tcW w:type="dxa" w:w="4650"/>
            <w:tcMar>
              <w:top w:w="55" w:type="dxa"/>
              <w:start w:w="55" w:type="dxa"/>
              <w:bottom w:w="55" w:type="dxa"/>
              <w:end w:w="55" w:type="dxa"/>
            </w:tcMar>
          </w:tcPr>
          <w:p>
            <w:pPr>
              <w:spacing w:after="0" w:line="230" w:lineRule="auto" w:before="0"/>
            </w:pPr>
            <w:r>
              <w:rPr>
                <w:rFonts w:ascii="Arial" w:hAnsi="Arial" w:eastAsia="Arial"/>
                <w:color w:val="243447"/>
                <w:sz w:val="16"/>
              </w:rPr>
              <w:t>Angebotskalkulation, Zahlungsplan, Fremdkosten, Change Requests und Nachkalkulation</w:t>
            </w:r>
          </w:p>
        </w:tc>
        <w:tc>
          <w:tcPr>
            <w:tcW w:type="dxa" w:w="3200"/>
            <w:tcMar>
              <w:top w:w="55" w:type="dxa"/>
              <w:start w:w="55" w:type="dxa"/>
              <w:bottom w:w="55" w:type="dxa"/>
              <w:end w:w="55" w:type="dxa"/>
            </w:tcMar>
          </w:tcPr>
          <w:p>
            <w:pPr>
              <w:spacing w:after="0" w:line="230" w:lineRule="auto" w:before="0"/>
            </w:pPr>
            <w:r>
              <w:rPr>
                <w:rFonts w:ascii="Arial" w:hAnsi="Arial" w:eastAsia="Arial"/>
                <w:color w:val="243447"/>
                <w:sz w:val="16"/>
              </w:rPr>
              <w:t>Go-/No-Go sowie Lernwerte für Folgeangebote</w:t>
            </w:r>
          </w:p>
        </w:tc>
      </w:tr>
      <w:tr>
        <w:trPr>
          <w:cantSplit/>
        </w:trPr>
        <w:tc>
          <w:tcPr>
            <w:tcW w:type="dxa" w:w="1900"/>
            <w:shd w:fill="F8FAFC"/>
            <w:tcMar>
              <w:top w:w="55" w:type="dxa"/>
              <w:start w:w="55" w:type="dxa"/>
              <w:bottom w:w="55" w:type="dxa"/>
              <w:end w:w="55" w:type="dxa"/>
            </w:tcMar>
          </w:tcPr>
          <w:p>
            <w:pPr>
              <w:spacing w:after="0" w:line="230" w:lineRule="auto" w:before="0"/>
            </w:pPr>
            <w:r>
              <w:rPr>
                <w:rFonts w:ascii="Arial" w:hAnsi="Arial" w:eastAsia="Arial"/>
                <w:color w:val="243447"/>
                <w:sz w:val="16"/>
              </w:rPr>
              <w:t>Jährlich</w:t>
            </w:r>
          </w:p>
        </w:tc>
        <w:tc>
          <w:tcPr>
            <w:tcW w:type="dxa" w:w="4650"/>
            <w:shd w:fill="F8FAFC"/>
            <w:tcMar>
              <w:top w:w="55" w:type="dxa"/>
              <w:start w:w="55" w:type="dxa"/>
              <w:bottom w:w="55" w:type="dxa"/>
              <w:end w:w="55" w:type="dxa"/>
            </w:tcMar>
          </w:tcPr>
          <w:p>
            <w:pPr>
              <w:spacing w:after="0" w:line="230" w:lineRule="auto" w:before="0"/>
            </w:pPr>
            <w:r>
              <w:rPr>
                <w:rFonts w:ascii="Arial" w:hAnsi="Arial" w:eastAsia="Arial"/>
                <w:color w:val="243447"/>
                <w:sz w:val="16"/>
              </w:rPr>
              <w:t>Jahresabschluss, Ergebnisverwendung, Rücklage, Offenlegung und Steuererklärungen</w:t>
            </w:r>
          </w:p>
        </w:tc>
        <w:tc>
          <w:tcPr>
            <w:tcW w:type="dxa" w:w="3200"/>
            <w:shd w:fill="F8FAFC"/>
            <w:tcMar>
              <w:top w:w="55" w:type="dxa"/>
              <w:start w:w="55" w:type="dxa"/>
              <w:bottom w:w="55" w:type="dxa"/>
              <w:end w:w="55" w:type="dxa"/>
            </w:tcMar>
          </w:tcPr>
          <w:p>
            <w:pPr>
              <w:spacing w:after="0" w:line="230" w:lineRule="auto" w:before="0"/>
            </w:pPr>
            <w:r>
              <w:rPr>
                <w:rFonts w:ascii="Arial" w:hAnsi="Arial" w:eastAsia="Arial"/>
                <w:color w:val="243447"/>
                <w:sz w:val="16"/>
              </w:rPr>
              <w:t>Gesellschafterbeschlüsse und Compliance-Nachweis</w:t>
            </w:r>
          </w:p>
        </w:tc>
      </w:tr>
    </w:tbl>
    <w:p>
      <w:pPr>
        <w:pStyle w:val="Heading3"/>
        <w:keepNext/>
        <w:spacing w:after="30" w:before="70" w:line="240" w:lineRule="auto"/>
      </w:pPr>
      <w:r>
        <w:rPr>
          <w:rFonts w:ascii="Arial" w:hAnsi="Arial" w:eastAsia="Arial" w:cs="Arial"/>
          <w:b/>
          <w:color w:val="102A43"/>
          <w:sz w:val="20"/>
        </w:rPr>
        <w:t>Verpflichtungs- und Freigabegrenzen</w:t>
      </w:r>
    </w:p>
    <w:p>
      <w:pPr>
        <w:spacing w:before="0" w:after="44" w:line="245" w:lineRule="auto"/>
        <w:ind w:left="0"/>
      </w:pPr>
      <w:r>
        <w:rPr>
          <w:rFonts w:ascii="Arial" w:hAnsi="Arial" w:eastAsia="Arial"/>
          <w:b/>
          <w:color w:val="B08D57"/>
          <w:sz w:val="19"/>
        </w:rPr>
        <w:t xml:space="preserve">01  </w:t>
      </w:r>
      <w:r>
        <w:rPr>
          <w:rFonts w:ascii="Arial" w:hAnsi="Arial" w:eastAsia="Arial"/>
          <w:b/>
          <w:color w:val="102A43"/>
          <w:sz w:val="19"/>
        </w:rPr>
        <w:t xml:space="preserve">Keine private Vermischung  </w:t>
      </w:r>
      <w:r>
        <w:rPr>
          <w:rFonts w:ascii="Arial" w:hAnsi="Arial" w:eastAsia="Arial"/>
          <w:color w:val="243447"/>
          <w:sz w:val="19"/>
        </w:rPr>
        <w:t>Geschäfts- und Privatvermögen, Konten, Ausgaben und Verträge werden strikt getrennt.</w:t>
      </w:r>
    </w:p>
    <w:p>
      <w:pPr>
        <w:spacing w:before="0" w:after="44" w:line="245" w:lineRule="auto"/>
        <w:ind w:left="0"/>
      </w:pPr>
      <w:r>
        <w:rPr>
          <w:rFonts w:ascii="Arial" w:hAnsi="Arial" w:eastAsia="Arial"/>
          <w:b/>
          <w:color w:val="B08D57"/>
          <w:sz w:val="19"/>
        </w:rPr>
        <w:t xml:space="preserve">02  </w:t>
      </w:r>
      <w:r>
        <w:rPr>
          <w:rFonts w:ascii="Arial" w:hAnsi="Arial" w:eastAsia="Arial"/>
          <w:b/>
          <w:color w:val="102A43"/>
          <w:sz w:val="19"/>
        </w:rPr>
        <w:t xml:space="preserve">Vier-Augen-Prüfung bei Spezialrisiken  </w:t>
      </w:r>
      <w:r>
        <w:rPr>
          <w:rFonts w:ascii="Arial" w:hAnsi="Arial" w:eastAsia="Arial"/>
          <w:color w:val="243447"/>
          <w:sz w:val="19"/>
        </w:rPr>
        <w:t>Miet-, Bau-, Steuer-, Datenschutz- und haftungsrelevante Fragen erhalten eine dokumentierte Fachprüfung.</w:t>
      </w:r>
    </w:p>
    <w:p>
      <w:pPr>
        <w:spacing w:before="0" w:after="44" w:line="245" w:lineRule="auto"/>
        <w:ind w:left="0"/>
      </w:pPr>
      <w:r>
        <w:rPr>
          <w:rFonts w:ascii="Arial" w:hAnsi="Arial" w:eastAsia="Arial"/>
          <w:b/>
          <w:color w:val="B08D57"/>
          <w:sz w:val="19"/>
        </w:rPr>
        <w:t xml:space="preserve">03  </w:t>
      </w:r>
      <w:r>
        <w:rPr>
          <w:rFonts w:ascii="Arial" w:hAnsi="Arial" w:eastAsia="Arial"/>
          <w:b/>
          <w:color w:val="102A43"/>
          <w:sz w:val="19"/>
        </w:rPr>
        <w:t xml:space="preserve">Keine ungedeckte Vorleistung  </w:t>
      </w:r>
      <w:r>
        <w:rPr>
          <w:rFonts w:ascii="Arial" w:hAnsi="Arial" w:eastAsia="Arial"/>
          <w:color w:val="243447"/>
          <w:sz w:val="19"/>
        </w:rPr>
        <w:t>Projektstart und wesentliche Fremdbeauftragung setzen fällige Kundenzahlung oder gesicherte Finanzierung voraus.</w:t>
      </w:r>
    </w:p>
    <w:p>
      <w:pPr>
        <w:spacing w:before="0" w:after="44" w:line="245" w:lineRule="auto"/>
        <w:ind w:left="0"/>
      </w:pPr>
      <w:r>
        <w:rPr>
          <w:rFonts w:ascii="Arial" w:hAnsi="Arial" w:eastAsia="Arial"/>
          <w:b/>
          <w:color w:val="B08D57"/>
          <w:sz w:val="19"/>
        </w:rPr>
        <w:t xml:space="preserve">04  </w:t>
      </w:r>
      <w:r>
        <w:rPr>
          <w:rFonts w:ascii="Arial" w:hAnsi="Arial" w:eastAsia="Arial"/>
          <w:b/>
          <w:color w:val="102A43"/>
          <w:sz w:val="19"/>
        </w:rPr>
        <w:t xml:space="preserve">Liquiditätsfrühwarnung  </w:t>
      </w:r>
      <w:r>
        <w:rPr>
          <w:rFonts w:ascii="Arial" w:hAnsi="Arial" w:eastAsia="Arial"/>
          <w:color w:val="243447"/>
          <w:sz w:val="19"/>
        </w:rPr>
        <w:t>Zahlungsfähigkeit und Überschuldungsrisiken werden laufend überwacht; bei Krisenanzeichen wird unverzüglich fachlicher Rat eingeholt. [Q42]</w:t>
      </w:r>
    </w:p>
    <w:p>
      <w:pPr>
        <w:spacing w:before="0" w:after="44" w:line="245" w:lineRule="auto"/>
        <w:ind w:left="0"/>
      </w:pPr>
      <w:r>
        <w:rPr>
          <w:rFonts w:ascii="Arial" w:hAnsi="Arial" w:eastAsia="Arial"/>
          <w:b/>
          <w:color w:val="B08D57"/>
          <w:sz w:val="19"/>
        </w:rPr>
        <w:t xml:space="preserve">05  </w:t>
      </w:r>
      <w:r>
        <w:rPr>
          <w:rFonts w:ascii="Arial" w:hAnsi="Arial" w:eastAsia="Arial"/>
          <w:b/>
          <w:color w:val="102A43"/>
          <w:sz w:val="19"/>
        </w:rPr>
        <w:t xml:space="preserve">Gesellschaftergeschäfte dokumentieren  </w:t>
      </w:r>
      <w:r>
        <w:rPr>
          <w:rFonts w:ascii="Arial" w:hAnsi="Arial" w:eastAsia="Arial"/>
          <w:color w:val="243447"/>
          <w:sz w:val="19"/>
        </w:rPr>
        <w:t>Leistungen, Darlehen und Auslagen zwischen Gründer und Gesellschaft werden schriftlich, fremdüblich und steuerlich nachvollziehbar behandelt.</w:t>
      </w:r>
    </w:p>
    <w:p>
      <w:pPr>
        <w:pStyle w:val="Heading2"/>
        <w:keepNext/>
        <w:pBdr>
          <w:bottom w:val="single" w:sz="8" w:space="6" w:color="B08D57"/>
        </w:pBdr>
        <w:spacing w:after="50" w:before="100" w:line="240" w:lineRule="auto"/>
      </w:pPr>
      <w:r>
        <w:rPr>
          <w:rFonts w:ascii="Arial" w:hAnsi="Arial" w:eastAsia="Arial" w:cs="Arial"/>
          <w:b/>
          <w:color w:val="1E3A5F"/>
          <w:sz w:val="24"/>
        </w:rPr>
        <w:t>Organisationsmodell und Verantwortungsgrenzen</w:t>
      </w:r>
    </w:p>
    <w:p>
      <w:pPr>
        <w:pStyle w:val="BodyText"/>
        <w:spacing w:after="44" w:before="0" w:line="245" w:lineRule="auto"/>
        <w:jc w:val="both"/>
      </w:pPr>
      <w:r>
        <w:rPr>
          <w:rFonts w:ascii="Arial" w:hAnsi="Arial" w:eastAsia="Arial"/>
          <w:i w:val="0"/>
          <w:color w:val="243447"/>
          <w:sz w:val="19"/>
        </w:rPr>
        <w:t>Das Startmodell folgt dem Prinzip „kleiner Kern, qualifiziertes Netzwerk“. Intern bleiben alle Funktionen, die Kundenzugang, Leistungsstandard, Projektentscheidung und Lernen prägen. Extern werden Leistungen vergeben, die eine besondere Zulassung, regionale Präsenz, technische Ausrüstung oder stark schwankende Kapazität erfordern. Damit verhindert AMAVIO sowohl unkontrollierte Fixkosten als auch den falschen Eindruck, selbst Rechts-, Steuer-, Bau- oder Pflegeberatung zu erbringen.</w:t>
      </w:r>
    </w:p>
    <w:tbl>
      <w:tblPr>
        <w:tblW w:type="dxa" w:w="9750"/>
        <w:jc w:val="center"/>
        <w:tblLayout w:type="fixed"/>
        <w:tblLook w:firstColumn="1" w:firstRow="1" w:lastColumn="0" w:lastRow="0" w:noHBand="0" w:noVBand="1" w:val="04A0"/>
        <w:tblInd w:w="0" w:type="dxa"/>
        <w:tblBorders>
          <w:top w:val="single" w:sz="5" w:color="D8E1E8"/>
          <w:left w:val="single" w:sz="5" w:color="D8E1E8"/>
          <w:bottom w:val="single" w:sz="5" w:color="D8E1E8"/>
          <w:right w:val="single" w:sz="5" w:color="D8E1E8"/>
          <w:insideH w:val="single" w:sz="5" w:color="D8E1E8"/>
          <w:insideV w:val="single" w:sz="5" w:color="D8E1E8"/>
        </w:tblBorders>
      </w:tblPr>
      <w:tblGrid>
        <w:gridCol w:w="2500"/>
        <w:gridCol w:w="3100"/>
        <w:gridCol w:w="4150"/>
      </w:tblGrid>
      <w:tr>
        <w:trPr>
          <w:tblHeader/>
        </w:trPr>
        <w:tc>
          <w:tcPr>
            <w:tcW w:type="dxa" w:w="2500"/>
            <w:vAlign w:val="center"/>
            <w:tcMar>
              <w:top w:w="55" w:type="dxa"/>
              <w:start w:w="55" w:type="dxa"/>
              <w:bottom w:w="55" w:type="dxa"/>
              <w:end w:w="55" w:type="dxa"/>
            </w:tcMar>
            <w:shd w:fill="102A43"/>
          </w:tcPr>
          <w:p>
            <w:pPr>
              <w:spacing w:after="0" w:before="0" w:line="230" w:lineRule="auto"/>
              <w:jc w:val="left"/>
            </w:pPr>
            <w:r>
              <w:rPr>
                <w:rFonts w:ascii="Arial" w:hAnsi="Arial" w:eastAsia="Arial"/>
                <w:b/>
                <w:color w:val="FFFFFF"/>
                <w:sz w:val="16"/>
              </w:rPr>
              <w:t>Funktion</w:t>
            </w:r>
          </w:p>
        </w:tc>
        <w:tc>
          <w:tcPr>
            <w:tcW w:type="dxa" w:w="3100"/>
            <w:vAlign w:val="center"/>
            <w:tcMar>
              <w:top w:w="55" w:type="dxa"/>
              <w:start w:w="55" w:type="dxa"/>
              <w:bottom w:w="55" w:type="dxa"/>
              <w:end w:w="55" w:type="dxa"/>
            </w:tcMar>
            <w:shd w:fill="102A43"/>
          </w:tcPr>
          <w:p>
            <w:pPr>
              <w:spacing w:after="0" w:before="0" w:line="230" w:lineRule="auto"/>
              <w:jc w:val="left"/>
            </w:pPr>
            <w:r>
              <w:rPr>
                <w:rFonts w:ascii="Arial" w:hAnsi="Arial" w:eastAsia="Arial"/>
                <w:b/>
                <w:color w:val="FFFFFF"/>
                <w:sz w:val="16"/>
              </w:rPr>
              <w:t>Startverantwortung</w:t>
            </w:r>
          </w:p>
        </w:tc>
        <w:tc>
          <w:tcPr>
            <w:tcW w:type="dxa" w:w="4150"/>
            <w:vAlign w:val="center"/>
            <w:tcMar>
              <w:top w:w="55" w:type="dxa"/>
              <w:start w:w="55" w:type="dxa"/>
              <w:bottom w:w="55" w:type="dxa"/>
              <w:end w:w="55" w:type="dxa"/>
            </w:tcMar>
            <w:shd w:fill="102A43"/>
          </w:tcPr>
          <w:p>
            <w:pPr>
              <w:spacing w:after="0" w:before="0" w:line="230" w:lineRule="auto"/>
              <w:jc w:val="left"/>
            </w:pPr>
            <w:r>
              <w:rPr>
                <w:rFonts w:ascii="Arial" w:hAnsi="Arial" w:eastAsia="Arial"/>
                <w:b/>
                <w:color w:val="FFFFFF"/>
                <w:sz w:val="16"/>
              </w:rPr>
              <w:t>Grenze / externer Bedarf</w:t>
            </w:r>
          </w:p>
        </w:tc>
      </w:tr>
      <w:tr>
        <w:trPr>
          <w:cantSplit/>
        </w:trPr>
        <w:tc>
          <w:tcPr>
            <w:tcW w:type="dxa" w:w="2500"/>
            <w:tcMar>
              <w:top w:w="55" w:type="dxa"/>
              <w:start w:w="55" w:type="dxa"/>
              <w:bottom w:w="55" w:type="dxa"/>
              <w:end w:w="55" w:type="dxa"/>
            </w:tcMar>
          </w:tcPr>
          <w:p>
            <w:pPr>
              <w:spacing w:after="0" w:line="230" w:lineRule="auto" w:before="0"/>
            </w:pPr>
            <w:r>
              <w:rPr>
                <w:rFonts w:ascii="Arial" w:hAnsi="Arial" w:eastAsia="Arial"/>
                <w:color w:val="243447"/>
                <w:sz w:val="16"/>
              </w:rPr>
              <w:t>Geschäftsführung und Vertrieb</w:t>
            </w:r>
          </w:p>
        </w:tc>
        <w:tc>
          <w:tcPr>
            <w:tcW w:type="dxa" w:w="3100"/>
            <w:tcMar>
              <w:top w:w="55" w:type="dxa"/>
              <w:start w:w="55" w:type="dxa"/>
              <w:bottom w:w="55" w:type="dxa"/>
              <w:end w:w="55" w:type="dxa"/>
            </w:tcMar>
          </w:tcPr>
          <w:p>
            <w:pPr>
              <w:spacing w:after="0" w:line="230" w:lineRule="auto" w:before="0"/>
            </w:pPr>
            <w:r>
              <w:rPr>
                <w:rFonts w:ascii="Arial" w:hAnsi="Arial" w:eastAsia="Arial"/>
                <w:color w:val="243447"/>
                <w:sz w:val="16"/>
              </w:rPr>
              <w:t>Gründer</w:t>
            </w:r>
          </w:p>
        </w:tc>
        <w:tc>
          <w:tcPr>
            <w:tcW w:type="dxa" w:w="4150"/>
            <w:tcMar>
              <w:top w:w="55" w:type="dxa"/>
              <w:start w:w="55" w:type="dxa"/>
              <w:bottom w:w="55" w:type="dxa"/>
              <w:end w:w="55" w:type="dxa"/>
            </w:tcMar>
          </w:tcPr>
          <w:p>
            <w:pPr>
              <w:spacing w:after="0" w:line="230" w:lineRule="auto" w:before="0"/>
            </w:pPr>
            <w:r>
              <w:rPr>
                <w:rFonts w:ascii="Arial" w:hAnsi="Arial" w:eastAsia="Arial"/>
                <w:color w:val="243447"/>
                <w:sz w:val="16"/>
              </w:rPr>
              <w:t>keine unautorisierten Abschlussvollmachten für Partner</w:t>
            </w:r>
          </w:p>
        </w:tc>
      </w:tr>
      <w:tr>
        <w:trPr>
          <w:cantSplit/>
        </w:trPr>
        <w:tc>
          <w:tcPr>
            <w:tcW w:type="dxa" w:w="2500"/>
            <w:shd w:fill="F8FAFC"/>
            <w:tcMar>
              <w:top w:w="55" w:type="dxa"/>
              <w:start w:w="55" w:type="dxa"/>
              <w:bottom w:w="55" w:type="dxa"/>
              <w:end w:w="55" w:type="dxa"/>
            </w:tcMar>
          </w:tcPr>
          <w:p>
            <w:pPr>
              <w:spacing w:after="0" w:line="230" w:lineRule="auto" w:before="0"/>
            </w:pPr>
            <w:r>
              <w:rPr>
                <w:rFonts w:ascii="Arial" w:hAnsi="Arial" w:eastAsia="Arial"/>
                <w:color w:val="243447"/>
                <w:sz w:val="16"/>
              </w:rPr>
              <w:t>Projektleitung und Kundenreporting</w:t>
            </w:r>
          </w:p>
        </w:tc>
        <w:tc>
          <w:tcPr>
            <w:tcW w:type="dxa" w:w="3100"/>
            <w:shd w:fill="F8FAFC"/>
            <w:tcMar>
              <w:top w:w="55" w:type="dxa"/>
              <w:start w:w="55" w:type="dxa"/>
              <w:bottom w:w="55" w:type="dxa"/>
              <w:end w:w="55" w:type="dxa"/>
            </w:tcMar>
          </w:tcPr>
          <w:p>
            <w:pPr>
              <w:spacing w:after="0" w:line="230" w:lineRule="auto" w:before="0"/>
            </w:pPr>
            <w:r>
              <w:rPr>
                <w:rFonts w:ascii="Arial" w:hAnsi="Arial" w:eastAsia="Arial"/>
                <w:color w:val="243447"/>
                <w:sz w:val="16"/>
              </w:rPr>
              <w:t>Gründer; später Projektleitung</w:t>
            </w:r>
          </w:p>
        </w:tc>
        <w:tc>
          <w:tcPr>
            <w:tcW w:type="dxa" w:w="4150"/>
            <w:shd w:fill="F8FAFC"/>
            <w:tcMar>
              <w:top w:w="55" w:type="dxa"/>
              <w:start w:w="55" w:type="dxa"/>
              <w:bottom w:w="55" w:type="dxa"/>
              <w:end w:w="55" w:type="dxa"/>
            </w:tcMar>
          </w:tcPr>
          <w:p>
            <w:pPr>
              <w:spacing w:after="0" w:line="230" w:lineRule="auto" w:before="0"/>
            </w:pPr>
            <w:r>
              <w:rPr>
                <w:rFonts w:ascii="Arial" w:hAnsi="Arial" w:eastAsia="Arial"/>
                <w:color w:val="243447"/>
                <w:sz w:val="16"/>
              </w:rPr>
              <w:t>definierte Eskalationen bleiben bei Geschäftsführung</w:t>
            </w:r>
          </w:p>
        </w:tc>
      </w:tr>
      <w:tr>
        <w:trPr>
          <w:cantSplit/>
        </w:trPr>
        <w:tc>
          <w:tcPr>
            <w:tcW w:type="dxa" w:w="2500"/>
            <w:tcMar>
              <w:top w:w="55" w:type="dxa"/>
              <w:start w:w="55" w:type="dxa"/>
              <w:bottom w:w="55" w:type="dxa"/>
              <w:end w:w="55" w:type="dxa"/>
            </w:tcMar>
          </w:tcPr>
          <w:p>
            <w:pPr>
              <w:spacing w:after="0" w:line="230" w:lineRule="auto" w:before="0"/>
            </w:pPr>
            <w:r>
              <w:rPr>
                <w:rFonts w:ascii="Arial" w:hAnsi="Arial" w:eastAsia="Arial"/>
                <w:color w:val="243447"/>
                <w:sz w:val="16"/>
              </w:rPr>
              <w:t>Objektsuche und kaufmännische Prüfung</w:t>
            </w:r>
          </w:p>
        </w:tc>
        <w:tc>
          <w:tcPr>
            <w:tcW w:type="dxa" w:w="3100"/>
            <w:tcMar>
              <w:top w:w="55" w:type="dxa"/>
              <w:start w:w="55" w:type="dxa"/>
              <w:bottom w:w="55" w:type="dxa"/>
              <w:end w:w="55" w:type="dxa"/>
            </w:tcMar>
          </w:tcPr>
          <w:p>
            <w:pPr>
              <w:spacing w:after="0" w:line="230" w:lineRule="auto" w:before="0"/>
            </w:pPr>
            <w:r>
              <w:rPr>
                <w:rFonts w:ascii="Arial" w:hAnsi="Arial" w:eastAsia="Arial"/>
                <w:color w:val="243447"/>
                <w:sz w:val="16"/>
              </w:rPr>
              <w:t>AMAVIO + lokale Immobilienpartner</w:t>
            </w:r>
          </w:p>
        </w:tc>
        <w:tc>
          <w:tcPr>
            <w:tcW w:type="dxa" w:w="4150"/>
            <w:tcMar>
              <w:top w:w="55" w:type="dxa"/>
              <w:start w:w="55" w:type="dxa"/>
              <w:bottom w:w="55" w:type="dxa"/>
              <w:end w:w="55" w:type="dxa"/>
            </w:tcMar>
          </w:tcPr>
          <w:p>
            <w:pPr>
              <w:spacing w:after="0" w:line="230" w:lineRule="auto" w:before="0"/>
            </w:pPr>
            <w:r>
              <w:rPr>
                <w:rFonts w:ascii="Arial" w:hAnsi="Arial" w:eastAsia="Arial"/>
                <w:color w:val="243447"/>
                <w:sz w:val="16"/>
              </w:rPr>
              <w:t>Rechts-, Bau- und Technikprüfung extern</w:t>
            </w:r>
          </w:p>
        </w:tc>
      </w:tr>
      <w:tr>
        <w:trPr>
          <w:cantSplit/>
        </w:trPr>
        <w:tc>
          <w:tcPr>
            <w:tcW w:type="dxa" w:w="2500"/>
            <w:shd w:fill="F8FAFC"/>
            <w:tcMar>
              <w:top w:w="55" w:type="dxa"/>
              <w:start w:w="55" w:type="dxa"/>
              <w:bottom w:w="55" w:type="dxa"/>
              <w:end w:w="55" w:type="dxa"/>
            </w:tcMar>
          </w:tcPr>
          <w:p>
            <w:pPr>
              <w:spacing w:after="0" w:line="230" w:lineRule="auto" w:before="0"/>
            </w:pPr>
            <w:r>
              <w:rPr>
                <w:rFonts w:ascii="Arial" w:hAnsi="Arial" w:eastAsia="Arial"/>
                <w:color w:val="243447"/>
                <w:sz w:val="16"/>
              </w:rPr>
              <w:t>Möblierung, Logistik und Handwerk</w:t>
            </w:r>
          </w:p>
        </w:tc>
        <w:tc>
          <w:tcPr>
            <w:tcW w:type="dxa" w:w="3100"/>
            <w:shd w:fill="F8FAFC"/>
            <w:tcMar>
              <w:top w:w="55" w:type="dxa"/>
              <w:start w:w="55" w:type="dxa"/>
              <w:bottom w:w="55" w:type="dxa"/>
              <w:end w:w="55" w:type="dxa"/>
            </w:tcMar>
          </w:tcPr>
          <w:p>
            <w:pPr>
              <w:spacing w:after="0" w:line="230" w:lineRule="auto" w:before="0"/>
            </w:pPr>
            <w:r>
              <w:rPr>
                <w:rFonts w:ascii="Arial" w:hAnsi="Arial" w:eastAsia="Arial"/>
                <w:color w:val="243447"/>
                <w:sz w:val="16"/>
              </w:rPr>
              <w:t>AMAVIO steuert</w:t>
            </w:r>
          </w:p>
        </w:tc>
        <w:tc>
          <w:tcPr>
            <w:tcW w:type="dxa" w:w="4150"/>
            <w:shd w:fill="F8FAFC"/>
            <w:tcMar>
              <w:top w:w="55" w:type="dxa"/>
              <w:start w:w="55" w:type="dxa"/>
              <w:bottom w:w="55" w:type="dxa"/>
              <w:end w:w="55" w:type="dxa"/>
            </w:tcMar>
          </w:tcPr>
          <w:p>
            <w:pPr>
              <w:spacing w:after="0" w:line="230" w:lineRule="auto" w:before="0"/>
            </w:pPr>
            <w:r>
              <w:rPr>
                <w:rFonts w:ascii="Arial" w:hAnsi="Arial" w:eastAsia="Arial"/>
                <w:color w:val="243447"/>
                <w:sz w:val="16"/>
              </w:rPr>
              <w:t>Ausführung, Gewährleistung und Arbeitsschutz beim Auftragnehmer</w:t>
            </w:r>
          </w:p>
        </w:tc>
      </w:tr>
      <w:tr>
        <w:trPr>
          <w:cantSplit/>
        </w:trPr>
        <w:tc>
          <w:tcPr>
            <w:tcW w:type="dxa" w:w="2500"/>
            <w:tcMar>
              <w:top w:w="55" w:type="dxa"/>
              <w:start w:w="55" w:type="dxa"/>
              <w:bottom w:w="55" w:type="dxa"/>
              <w:end w:w="55" w:type="dxa"/>
            </w:tcMar>
          </w:tcPr>
          <w:p>
            <w:pPr>
              <w:spacing w:after="0" w:line="230" w:lineRule="auto" w:before="0"/>
            </w:pPr>
            <w:r>
              <w:rPr>
                <w:rFonts w:ascii="Arial" w:hAnsi="Arial" w:eastAsia="Arial"/>
                <w:color w:val="243447"/>
                <w:sz w:val="16"/>
              </w:rPr>
              <w:t>Arrival und Bewohnerkommunikation</w:t>
            </w:r>
          </w:p>
        </w:tc>
        <w:tc>
          <w:tcPr>
            <w:tcW w:type="dxa" w:w="3100"/>
            <w:tcMar>
              <w:top w:w="55" w:type="dxa"/>
              <w:start w:w="55" w:type="dxa"/>
              <w:bottom w:w="55" w:type="dxa"/>
              <w:end w:w="55" w:type="dxa"/>
            </w:tcMar>
          </w:tcPr>
          <w:p>
            <w:pPr>
              <w:spacing w:after="0" w:line="230" w:lineRule="auto" w:before="0"/>
            </w:pPr>
            <w:r>
              <w:rPr>
                <w:rFonts w:ascii="Arial" w:hAnsi="Arial" w:eastAsia="Arial"/>
                <w:color w:val="243447"/>
                <w:sz w:val="16"/>
              </w:rPr>
              <w:t>AMAVIO-Standard + geschulte Vor-Ort-Partner</w:t>
            </w:r>
          </w:p>
        </w:tc>
        <w:tc>
          <w:tcPr>
            <w:tcW w:type="dxa" w:w="4150"/>
            <w:tcMar>
              <w:top w:w="55" w:type="dxa"/>
              <w:start w:w="55" w:type="dxa"/>
              <w:bottom w:w="55" w:type="dxa"/>
              <w:end w:w="55" w:type="dxa"/>
            </w:tcMar>
          </w:tcPr>
          <w:p>
            <w:pPr>
              <w:spacing w:after="0" w:line="230" w:lineRule="auto" w:before="0"/>
            </w:pPr>
            <w:r>
              <w:rPr>
                <w:rFonts w:ascii="Arial" w:hAnsi="Arial" w:eastAsia="Arial"/>
                <w:color w:val="243447"/>
                <w:sz w:val="16"/>
              </w:rPr>
              <w:t>keine Rechts-, Anerkennungs- oder medizinische Beratung</w:t>
            </w:r>
          </w:p>
        </w:tc>
      </w:tr>
      <w:tr>
        <w:trPr>
          <w:cantSplit/>
        </w:trPr>
        <w:tc>
          <w:tcPr>
            <w:tcW w:type="dxa" w:w="2500"/>
            <w:shd w:fill="F8FAFC"/>
            <w:tcMar>
              <w:top w:w="55" w:type="dxa"/>
              <w:start w:w="55" w:type="dxa"/>
              <w:bottom w:w="55" w:type="dxa"/>
              <w:end w:w="55" w:type="dxa"/>
            </w:tcMar>
          </w:tcPr>
          <w:p>
            <w:pPr>
              <w:spacing w:after="0" w:line="230" w:lineRule="auto" w:before="0"/>
            </w:pPr>
            <w:r>
              <w:rPr>
                <w:rFonts w:ascii="Arial" w:hAnsi="Arial" w:eastAsia="Arial"/>
                <w:color w:val="243447"/>
                <w:sz w:val="16"/>
              </w:rPr>
              <w:t>Finanzen, Steuern und Lohn</w:t>
            </w:r>
          </w:p>
        </w:tc>
        <w:tc>
          <w:tcPr>
            <w:tcW w:type="dxa" w:w="3100"/>
            <w:shd w:fill="F8FAFC"/>
            <w:tcMar>
              <w:top w:w="55" w:type="dxa"/>
              <w:start w:w="55" w:type="dxa"/>
              <w:bottom w:w="55" w:type="dxa"/>
              <w:end w:w="55" w:type="dxa"/>
            </w:tcMar>
          </w:tcPr>
          <w:p>
            <w:pPr>
              <w:spacing w:after="0" w:line="230" w:lineRule="auto" w:before="0"/>
            </w:pPr>
            <w:r>
              <w:rPr>
                <w:rFonts w:ascii="Arial" w:hAnsi="Arial" w:eastAsia="Arial"/>
                <w:color w:val="243447"/>
                <w:sz w:val="16"/>
              </w:rPr>
              <w:t>Geschäftsführung + Steuerberatung</w:t>
            </w:r>
          </w:p>
        </w:tc>
        <w:tc>
          <w:tcPr>
            <w:tcW w:type="dxa" w:w="4150"/>
            <w:shd w:fill="F8FAFC"/>
            <w:tcMar>
              <w:top w:w="55" w:type="dxa"/>
              <w:start w:w="55" w:type="dxa"/>
              <w:bottom w:w="55" w:type="dxa"/>
              <w:end w:w="55" w:type="dxa"/>
            </w:tcMar>
          </w:tcPr>
          <w:p>
            <w:pPr>
              <w:spacing w:after="0" w:line="230" w:lineRule="auto" w:before="0"/>
            </w:pPr>
            <w:r>
              <w:rPr>
                <w:rFonts w:ascii="Arial" w:hAnsi="Arial" w:eastAsia="Arial"/>
                <w:color w:val="243447"/>
                <w:sz w:val="16"/>
              </w:rPr>
              <w:t>Buchungs- und Abschlussprozesse fachlich begleitet</w:t>
            </w:r>
          </w:p>
        </w:tc>
      </w:tr>
      <w:tr>
        <w:trPr>
          <w:cantSplit/>
        </w:trPr>
        <w:tc>
          <w:tcPr>
            <w:tcW w:type="dxa" w:w="2500"/>
            <w:tcMar>
              <w:top w:w="55" w:type="dxa"/>
              <w:start w:w="55" w:type="dxa"/>
              <w:bottom w:w="55" w:type="dxa"/>
              <w:end w:w="55" w:type="dxa"/>
            </w:tcMar>
          </w:tcPr>
          <w:p>
            <w:pPr>
              <w:spacing w:after="0" w:line="230" w:lineRule="auto" w:before="0"/>
            </w:pPr>
            <w:r>
              <w:rPr>
                <w:rFonts w:ascii="Arial" w:hAnsi="Arial" w:eastAsia="Arial"/>
                <w:color w:val="243447"/>
                <w:sz w:val="16"/>
              </w:rPr>
              <w:t>Datenschutz und IT-Sicherheit</w:t>
            </w:r>
          </w:p>
        </w:tc>
        <w:tc>
          <w:tcPr>
            <w:tcW w:type="dxa" w:w="3100"/>
            <w:tcMar>
              <w:top w:w="55" w:type="dxa"/>
              <w:start w:w="55" w:type="dxa"/>
              <w:bottom w:w="55" w:type="dxa"/>
              <w:end w:w="55" w:type="dxa"/>
            </w:tcMar>
          </w:tcPr>
          <w:p>
            <w:pPr>
              <w:spacing w:after="0" w:line="230" w:lineRule="auto" w:before="0"/>
            </w:pPr>
            <w:r>
              <w:rPr>
                <w:rFonts w:ascii="Arial" w:hAnsi="Arial" w:eastAsia="Arial"/>
                <w:color w:val="243447"/>
                <w:sz w:val="16"/>
              </w:rPr>
              <w:t>Geschäftsführung als Owner</w:t>
            </w:r>
          </w:p>
        </w:tc>
        <w:tc>
          <w:tcPr>
            <w:tcW w:type="dxa" w:w="4150"/>
            <w:tcMar>
              <w:top w:w="55" w:type="dxa"/>
              <w:start w:w="55" w:type="dxa"/>
              <w:bottom w:w="55" w:type="dxa"/>
              <w:end w:w="55" w:type="dxa"/>
            </w:tcMar>
          </w:tcPr>
          <w:p>
            <w:pPr>
              <w:spacing w:after="0" w:line="230" w:lineRule="auto" w:before="0"/>
            </w:pPr>
            <w:r>
              <w:rPr>
                <w:rFonts w:ascii="Arial" w:hAnsi="Arial" w:eastAsia="Arial"/>
                <w:color w:val="243447"/>
                <w:sz w:val="16"/>
              </w:rPr>
              <w:t>Verträge, Rollen und Spezialprüfung extern</w:t>
            </w:r>
          </w:p>
        </w:tc>
      </w:tr>
      <w:tr>
        <w:trPr>
          <w:cantSplit/>
        </w:trPr>
        <w:tc>
          <w:tcPr>
            <w:tcW w:type="dxa" w:w="2500"/>
            <w:shd w:fill="F8FAFC"/>
            <w:tcMar>
              <w:top w:w="55" w:type="dxa"/>
              <w:start w:w="55" w:type="dxa"/>
              <w:bottom w:w="55" w:type="dxa"/>
              <w:end w:w="55" w:type="dxa"/>
            </w:tcMar>
          </w:tcPr>
          <w:p>
            <w:pPr>
              <w:spacing w:after="0" w:line="230" w:lineRule="auto" w:before="0"/>
            </w:pPr>
            <w:r>
              <w:rPr>
                <w:rFonts w:ascii="Arial" w:hAnsi="Arial" w:eastAsia="Arial"/>
                <w:color w:val="243447"/>
                <w:sz w:val="16"/>
              </w:rPr>
              <w:t>Technologie / Welcome OS</w:t>
            </w:r>
          </w:p>
        </w:tc>
        <w:tc>
          <w:tcPr>
            <w:tcW w:type="dxa" w:w="3100"/>
            <w:shd w:fill="F8FAFC"/>
            <w:tcMar>
              <w:top w:w="55" w:type="dxa"/>
              <w:start w:w="55" w:type="dxa"/>
              <w:bottom w:w="55" w:type="dxa"/>
              <w:end w:w="55" w:type="dxa"/>
            </w:tcMar>
          </w:tcPr>
          <w:p>
            <w:pPr>
              <w:spacing w:after="0" w:line="230" w:lineRule="auto" w:before="0"/>
            </w:pPr>
            <w:r>
              <w:rPr>
                <w:rFonts w:ascii="Arial" w:hAnsi="Arial" w:eastAsia="Arial"/>
                <w:color w:val="243447"/>
                <w:sz w:val="16"/>
              </w:rPr>
              <w:t>Prozess-Owner intern; Entwicklung später</w:t>
            </w:r>
          </w:p>
        </w:tc>
        <w:tc>
          <w:tcPr>
            <w:tcW w:type="dxa" w:w="4150"/>
            <w:shd w:fill="F8FAFC"/>
            <w:tcMar>
              <w:top w:w="55" w:type="dxa"/>
              <w:start w:w="55" w:type="dxa"/>
              <w:bottom w:w="55" w:type="dxa"/>
              <w:end w:w="55" w:type="dxa"/>
            </w:tcMar>
          </w:tcPr>
          <w:p>
            <w:pPr>
              <w:spacing w:after="0" w:line="230" w:lineRule="auto" w:before="0"/>
            </w:pPr>
            <w:r>
              <w:rPr>
                <w:rFonts w:ascii="Arial" w:hAnsi="Arial" w:eastAsia="Arial"/>
                <w:color w:val="243447"/>
                <w:sz w:val="16"/>
              </w:rPr>
              <w:t>keine Eigenentwicklung vor validierten Workflows und Budget</w:t>
            </w:r>
          </w:p>
        </w:tc>
      </w:tr>
    </w:tbl>
    <w:p>
      <w:pPr>
        <w:pStyle w:val="Heading3"/>
        <w:keepNext/>
        <w:spacing w:after="30" w:before="70" w:line="240" w:lineRule="auto"/>
      </w:pPr>
      <w:r>
        <w:rPr>
          <w:rFonts w:ascii="Arial" w:hAnsi="Arial" w:eastAsia="Arial" w:cs="Arial"/>
          <w:b/>
          <w:color w:val="102A43"/>
          <w:sz w:val="20"/>
        </w:rPr>
        <w:t>Partnerqualifizierung</w:t>
      </w:r>
    </w:p>
    <w:p>
      <w:pPr>
        <w:pStyle w:val="BodyText"/>
        <w:spacing w:after="44" w:before="0" w:line="245" w:lineRule="auto"/>
        <w:jc w:val="both"/>
      </w:pPr>
      <w:r>
        <w:rPr>
          <w:rFonts w:ascii="Arial" w:hAnsi="Arial" w:eastAsia="Arial"/>
          <w:i w:val="0"/>
          <w:color w:val="243447"/>
          <w:sz w:val="19"/>
        </w:rPr>
        <w:t>Vor dem ersten Einsatz erhält jeder kritische Partner eine einfache Partnerakte. Sie enthält Leistungsbeschreibung, Preise, Verfügbarkeit, Vertretung, Referenzen, Versicherungsnachweis, Vertraulichkeit, Datenschutzrolle, Rechnungsweg, Gewährleistung und Eskalationskontakt. Für zeitkritische Leistungen wird möglichst ein Ersatzpartner vorqualifiziert. Vermittlungsprovisionen, Rabatte oder sonstige wirtschaftliche Interessen werden dem Kunden transparent gemacht, wenn sie seine Entscheidung beeinflussen können.</w:t>
      </w:r>
    </w:p>
    <w:tbl>
      <w:tblPr>
        <w:tblW w:type="dxa" w:w="9750"/>
        <w:jc w:val="center"/>
        <w:tblLayout w:type="fixed"/>
        <w:tblLook w:firstColumn="1" w:firstRow="1" w:lastColumn="0" w:lastRow="0" w:noHBand="0" w:noVBand="1" w:val="04A0"/>
        <w:tblInd w:w="0" w:type="dxa"/>
        <w:tblBorders>
          <w:top w:val="single" w:sz="5" w:color="D8E1E8"/>
          <w:left w:val="single" w:sz="5" w:color="D8E1E8"/>
          <w:bottom w:val="single" w:sz="5" w:color="D8E1E8"/>
          <w:right w:val="single" w:sz="5" w:color="D8E1E8"/>
          <w:insideH w:val="single" w:sz="5" w:color="D8E1E8"/>
          <w:insideV w:val="single" w:sz="5" w:color="D8E1E8"/>
        </w:tblBorders>
      </w:tblPr>
      <w:tblGrid>
        <w:gridCol w:w="2650"/>
        <w:gridCol w:w="4200"/>
        <w:gridCol w:w="2900"/>
      </w:tblGrid>
      <w:tr>
        <w:trPr>
          <w:tblHeader/>
        </w:trPr>
        <w:tc>
          <w:tcPr>
            <w:tcW w:type="dxa" w:w="2650"/>
            <w:vAlign w:val="center"/>
            <w:tcMar>
              <w:top w:w="55" w:type="dxa"/>
              <w:start w:w="55" w:type="dxa"/>
              <w:bottom w:w="55" w:type="dxa"/>
              <w:end w:w="55" w:type="dxa"/>
            </w:tcMar>
            <w:shd w:fill="102A43"/>
          </w:tcPr>
          <w:p>
            <w:pPr>
              <w:spacing w:after="0" w:before="0" w:line="230" w:lineRule="auto"/>
              <w:jc w:val="left"/>
            </w:pPr>
            <w:r>
              <w:rPr>
                <w:rFonts w:ascii="Arial" w:hAnsi="Arial" w:eastAsia="Arial"/>
                <w:b/>
                <w:color w:val="FFFFFF"/>
                <w:sz w:val="16"/>
              </w:rPr>
              <w:t>Partnergruppe</w:t>
            </w:r>
          </w:p>
        </w:tc>
        <w:tc>
          <w:tcPr>
            <w:tcW w:type="dxa" w:w="4200"/>
            <w:vAlign w:val="center"/>
            <w:tcMar>
              <w:top w:w="55" w:type="dxa"/>
              <w:start w:w="55" w:type="dxa"/>
              <w:bottom w:w="55" w:type="dxa"/>
              <w:end w:w="55" w:type="dxa"/>
            </w:tcMar>
            <w:shd w:fill="102A43"/>
          </w:tcPr>
          <w:p>
            <w:pPr>
              <w:spacing w:after="0" w:before="0" w:line="230" w:lineRule="auto"/>
              <w:jc w:val="left"/>
            </w:pPr>
            <w:r>
              <w:rPr>
                <w:rFonts w:ascii="Arial" w:hAnsi="Arial" w:eastAsia="Arial"/>
                <w:b/>
                <w:color w:val="FFFFFF"/>
                <w:sz w:val="16"/>
              </w:rPr>
              <w:t>Kernprüfung</w:t>
            </w:r>
          </w:p>
        </w:tc>
        <w:tc>
          <w:tcPr>
            <w:tcW w:type="dxa" w:w="2900"/>
            <w:vAlign w:val="center"/>
            <w:tcMar>
              <w:top w:w="55" w:type="dxa"/>
              <w:start w:w="55" w:type="dxa"/>
              <w:bottom w:w="55" w:type="dxa"/>
              <w:end w:w="55" w:type="dxa"/>
            </w:tcMar>
            <w:shd w:fill="102A43"/>
          </w:tcPr>
          <w:p>
            <w:pPr>
              <w:spacing w:after="0" w:before="0" w:line="230" w:lineRule="auto"/>
              <w:jc w:val="left"/>
            </w:pPr>
            <w:r>
              <w:rPr>
                <w:rFonts w:ascii="Arial" w:hAnsi="Arial" w:eastAsia="Arial"/>
                <w:b/>
                <w:color w:val="FFFFFF"/>
                <w:sz w:val="16"/>
              </w:rPr>
              <w:t>Einsatz</w:t>
            </w:r>
          </w:p>
        </w:tc>
      </w:tr>
      <w:tr>
        <w:trPr>
          <w:cantSplit/>
        </w:trPr>
        <w:tc>
          <w:tcPr>
            <w:tcW w:type="dxa" w:w="2650"/>
            <w:tcMar>
              <w:top w:w="55" w:type="dxa"/>
              <w:start w:w="55" w:type="dxa"/>
              <w:bottom w:w="55" w:type="dxa"/>
              <w:end w:w="55" w:type="dxa"/>
            </w:tcMar>
          </w:tcPr>
          <w:p>
            <w:pPr>
              <w:spacing w:after="0" w:line="230" w:lineRule="auto" w:before="0"/>
            </w:pPr>
            <w:r>
              <w:rPr>
                <w:rFonts w:ascii="Arial" w:hAnsi="Arial" w:eastAsia="Arial"/>
                <w:color w:val="243447"/>
                <w:sz w:val="16"/>
              </w:rPr>
              <w:t>Recht / Notariat / Steuer</w:t>
            </w:r>
          </w:p>
        </w:tc>
        <w:tc>
          <w:tcPr>
            <w:tcW w:type="dxa" w:w="4200"/>
            <w:tcMar>
              <w:top w:w="55" w:type="dxa"/>
              <w:start w:w="55" w:type="dxa"/>
              <w:bottom w:w="55" w:type="dxa"/>
              <w:end w:w="55" w:type="dxa"/>
            </w:tcMar>
          </w:tcPr>
          <w:p>
            <w:pPr>
              <w:spacing w:after="0" w:line="230" w:lineRule="auto" w:before="0"/>
            </w:pPr>
            <w:r>
              <w:rPr>
                <w:rFonts w:ascii="Arial" w:hAnsi="Arial" w:eastAsia="Arial"/>
                <w:color w:val="243447"/>
                <w:sz w:val="16"/>
              </w:rPr>
              <w:t>Zulassung, Spezialisierung und eindeutiges Mandat</w:t>
            </w:r>
          </w:p>
        </w:tc>
        <w:tc>
          <w:tcPr>
            <w:tcW w:type="dxa" w:w="2900"/>
            <w:tcMar>
              <w:top w:w="55" w:type="dxa"/>
              <w:start w:w="55" w:type="dxa"/>
              <w:bottom w:w="55" w:type="dxa"/>
              <w:end w:w="55" w:type="dxa"/>
            </w:tcMar>
          </w:tcPr>
          <w:p>
            <w:pPr>
              <w:spacing w:after="0" w:line="230" w:lineRule="auto" w:before="0"/>
            </w:pPr>
            <w:r>
              <w:rPr>
                <w:rFonts w:ascii="Arial" w:hAnsi="Arial" w:eastAsia="Arial"/>
                <w:color w:val="243447"/>
                <w:sz w:val="16"/>
              </w:rPr>
              <w:t>Satzung, Verträge, Steuerlogik, Jahresabschluss</w:t>
            </w:r>
          </w:p>
        </w:tc>
      </w:tr>
      <w:tr>
        <w:trPr>
          <w:cantSplit/>
        </w:trPr>
        <w:tc>
          <w:tcPr>
            <w:tcW w:type="dxa" w:w="2650"/>
            <w:shd w:fill="F8FAFC"/>
            <w:tcMar>
              <w:top w:w="55" w:type="dxa"/>
              <w:start w:w="55" w:type="dxa"/>
              <w:bottom w:w="55" w:type="dxa"/>
              <w:end w:w="55" w:type="dxa"/>
            </w:tcMar>
          </w:tcPr>
          <w:p>
            <w:pPr>
              <w:spacing w:after="0" w:line="230" w:lineRule="auto" w:before="0"/>
            </w:pPr>
            <w:r>
              <w:rPr>
                <w:rFonts w:ascii="Arial" w:hAnsi="Arial" w:eastAsia="Arial"/>
                <w:color w:val="243447"/>
                <w:sz w:val="16"/>
              </w:rPr>
              <w:t>Architektur / Brandschutz / Technik</w:t>
            </w:r>
          </w:p>
        </w:tc>
        <w:tc>
          <w:tcPr>
            <w:tcW w:type="dxa" w:w="4200"/>
            <w:shd w:fill="F8FAFC"/>
            <w:tcMar>
              <w:top w:w="55" w:type="dxa"/>
              <w:start w:w="55" w:type="dxa"/>
              <w:bottom w:w="55" w:type="dxa"/>
              <w:end w:w="55" w:type="dxa"/>
            </w:tcMar>
          </w:tcPr>
          <w:p>
            <w:pPr>
              <w:spacing w:after="0" w:line="230" w:lineRule="auto" w:before="0"/>
            </w:pPr>
            <w:r>
              <w:rPr>
                <w:rFonts w:ascii="Arial" w:hAnsi="Arial" w:eastAsia="Arial"/>
                <w:color w:val="243447"/>
                <w:sz w:val="16"/>
              </w:rPr>
              <w:t>Qualifikation, Haftpflicht und dokumentierbare Ergebnisse</w:t>
            </w:r>
          </w:p>
        </w:tc>
        <w:tc>
          <w:tcPr>
            <w:tcW w:type="dxa" w:w="2900"/>
            <w:shd w:fill="F8FAFC"/>
            <w:tcMar>
              <w:top w:w="55" w:type="dxa"/>
              <w:start w:w="55" w:type="dxa"/>
              <w:bottom w:w="55" w:type="dxa"/>
              <w:end w:w="55" w:type="dxa"/>
            </w:tcMar>
          </w:tcPr>
          <w:p>
            <w:pPr>
              <w:spacing w:after="0" w:line="230" w:lineRule="auto" w:before="0"/>
            </w:pPr>
            <w:r>
              <w:rPr>
                <w:rFonts w:ascii="Arial" w:hAnsi="Arial" w:eastAsia="Arial"/>
                <w:color w:val="243447"/>
                <w:sz w:val="16"/>
              </w:rPr>
              <w:t>nur objekt- und genehmigungsbezogen</w:t>
            </w:r>
          </w:p>
        </w:tc>
      </w:tr>
      <w:tr>
        <w:trPr>
          <w:cantSplit/>
        </w:trPr>
        <w:tc>
          <w:tcPr>
            <w:tcW w:type="dxa" w:w="2650"/>
            <w:tcMar>
              <w:top w:w="55" w:type="dxa"/>
              <w:start w:w="55" w:type="dxa"/>
              <w:bottom w:w="55" w:type="dxa"/>
              <w:end w:w="55" w:type="dxa"/>
            </w:tcMar>
          </w:tcPr>
          <w:p>
            <w:pPr>
              <w:spacing w:after="0" w:line="230" w:lineRule="auto" w:before="0"/>
            </w:pPr>
            <w:r>
              <w:rPr>
                <w:rFonts w:ascii="Arial" w:hAnsi="Arial" w:eastAsia="Arial"/>
                <w:color w:val="243447"/>
                <w:sz w:val="16"/>
              </w:rPr>
              <w:t>Makler / Vermieter / Wohnungsunternehmen</w:t>
            </w:r>
          </w:p>
        </w:tc>
        <w:tc>
          <w:tcPr>
            <w:tcW w:type="dxa" w:w="4200"/>
            <w:tcMar>
              <w:top w:w="55" w:type="dxa"/>
              <w:start w:w="55" w:type="dxa"/>
              <w:bottom w:w="55" w:type="dxa"/>
              <w:end w:w="55" w:type="dxa"/>
            </w:tcMar>
          </w:tcPr>
          <w:p>
            <w:pPr>
              <w:spacing w:after="0" w:line="230" w:lineRule="auto" w:before="0"/>
            </w:pPr>
            <w:r>
              <w:rPr>
                <w:rFonts w:ascii="Arial" w:hAnsi="Arial" w:eastAsia="Arial"/>
                <w:color w:val="243447"/>
                <w:sz w:val="16"/>
              </w:rPr>
              <w:t>Mandat, Vergütung, Nutzung und Objektzugang</w:t>
            </w:r>
          </w:p>
        </w:tc>
        <w:tc>
          <w:tcPr>
            <w:tcW w:type="dxa" w:w="2900"/>
            <w:tcMar>
              <w:top w:w="55" w:type="dxa"/>
              <w:start w:w="55" w:type="dxa"/>
              <w:bottom w:w="55" w:type="dxa"/>
              <w:end w:w="55" w:type="dxa"/>
            </w:tcMar>
          </w:tcPr>
          <w:p>
            <w:pPr>
              <w:spacing w:after="0" w:line="230" w:lineRule="auto" w:before="0"/>
            </w:pPr>
            <w:r>
              <w:rPr>
                <w:rFonts w:ascii="Arial" w:hAnsi="Arial" w:eastAsia="Arial"/>
                <w:color w:val="243447"/>
                <w:sz w:val="16"/>
              </w:rPr>
              <w:t>Supply-Aufbau ohne unklare Doppelrolle</w:t>
            </w:r>
          </w:p>
        </w:tc>
      </w:tr>
      <w:tr>
        <w:trPr>
          <w:cantSplit/>
        </w:trPr>
        <w:tc>
          <w:tcPr>
            <w:tcW w:type="dxa" w:w="2650"/>
            <w:shd w:fill="F8FAFC"/>
            <w:tcMar>
              <w:top w:w="55" w:type="dxa"/>
              <w:start w:w="55" w:type="dxa"/>
              <w:bottom w:w="55" w:type="dxa"/>
              <w:end w:w="55" w:type="dxa"/>
            </w:tcMar>
          </w:tcPr>
          <w:p>
            <w:pPr>
              <w:spacing w:after="0" w:line="230" w:lineRule="auto" w:before="0"/>
            </w:pPr>
            <w:r>
              <w:rPr>
                <w:rFonts w:ascii="Arial" w:hAnsi="Arial" w:eastAsia="Arial"/>
                <w:color w:val="243447"/>
                <w:sz w:val="16"/>
              </w:rPr>
              <w:t>Möbel / Handwerk / Logistik</w:t>
            </w:r>
          </w:p>
        </w:tc>
        <w:tc>
          <w:tcPr>
            <w:tcW w:type="dxa" w:w="4200"/>
            <w:shd w:fill="F8FAFC"/>
            <w:tcMar>
              <w:top w:w="55" w:type="dxa"/>
              <w:start w:w="55" w:type="dxa"/>
              <w:bottom w:w="55" w:type="dxa"/>
              <w:end w:w="55" w:type="dxa"/>
            </w:tcMar>
          </w:tcPr>
          <w:p>
            <w:pPr>
              <w:spacing w:after="0" w:line="230" w:lineRule="auto" w:before="0"/>
            </w:pPr>
            <w:r>
              <w:rPr>
                <w:rFonts w:ascii="Arial" w:hAnsi="Arial" w:eastAsia="Arial"/>
                <w:color w:val="243447"/>
                <w:sz w:val="16"/>
              </w:rPr>
              <w:t>Preis, Termin, Gewährleistung und Ersatzfähigkeit</w:t>
            </w:r>
          </w:p>
        </w:tc>
        <w:tc>
          <w:tcPr>
            <w:tcW w:type="dxa" w:w="2900"/>
            <w:shd w:fill="F8FAFC"/>
            <w:tcMar>
              <w:top w:w="55" w:type="dxa"/>
              <w:start w:w="55" w:type="dxa"/>
              <w:bottom w:w="55" w:type="dxa"/>
              <w:end w:w="55" w:type="dxa"/>
            </w:tcMar>
          </w:tcPr>
          <w:p>
            <w:pPr>
              <w:spacing w:after="0" w:line="230" w:lineRule="auto" w:before="0"/>
            </w:pPr>
            <w:r>
              <w:rPr>
                <w:rFonts w:ascii="Arial" w:hAnsi="Arial" w:eastAsia="Arial"/>
                <w:color w:val="243447"/>
                <w:sz w:val="16"/>
              </w:rPr>
              <w:t>bezugsfertige Übergabe</w:t>
            </w:r>
          </w:p>
        </w:tc>
      </w:tr>
      <w:tr>
        <w:trPr>
          <w:cantSplit/>
        </w:trPr>
        <w:tc>
          <w:tcPr>
            <w:tcW w:type="dxa" w:w="2650"/>
            <w:tcMar>
              <w:top w:w="55" w:type="dxa"/>
              <w:start w:w="55" w:type="dxa"/>
              <w:bottom w:w="55" w:type="dxa"/>
              <w:end w:w="55" w:type="dxa"/>
            </w:tcMar>
          </w:tcPr>
          <w:p>
            <w:pPr>
              <w:spacing w:after="0" w:line="230" w:lineRule="auto" w:before="0"/>
            </w:pPr>
            <w:r>
              <w:rPr>
                <w:rFonts w:ascii="Arial" w:hAnsi="Arial" w:eastAsia="Arial"/>
                <w:color w:val="243447"/>
                <w:sz w:val="16"/>
              </w:rPr>
              <w:t>Mehrsprachiger Support / Community</w:t>
            </w:r>
          </w:p>
        </w:tc>
        <w:tc>
          <w:tcPr>
            <w:tcW w:type="dxa" w:w="4200"/>
            <w:tcMar>
              <w:top w:w="55" w:type="dxa"/>
              <w:start w:w="55" w:type="dxa"/>
              <w:bottom w:w="55" w:type="dxa"/>
              <w:end w:w="55" w:type="dxa"/>
            </w:tcMar>
          </w:tcPr>
          <w:p>
            <w:pPr>
              <w:spacing w:after="0" w:line="230" w:lineRule="auto" w:before="0"/>
            </w:pPr>
            <w:r>
              <w:rPr>
                <w:rFonts w:ascii="Arial" w:hAnsi="Arial" w:eastAsia="Arial"/>
                <w:color w:val="243447"/>
                <w:sz w:val="16"/>
              </w:rPr>
              <w:t>Sprache, Eignung, Vertraulichkeit und Schutzkonzept</w:t>
            </w:r>
          </w:p>
        </w:tc>
        <w:tc>
          <w:tcPr>
            <w:tcW w:type="dxa" w:w="2900"/>
            <w:tcMar>
              <w:top w:w="55" w:type="dxa"/>
              <w:start w:w="55" w:type="dxa"/>
              <w:bottom w:w="55" w:type="dxa"/>
              <w:end w:w="55" w:type="dxa"/>
            </w:tcMar>
          </w:tcPr>
          <w:p>
            <w:pPr>
              <w:spacing w:after="0" w:line="230" w:lineRule="auto" w:before="0"/>
            </w:pPr>
            <w:r>
              <w:rPr>
                <w:rFonts w:ascii="Arial" w:hAnsi="Arial" w:eastAsia="Arial"/>
                <w:color w:val="243447"/>
                <w:sz w:val="16"/>
              </w:rPr>
              <w:t>projektbezogen nach Zielgruppe</w:t>
            </w:r>
          </w:p>
        </w:tc>
      </w:tr>
      <w:tr>
        <w:trPr>
          <w:cantSplit/>
        </w:trPr>
        <w:tc>
          <w:tcPr>
            <w:tcW w:type="dxa" w:w="2650"/>
            <w:shd w:fill="F8FAFC"/>
            <w:tcMar>
              <w:top w:w="55" w:type="dxa"/>
              <w:start w:w="55" w:type="dxa"/>
              <w:bottom w:w="55" w:type="dxa"/>
              <w:end w:w="55" w:type="dxa"/>
            </w:tcMar>
          </w:tcPr>
          <w:p>
            <w:pPr>
              <w:spacing w:after="0" w:line="230" w:lineRule="auto" w:before="0"/>
            </w:pPr>
            <w:r>
              <w:rPr>
                <w:rFonts w:ascii="Arial" w:hAnsi="Arial" w:eastAsia="Arial"/>
                <w:color w:val="243447"/>
                <w:sz w:val="16"/>
              </w:rPr>
              <w:t>Software / IT</w:t>
            </w:r>
          </w:p>
        </w:tc>
        <w:tc>
          <w:tcPr>
            <w:tcW w:type="dxa" w:w="4200"/>
            <w:shd w:fill="F8FAFC"/>
            <w:tcMar>
              <w:top w:w="55" w:type="dxa"/>
              <w:start w:w="55" w:type="dxa"/>
              <w:bottom w:w="55" w:type="dxa"/>
              <w:end w:w="55" w:type="dxa"/>
            </w:tcMar>
          </w:tcPr>
          <w:p>
            <w:pPr>
              <w:spacing w:after="0" w:line="230" w:lineRule="auto" w:before="0"/>
            </w:pPr>
            <w:r>
              <w:rPr>
                <w:rFonts w:ascii="Arial" w:hAnsi="Arial" w:eastAsia="Arial"/>
                <w:color w:val="243447"/>
                <w:sz w:val="16"/>
              </w:rPr>
              <w:t>Datenschutz, Rollen, Export, Verfügbarkeit und Kosten</w:t>
            </w:r>
          </w:p>
        </w:tc>
        <w:tc>
          <w:tcPr>
            <w:tcW w:type="dxa" w:w="2900"/>
            <w:shd w:fill="F8FAFC"/>
            <w:tcMar>
              <w:top w:w="55" w:type="dxa"/>
              <w:start w:w="55" w:type="dxa"/>
              <w:bottom w:w="55" w:type="dxa"/>
              <w:end w:w="55" w:type="dxa"/>
            </w:tcMar>
          </w:tcPr>
          <w:p>
            <w:pPr>
              <w:spacing w:after="0" w:line="230" w:lineRule="auto" w:before="0"/>
            </w:pPr>
            <w:r>
              <w:rPr>
                <w:rFonts w:ascii="Arial" w:hAnsi="Arial" w:eastAsia="Arial"/>
                <w:color w:val="243447"/>
                <w:sz w:val="16"/>
              </w:rPr>
              <w:t>Standardsoftware vor Eigenentwicklung</w:t>
            </w:r>
          </w:p>
        </w:tc>
      </w:tr>
    </w:tbl>
    <w:p>
      <w:pPr>
        <w:pStyle w:val="Heading2"/>
        <w:keepNext/>
        <w:pBdr>
          <w:bottom w:val="single" w:sz="8" w:space="6" w:color="B08D57"/>
        </w:pBdr>
        <w:spacing w:after="50" w:before="100" w:line="240" w:lineRule="auto"/>
      </w:pPr>
      <w:r>
        <w:rPr>
          <w:rFonts w:ascii="Arial" w:hAnsi="Arial" w:eastAsia="Arial" w:cs="Arial"/>
          <w:b/>
          <w:color w:val="1E3A5F"/>
          <w:sz w:val="24"/>
        </w:rPr>
        <w:t>Personalaufbau nach nachgewiesener Nachfrage</w:t>
      </w:r>
    </w:p>
    <w:p>
      <w:pPr>
        <w:pStyle w:val="BodyText"/>
        <w:spacing w:after="44" w:before="0" w:line="245" w:lineRule="auto"/>
        <w:jc w:val="both"/>
      </w:pPr>
      <w:r>
        <w:rPr>
          <w:rFonts w:ascii="Arial" w:hAnsi="Arial" w:eastAsia="Arial"/>
          <w:i w:val="0"/>
          <w:color w:val="243447"/>
          <w:sz w:val="19"/>
        </w:rPr>
        <w:t>AMAVIO stellt nicht aufgrund eines optimistischen Umsatzplans ein, sondern aufgrund wiederkehrender, vertraglich gesicherter Arbeit. In der Startphase bleibt der Gründer der verantwortliche Projekt- und Kundenleiter. Variable Unterstützung wird projektbezogen eingekauft. Eine feste Einstellung erfolgt erst, wenn Aufgabenpaket, Auslastung, Einarbeitung, Führungsaufwand und mindestens sechs Monate Personalkosten einschließlich Arbeitgebernebenkosten finanziert sind.</w:t>
      </w:r>
    </w:p>
    <w:tbl>
      <w:tblPr>
        <w:tblW w:type="dxa" w:w="9750"/>
        <w:jc w:val="center"/>
        <w:tblLayout w:type="fixed"/>
        <w:tblLook w:firstColumn="1" w:firstRow="1" w:lastColumn="0" w:lastRow="0" w:noHBand="0" w:noVBand="1" w:val="04A0"/>
        <w:tblInd w:w="0" w:type="dxa"/>
        <w:tblBorders>
          <w:top w:val="single" w:sz="5" w:color="D8E1E8"/>
          <w:left w:val="single" w:sz="5" w:color="D8E1E8"/>
          <w:bottom w:val="single" w:sz="5" w:color="D8E1E8"/>
          <w:right w:val="single" w:sz="5" w:color="D8E1E8"/>
          <w:insideH w:val="single" w:sz="5" w:color="D8E1E8"/>
          <w:insideV w:val="single" w:sz="5" w:color="D8E1E8"/>
        </w:tblBorders>
      </w:tblPr>
      <w:tblGrid>
        <w:gridCol w:w="1800"/>
        <w:gridCol w:w="5000"/>
        <w:gridCol w:w="2950"/>
      </w:tblGrid>
      <w:tr>
        <w:trPr>
          <w:tblHeader/>
        </w:trPr>
        <w:tc>
          <w:tcPr>
            <w:tcW w:type="dxa" w:w="1800"/>
            <w:vAlign w:val="center"/>
            <w:tcMar>
              <w:top w:w="55" w:type="dxa"/>
              <w:start w:w="55" w:type="dxa"/>
              <w:bottom w:w="55" w:type="dxa"/>
              <w:end w:w="55" w:type="dxa"/>
            </w:tcMar>
            <w:shd w:fill="102A43"/>
          </w:tcPr>
          <w:p>
            <w:pPr>
              <w:spacing w:after="0" w:before="0" w:line="230" w:lineRule="auto"/>
              <w:jc w:val="left"/>
            </w:pPr>
            <w:r>
              <w:rPr>
                <w:rFonts w:ascii="Arial" w:hAnsi="Arial" w:eastAsia="Arial"/>
                <w:b/>
                <w:color w:val="FFFFFF"/>
                <w:sz w:val="16"/>
              </w:rPr>
              <w:t>Stufe</w:t>
            </w:r>
          </w:p>
        </w:tc>
        <w:tc>
          <w:tcPr>
            <w:tcW w:type="dxa" w:w="5000"/>
            <w:vAlign w:val="center"/>
            <w:tcMar>
              <w:top w:w="55" w:type="dxa"/>
              <w:start w:w="55" w:type="dxa"/>
              <w:bottom w:w="55" w:type="dxa"/>
              <w:end w:w="55" w:type="dxa"/>
            </w:tcMar>
            <w:shd w:fill="102A43"/>
          </w:tcPr>
          <w:p>
            <w:pPr>
              <w:spacing w:after="0" w:before="0" w:line="230" w:lineRule="auto"/>
              <w:jc w:val="left"/>
            </w:pPr>
            <w:r>
              <w:rPr>
                <w:rFonts w:ascii="Arial" w:hAnsi="Arial" w:eastAsia="Arial"/>
                <w:b/>
                <w:color w:val="FFFFFF"/>
                <w:sz w:val="16"/>
              </w:rPr>
              <w:t>Auslöser</w:t>
            </w:r>
          </w:p>
        </w:tc>
        <w:tc>
          <w:tcPr>
            <w:tcW w:type="dxa" w:w="2950"/>
            <w:vAlign w:val="center"/>
            <w:tcMar>
              <w:top w:w="55" w:type="dxa"/>
              <w:start w:w="55" w:type="dxa"/>
              <w:bottom w:w="55" w:type="dxa"/>
              <w:end w:w="55" w:type="dxa"/>
            </w:tcMar>
            <w:shd w:fill="102A43"/>
          </w:tcPr>
          <w:p>
            <w:pPr>
              <w:spacing w:after="0" w:before="0" w:line="230" w:lineRule="auto"/>
              <w:jc w:val="left"/>
            </w:pPr>
            <w:r>
              <w:rPr>
                <w:rFonts w:ascii="Arial" w:hAnsi="Arial" w:eastAsia="Arial"/>
                <w:b/>
                <w:color w:val="FFFFFF"/>
                <w:sz w:val="16"/>
              </w:rPr>
              <w:t>Rolle / Wirkung</w:t>
            </w:r>
          </w:p>
        </w:tc>
      </w:tr>
      <w:tr>
        <w:trPr>
          <w:cantSplit/>
        </w:trPr>
        <w:tc>
          <w:tcPr>
            <w:tcW w:type="dxa" w:w="1800"/>
            <w:tcMar>
              <w:top w:w="55" w:type="dxa"/>
              <w:start w:w="55" w:type="dxa"/>
              <w:bottom w:w="55" w:type="dxa"/>
              <w:end w:w="55" w:type="dxa"/>
            </w:tcMar>
          </w:tcPr>
          <w:p>
            <w:pPr>
              <w:spacing w:after="0" w:line="230" w:lineRule="auto" w:before="0"/>
            </w:pPr>
            <w:r>
              <w:rPr>
                <w:rFonts w:ascii="Arial" w:hAnsi="Arial" w:eastAsia="Arial"/>
                <w:color w:val="243447"/>
                <w:sz w:val="16"/>
              </w:rPr>
              <w:t>0 · Start</w:t>
            </w:r>
          </w:p>
        </w:tc>
        <w:tc>
          <w:tcPr>
            <w:tcW w:type="dxa" w:w="5000"/>
            <w:tcMar>
              <w:top w:w="55" w:type="dxa"/>
              <w:start w:w="55" w:type="dxa"/>
              <w:bottom w:w="55" w:type="dxa"/>
              <w:end w:w="55" w:type="dxa"/>
            </w:tcMar>
          </w:tcPr>
          <w:p>
            <w:pPr>
              <w:spacing w:after="0" w:line="230" w:lineRule="auto" w:before="0"/>
            </w:pPr>
            <w:r>
              <w:rPr>
                <w:rFonts w:ascii="Arial" w:hAnsi="Arial" w:eastAsia="Arial"/>
                <w:color w:val="243447"/>
                <w:sz w:val="16"/>
              </w:rPr>
              <w:t>bis zu 1 Launch + 1 Blueprint parallel</w:t>
            </w:r>
          </w:p>
        </w:tc>
        <w:tc>
          <w:tcPr>
            <w:tcW w:type="dxa" w:w="2950"/>
            <w:tcMar>
              <w:top w:w="55" w:type="dxa"/>
              <w:start w:w="55" w:type="dxa"/>
              <w:bottom w:w="55" w:type="dxa"/>
              <w:end w:w="55" w:type="dxa"/>
            </w:tcMar>
          </w:tcPr>
          <w:p>
            <w:pPr>
              <w:spacing w:after="0" w:line="230" w:lineRule="auto" w:before="0"/>
            </w:pPr>
            <w:r>
              <w:rPr>
                <w:rFonts w:ascii="Arial" w:hAnsi="Arial" w:eastAsia="Arial"/>
                <w:color w:val="243447"/>
                <w:sz w:val="16"/>
              </w:rPr>
              <w:t>Gründer führt; Fach- und Vor-Ort-Leistungen projektbezogen</w:t>
            </w:r>
          </w:p>
        </w:tc>
      </w:tr>
      <w:tr>
        <w:trPr>
          <w:cantSplit/>
        </w:trPr>
        <w:tc>
          <w:tcPr>
            <w:tcW w:type="dxa" w:w="1800"/>
            <w:shd w:fill="F8FAFC"/>
            <w:tcMar>
              <w:top w:w="55" w:type="dxa"/>
              <w:start w:w="55" w:type="dxa"/>
              <w:bottom w:w="55" w:type="dxa"/>
              <w:end w:w="55" w:type="dxa"/>
            </w:tcMar>
          </w:tcPr>
          <w:p>
            <w:pPr>
              <w:spacing w:after="0" w:line="230" w:lineRule="auto" w:before="0"/>
            </w:pPr>
            <w:r>
              <w:rPr>
                <w:rFonts w:ascii="Arial" w:hAnsi="Arial" w:eastAsia="Arial"/>
                <w:color w:val="243447"/>
                <w:sz w:val="16"/>
              </w:rPr>
              <w:t>1 · Projektassistenz</w:t>
            </w:r>
          </w:p>
        </w:tc>
        <w:tc>
          <w:tcPr>
            <w:tcW w:type="dxa" w:w="5000"/>
            <w:shd w:fill="F8FAFC"/>
            <w:tcMar>
              <w:top w:w="55" w:type="dxa"/>
              <w:start w:w="55" w:type="dxa"/>
              <w:bottom w:w="55" w:type="dxa"/>
              <w:end w:w="55" w:type="dxa"/>
            </w:tcMar>
          </w:tcPr>
          <w:p>
            <w:pPr>
              <w:spacing w:after="0" w:line="230" w:lineRule="auto" w:before="0"/>
            </w:pPr>
            <w:r>
              <w:rPr>
                <w:rFonts w:ascii="Arial" w:hAnsi="Arial" w:eastAsia="Arial"/>
                <w:color w:val="243447"/>
                <w:sz w:val="16"/>
              </w:rPr>
              <w:t>wiederkehrender Auftragsbestand, &gt; 20 Std./Woche delegierbare Delivery und 6-Monats-Reserve</w:t>
            </w:r>
          </w:p>
        </w:tc>
        <w:tc>
          <w:tcPr>
            <w:tcW w:type="dxa" w:w="2950"/>
            <w:shd w:fill="F8FAFC"/>
            <w:tcMar>
              <w:top w:w="55" w:type="dxa"/>
              <w:start w:w="55" w:type="dxa"/>
              <w:bottom w:w="55" w:type="dxa"/>
              <w:end w:w="55" w:type="dxa"/>
            </w:tcMar>
          </w:tcPr>
          <w:p>
            <w:pPr>
              <w:spacing w:after="0" w:line="230" w:lineRule="auto" w:before="0"/>
            </w:pPr>
            <w:r>
              <w:rPr>
                <w:rFonts w:ascii="Arial" w:hAnsi="Arial" w:eastAsia="Arial"/>
                <w:color w:val="243447"/>
                <w:sz w:val="16"/>
              </w:rPr>
              <w:t>Dokumentation, Termine, Partner- und Einzugskoordination</w:t>
            </w:r>
          </w:p>
        </w:tc>
      </w:tr>
      <w:tr>
        <w:trPr>
          <w:cantSplit/>
        </w:trPr>
        <w:tc>
          <w:tcPr>
            <w:tcW w:type="dxa" w:w="1800"/>
            <w:tcMar>
              <w:top w:w="55" w:type="dxa"/>
              <w:start w:w="55" w:type="dxa"/>
              <w:bottom w:w="55" w:type="dxa"/>
              <w:end w:w="55" w:type="dxa"/>
            </w:tcMar>
          </w:tcPr>
          <w:p>
            <w:pPr>
              <w:spacing w:after="0" w:line="230" w:lineRule="auto" w:before="0"/>
            </w:pPr>
            <w:r>
              <w:rPr>
                <w:rFonts w:ascii="Arial" w:hAnsi="Arial" w:eastAsia="Arial"/>
                <w:color w:val="243447"/>
                <w:sz w:val="16"/>
              </w:rPr>
              <w:t>2 · Projektleitung</w:t>
            </w:r>
          </w:p>
        </w:tc>
        <w:tc>
          <w:tcPr>
            <w:tcW w:type="dxa" w:w="5000"/>
            <w:tcMar>
              <w:top w:w="55" w:type="dxa"/>
              <w:start w:w="55" w:type="dxa"/>
              <w:bottom w:w="55" w:type="dxa"/>
              <w:end w:w="55" w:type="dxa"/>
            </w:tcMar>
          </w:tcPr>
          <w:p>
            <w:pPr>
              <w:spacing w:after="0" w:line="230" w:lineRule="auto" w:before="0"/>
            </w:pPr>
            <w:r>
              <w:rPr>
                <w:rFonts w:ascii="Arial" w:hAnsi="Arial" w:eastAsia="Arial"/>
                <w:color w:val="243447"/>
                <w:sz w:val="16"/>
              </w:rPr>
              <w:t>zweiter paralleler Launch oder mehrere Standorte mit gesicherter Pipeline</w:t>
            </w:r>
          </w:p>
        </w:tc>
        <w:tc>
          <w:tcPr>
            <w:tcW w:type="dxa" w:w="2950"/>
            <w:tcMar>
              <w:top w:w="55" w:type="dxa"/>
              <w:start w:w="55" w:type="dxa"/>
              <w:bottom w:w="55" w:type="dxa"/>
              <w:end w:w="55" w:type="dxa"/>
            </w:tcMar>
          </w:tcPr>
          <w:p>
            <w:pPr>
              <w:spacing w:after="0" w:line="230" w:lineRule="auto" w:before="0"/>
            </w:pPr>
            <w:r>
              <w:rPr>
                <w:rFonts w:ascii="Arial" w:hAnsi="Arial" w:eastAsia="Arial"/>
                <w:color w:val="243447"/>
                <w:sz w:val="16"/>
              </w:rPr>
              <w:t>übernimmt Standardprojekte; Gründer fokussiert Key Accounts und Freigaben</w:t>
            </w:r>
          </w:p>
        </w:tc>
      </w:tr>
      <w:tr>
        <w:trPr>
          <w:cantSplit/>
        </w:trPr>
        <w:tc>
          <w:tcPr>
            <w:tcW w:type="dxa" w:w="1800"/>
            <w:shd w:fill="F8FAFC"/>
            <w:tcMar>
              <w:top w:w="55" w:type="dxa"/>
              <w:start w:w="55" w:type="dxa"/>
              <w:bottom w:w="55" w:type="dxa"/>
              <w:end w:w="55" w:type="dxa"/>
            </w:tcMar>
          </w:tcPr>
          <w:p>
            <w:pPr>
              <w:spacing w:after="0" w:line="230" w:lineRule="auto" w:before="0"/>
            </w:pPr>
            <w:r>
              <w:rPr>
                <w:rFonts w:ascii="Arial" w:hAnsi="Arial" w:eastAsia="Arial"/>
                <w:color w:val="243447"/>
                <w:sz w:val="16"/>
              </w:rPr>
              <w:t>3 · Operations / Housing</w:t>
            </w:r>
          </w:p>
        </w:tc>
        <w:tc>
          <w:tcPr>
            <w:tcW w:type="dxa" w:w="5000"/>
            <w:shd w:fill="F8FAFC"/>
            <w:tcMar>
              <w:top w:w="55" w:type="dxa"/>
              <w:start w:w="55" w:type="dxa"/>
              <w:bottom w:w="55" w:type="dxa"/>
              <w:end w:w="55" w:type="dxa"/>
            </w:tcMar>
          </w:tcPr>
          <w:p>
            <w:pPr>
              <w:spacing w:after="0" w:line="230" w:lineRule="auto" w:before="0"/>
            </w:pPr>
            <w:r>
              <w:rPr>
                <w:rFonts w:ascii="Arial" w:hAnsi="Arial" w:eastAsia="Arial"/>
                <w:color w:val="243447"/>
                <w:sz w:val="16"/>
              </w:rPr>
              <w:t>wiederkehrender Objekt- oder Office-Betrieb mit planbarer Grundgebühr</w:t>
            </w:r>
          </w:p>
        </w:tc>
        <w:tc>
          <w:tcPr>
            <w:tcW w:type="dxa" w:w="2950"/>
            <w:shd w:fill="F8FAFC"/>
            <w:tcMar>
              <w:top w:w="55" w:type="dxa"/>
              <w:start w:w="55" w:type="dxa"/>
              <w:bottom w:w="55" w:type="dxa"/>
              <w:end w:w="55" w:type="dxa"/>
            </w:tcMar>
          </w:tcPr>
          <w:p>
            <w:pPr>
              <w:spacing w:after="0" w:line="230" w:lineRule="auto" w:before="0"/>
            </w:pPr>
            <w:r>
              <w:rPr>
                <w:rFonts w:ascii="Arial" w:hAnsi="Arial" w:eastAsia="Arial"/>
                <w:color w:val="243447"/>
                <w:sz w:val="16"/>
              </w:rPr>
              <w:t>Servicefälle, Qualitätssteuerung, Objekt- und Bewohnerprozesse</w:t>
            </w:r>
          </w:p>
        </w:tc>
      </w:tr>
      <w:tr>
        <w:trPr>
          <w:cantSplit/>
        </w:trPr>
        <w:tc>
          <w:tcPr>
            <w:tcW w:type="dxa" w:w="1800"/>
            <w:tcMar>
              <w:top w:w="55" w:type="dxa"/>
              <w:start w:w="55" w:type="dxa"/>
              <w:bottom w:w="55" w:type="dxa"/>
              <w:end w:w="55" w:type="dxa"/>
            </w:tcMar>
          </w:tcPr>
          <w:p>
            <w:pPr>
              <w:spacing w:after="0" w:line="230" w:lineRule="auto" w:before="0"/>
            </w:pPr>
            <w:r>
              <w:rPr>
                <w:rFonts w:ascii="Arial" w:hAnsi="Arial" w:eastAsia="Arial"/>
                <w:color w:val="243447"/>
                <w:sz w:val="16"/>
              </w:rPr>
              <w:t>4 · Finance / Administration</w:t>
            </w:r>
          </w:p>
        </w:tc>
        <w:tc>
          <w:tcPr>
            <w:tcW w:type="dxa" w:w="5000"/>
            <w:tcMar>
              <w:top w:w="55" w:type="dxa"/>
              <w:start w:w="55" w:type="dxa"/>
              <w:bottom w:w="55" w:type="dxa"/>
              <w:end w:w="55" w:type="dxa"/>
            </w:tcMar>
          </w:tcPr>
          <w:p>
            <w:pPr>
              <w:spacing w:after="0" w:line="230" w:lineRule="auto" w:before="0"/>
            </w:pPr>
            <w:r>
              <w:rPr>
                <w:rFonts w:ascii="Arial" w:hAnsi="Arial" w:eastAsia="Arial"/>
                <w:color w:val="243447"/>
                <w:sz w:val="16"/>
              </w:rPr>
              <w:t>Transaktionsvolumen und Berichtspflichten überschreiten externe/Gründer-Kapazität</w:t>
            </w:r>
          </w:p>
        </w:tc>
        <w:tc>
          <w:tcPr>
            <w:tcW w:type="dxa" w:w="2950"/>
            <w:tcMar>
              <w:top w:w="55" w:type="dxa"/>
              <w:start w:w="55" w:type="dxa"/>
              <w:bottom w:w="55" w:type="dxa"/>
              <w:end w:w="55" w:type="dxa"/>
            </w:tcMar>
          </w:tcPr>
          <w:p>
            <w:pPr>
              <w:spacing w:after="0" w:line="230" w:lineRule="auto" w:before="0"/>
            </w:pPr>
            <w:r>
              <w:rPr>
                <w:rFonts w:ascii="Arial" w:hAnsi="Arial" w:eastAsia="Arial"/>
                <w:color w:val="243447"/>
                <w:sz w:val="16"/>
              </w:rPr>
              <w:t>Forderungen, Belege, Projektcontrolling und Vertragsadministration</w:t>
            </w:r>
          </w:p>
        </w:tc>
      </w:tr>
      <w:tr>
        <w:trPr>
          <w:cantSplit/>
        </w:trPr>
        <w:tc>
          <w:tcPr>
            <w:tcW w:type="dxa" w:w="1800"/>
            <w:shd w:fill="F8FAFC"/>
            <w:tcMar>
              <w:top w:w="55" w:type="dxa"/>
              <w:start w:w="55" w:type="dxa"/>
              <w:bottom w:w="55" w:type="dxa"/>
              <w:end w:w="55" w:type="dxa"/>
            </w:tcMar>
          </w:tcPr>
          <w:p>
            <w:pPr>
              <w:spacing w:after="0" w:line="230" w:lineRule="auto" w:before="0"/>
            </w:pPr>
            <w:r>
              <w:rPr>
                <w:rFonts w:ascii="Arial" w:hAnsi="Arial" w:eastAsia="Arial"/>
                <w:color w:val="243447"/>
                <w:sz w:val="16"/>
              </w:rPr>
              <w:t>5 · Produkt / IT</w:t>
            </w:r>
          </w:p>
        </w:tc>
        <w:tc>
          <w:tcPr>
            <w:tcW w:type="dxa" w:w="5000"/>
            <w:shd w:fill="F8FAFC"/>
            <w:tcMar>
              <w:top w:w="55" w:type="dxa"/>
              <w:start w:w="55" w:type="dxa"/>
              <w:bottom w:w="55" w:type="dxa"/>
              <w:end w:w="55" w:type="dxa"/>
            </w:tcMar>
          </w:tcPr>
          <w:p>
            <w:pPr>
              <w:spacing w:after="0" w:line="230" w:lineRule="auto" w:before="0"/>
            </w:pPr>
            <w:r>
              <w:rPr>
                <w:rFonts w:ascii="Arial" w:hAnsi="Arial" w:eastAsia="Arial"/>
                <w:color w:val="243447"/>
                <w:sz w:val="16"/>
              </w:rPr>
              <w:t>mindestens drei wiederkehrende Kundenworkflows und finanziertes MVP</w:t>
            </w:r>
          </w:p>
        </w:tc>
        <w:tc>
          <w:tcPr>
            <w:tcW w:type="dxa" w:w="2950"/>
            <w:shd w:fill="F8FAFC"/>
            <w:tcMar>
              <w:top w:w="55" w:type="dxa"/>
              <w:start w:w="55" w:type="dxa"/>
              <w:bottom w:w="55" w:type="dxa"/>
              <w:end w:w="55" w:type="dxa"/>
            </w:tcMar>
          </w:tcPr>
          <w:p>
            <w:pPr>
              <w:spacing w:after="0" w:line="230" w:lineRule="auto" w:before="0"/>
            </w:pPr>
            <w:r>
              <w:rPr>
                <w:rFonts w:ascii="Arial" w:hAnsi="Arial" w:eastAsia="Arial"/>
                <w:color w:val="243447"/>
                <w:sz w:val="16"/>
              </w:rPr>
              <w:t>Produktisierung; keine Vorwegnahme einer unbewiesenen Plattform</w:t>
            </w:r>
          </w:p>
        </w:tc>
      </w:tr>
    </w:tbl>
    <w:p>
      <w:pPr>
        <w:pStyle w:val="Heading3"/>
        <w:keepNext/>
        <w:spacing w:after="30" w:before="70" w:line="240" w:lineRule="auto"/>
      </w:pPr>
      <w:r>
        <w:rPr>
          <w:rFonts w:ascii="Arial" w:hAnsi="Arial" w:eastAsia="Arial" w:cs="Arial"/>
          <w:b/>
          <w:color w:val="102A43"/>
          <w:sz w:val="20"/>
        </w:rPr>
        <w:t>Rollenprofil der ersten Einstellung</w:t>
      </w:r>
    </w:p>
    <w:p>
      <w:pPr>
        <w:pStyle w:val="BodyText"/>
        <w:spacing w:after="44" w:before="0" w:line="245" w:lineRule="auto"/>
        <w:jc w:val="both"/>
      </w:pPr>
      <w:r>
        <w:rPr>
          <w:rFonts w:ascii="Arial" w:hAnsi="Arial" w:eastAsia="Arial"/>
          <w:i w:val="0"/>
          <w:color w:val="243447"/>
          <w:sz w:val="19"/>
        </w:rPr>
        <w:t>Die erste feste Rolle ist voraussichtlich keine reine Vertriebsstelle, sondern eine umsetzungsstarke Projekt- und Operationskoordination. Der Marktzugang liegt zunächst beim Gründer; der früheste Engpass entsteht in Terminpflege, Dokumentation, Partnernachverfolgung, Objektakten, Einzugslisten und Statusberichten. Die Rolle muss strukturiert, dienstleistungsorientiert, digital sicher und interkulturell sensibel arbeiten. Eine variable oder teilzeitige Ausgestaltung ist möglich, wenn Arbeitsrecht, Scheinselbstständigkeitsrisiken und tatsächliche Weisungsstruktur korrekt geprüft werden.</w:t>
      </w:r>
    </w:p>
    <w:p>
      <w:pPr>
        <w:spacing w:before="0" w:after="44" w:line="245" w:lineRule="auto"/>
        <w:shd w:fill="F7F3EA"/>
        <w:pBdr>
          <w:left w:val="single" w:sz="18" w:space="10" w:color="B08D57"/>
        </w:pBdr>
        <w:ind w:left="180" w:right="120"/>
      </w:pPr>
      <w:r>
        <w:rPr>
          <w:rFonts w:ascii="Arial" w:hAnsi="Arial" w:eastAsia="Arial"/>
          <w:b/>
          <w:color w:val="B08D57"/>
          <w:sz w:val="19"/>
        </w:rPr>
        <w:t xml:space="preserve">EINSTELLUNGSREGEL  </w:t>
      </w:r>
      <w:r>
        <w:rPr>
          <w:rFonts w:ascii="Arial" w:hAnsi="Arial" w:eastAsia="Arial"/>
          <w:color w:val="243447"/>
          <w:sz w:val="19"/>
        </w:rPr>
        <w:t>Eine neue Rolle muss entweder abrechenbare Kapazität schaffen, eine nachweisbare Qualitäts- oder Risikolücke schließen oder den Gründer für höherwertigen Vertrieb und Projektführung freisetzen. Reines Wachstum der Kopfzahl ist kein Meilenstein.</w:t>
      </w:r>
    </w:p>
    <w:tbl>
      <w:tblPr>
        <w:tblW w:type="dxa" w:w="9750"/>
        <w:jc w:val="center"/>
        <w:tblLayout w:type="fixed"/>
        <w:tblLook w:firstColumn="1" w:firstRow="1" w:lastColumn="0" w:lastRow="0" w:noHBand="0" w:noVBand="1" w:val="04A0"/>
        <w:tblInd w:w="0" w:type="dxa"/>
        <w:tblBorders>
          <w:top w:val="single" w:sz="5" w:color="D8E1E8"/>
          <w:left w:val="single" w:sz="5" w:color="D8E1E8"/>
          <w:bottom w:val="single" w:sz="5" w:color="D8E1E8"/>
          <w:right w:val="single" w:sz="5" w:color="D8E1E8"/>
          <w:insideH w:val="single" w:sz="5" w:color="D8E1E8"/>
          <w:insideV w:val="single" w:sz="5" w:color="D8E1E8"/>
        </w:tblBorders>
      </w:tblPr>
      <w:tblGrid>
        <w:gridCol w:w="2350"/>
        <w:gridCol w:w="3650"/>
        <w:gridCol w:w="3750"/>
      </w:tblGrid>
      <w:tr>
        <w:trPr>
          <w:tblHeader/>
        </w:trPr>
        <w:tc>
          <w:tcPr>
            <w:tcW w:type="dxa" w:w="2350"/>
            <w:vAlign w:val="center"/>
            <w:tcMar>
              <w:top w:w="55" w:type="dxa"/>
              <w:start w:w="55" w:type="dxa"/>
              <w:bottom w:w="55" w:type="dxa"/>
              <w:end w:w="55" w:type="dxa"/>
            </w:tcMar>
            <w:shd w:fill="102A43"/>
          </w:tcPr>
          <w:p>
            <w:pPr>
              <w:spacing w:after="0" w:before="0" w:line="230" w:lineRule="auto"/>
              <w:jc w:val="left"/>
            </w:pPr>
            <w:r>
              <w:rPr>
                <w:rFonts w:ascii="Arial" w:hAnsi="Arial" w:eastAsia="Arial"/>
                <w:b/>
                <w:color w:val="FFFFFF"/>
                <w:sz w:val="16"/>
              </w:rPr>
              <w:t>Risiko</w:t>
            </w:r>
          </w:p>
        </w:tc>
        <w:tc>
          <w:tcPr>
            <w:tcW w:type="dxa" w:w="3650"/>
            <w:vAlign w:val="center"/>
            <w:tcMar>
              <w:top w:w="55" w:type="dxa"/>
              <w:start w:w="55" w:type="dxa"/>
              <w:bottom w:w="55" w:type="dxa"/>
              <w:end w:w="55" w:type="dxa"/>
            </w:tcMar>
            <w:shd w:fill="102A43"/>
          </w:tcPr>
          <w:p>
            <w:pPr>
              <w:spacing w:after="0" w:before="0" w:line="230" w:lineRule="auto"/>
              <w:jc w:val="left"/>
            </w:pPr>
            <w:r>
              <w:rPr>
                <w:rFonts w:ascii="Arial" w:hAnsi="Arial" w:eastAsia="Arial"/>
                <w:b/>
                <w:color w:val="FFFFFF"/>
                <w:sz w:val="16"/>
              </w:rPr>
              <w:t>Auswirkung</w:t>
            </w:r>
          </w:p>
        </w:tc>
        <w:tc>
          <w:tcPr>
            <w:tcW w:type="dxa" w:w="3750"/>
            <w:vAlign w:val="center"/>
            <w:tcMar>
              <w:top w:w="55" w:type="dxa"/>
              <w:start w:w="55" w:type="dxa"/>
              <w:bottom w:w="55" w:type="dxa"/>
              <w:end w:w="55" w:type="dxa"/>
            </w:tcMar>
            <w:shd w:fill="102A43"/>
          </w:tcPr>
          <w:p>
            <w:pPr>
              <w:spacing w:after="0" w:before="0" w:line="230" w:lineRule="auto"/>
              <w:jc w:val="left"/>
            </w:pPr>
            <w:r>
              <w:rPr>
                <w:rFonts w:ascii="Arial" w:hAnsi="Arial" w:eastAsia="Arial"/>
                <w:b/>
                <w:color w:val="FFFFFF"/>
                <w:sz w:val="16"/>
              </w:rPr>
              <w:t>Gegenmaßnahme</w:t>
            </w:r>
          </w:p>
        </w:tc>
      </w:tr>
      <w:tr>
        <w:trPr>
          <w:cantSplit/>
        </w:trPr>
        <w:tc>
          <w:tcPr>
            <w:tcW w:type="dxa" w:w="2350"/>
            <w:tcMar>
              <w:top w:w="55" w:type="dxa"/>
              <w:start w:w="55" w:type="dxa"/>
              <w:bottom w:w="55" w:type="dxa"/>
              <w:end w:w="55" w:type="dxa"/>
            </w:tcMar>
          </w:tcPr>
          <w:p>
            <w:pPr>
              <w:spacing w:after="0" w:line="230" w:lineRule="auto" w:before="0"/>
            </w:pPr>
            <w:r>
              <w:rPr>
                <w:rFonts w:ascii="Arial" w:hAnsi="Arial" w:eastAsia="Arial"/>
                <w:color w:val="243447"/>
                <w:sz w:val="16"/>
              </w:rPr>
              <w:t>Gründerabhängigkeit</w:t>
            </w:r>
          </w:p>
        </w:tc>
        <w:tc>
          <w:tcPr>
            <w:tcW w:type="dxa" w:w="3650"/>
            <w:tcMar>
              <w:top w:w="55" w:type="dxa"/>
              <w:start w:w="55" w:type="dxa"/>
              <w:bottom w:w="55" w:type="dxa"/>
              <w:end w:w="55" w:type="dxa"/>
            </w:tcMar>
          </w:tcPr>
          <w:p>
            <w:pPr>
              <w:spacing w:after="0" w:line="230" w:lineRule="auto" w:before="0"/>
            </w:pPr>
            <w:r>
              <w:rPr>
                <w:rFonts w:ascii="Arial" w:hAnsi="Arial" w:eastAsia="Arial"/>
                <w:color w:val="243447"/>
                <w:sz w:val="16"/>
              </w:rPr>
              <w:t>Vertrieb, Wissen und Freigaben konzentrieren sich auf eine Person</w:t>
            </w:r>
          </w:p>
        </w:tc>
        <w:tc>
          <w:tcPr>
            <w:tcW w:type="dxa" w:w="3750"/>
            <w:tcMar>
              <w:top w:w="55" w:type="dxa"/>
              <w:start w:w="55" w:type="dxa"/>
              <w:bottom w:w="55" w:type="dxa"/>
              <w:end w:w="55" w:type="dxa"/>
            </w:tcMar>
          </w:tcPr>
          <w:p>
            <w:pPr>
              <w:spacing w:after="0" w:line="230" w:lineRule="auto" w:before="0"/>
            </w:pPr>
            <w:r>
              <w:rPr>
                <w:rFonts w:ascii="Arial" w:hAnsi="Arial" w:eastAsia="Arial"/>
                <w:color w:val="243447"/>
                <w:sz w:val="16"/>
              </w:rPr>
              <w:t>CRM, Prozessakten, Vertretungsplan, standardisierte Angebote und Übergaben</w:t>
            </w:r>
          </w:p>
        </w:tc>
      </w:tr>
      <w:tr>
        <w:trPr>
          <w:cantSplit/>
        </w:trPr>
        <w:tc>
          <w:tcPr>
            <w:tcW w:type="dxa" w:w="2350"/>
            <w:shd w:fill="F8FAFC"/>
            <w:tcMar>
              <w:top w:w="55" w:type="dxa"/>
              <w:start w:w="55" w:type="dxa"/>
              <w:bottom w:w="55" w:type="dxa"/>
              <w:end w:w="55" w:type="dxa"/>
            </w:tcMar>
          </w:tcPr>
          <w:p>
            <w:pPr>
              <w:spacing w:after="0" w:line="230" w:lineRule="auto" w:before="0"/>
            </w:pPr>
            <w:r>
              <w:rPr>
                <w:rFonts w:ascii="Arial" w:hAnsi="Arial" w:eastAsia="Arial"/>
                <w:color w:val="243447"/>
                <w:sz w:val="16"/>
              </w:rPr>
              <w:t>Partnerausfall</w:t>
            </w:r>
          </w:p>
        </w:tc>
        <w:tc>
          <w:tcPr>
            <w:tcW w:type="dxa" w:w="3650"/>
            <w:shd w:fill="F8FAFC"/>
            <w:tcMar>
              <w:top w:w="55" w:type="dxa"/>
              <w:start w:w="55" w:type="dxa"/>
              <w:bottom w:w="55" w:type="dxa"/>
              <w:end w:w="55" w:type="dxa"/>
            </w:tcMar>
          </w:tcPr>
          <w:p>
            <w:pPr>
              <w:spacing w:after="0" w:line="230" w:lineRule="auto" w:before="0"/>
            </w:pPr>
            <w:r>
              <w:rPr>
                <w:rFonts w:ascii="Arial" w:hAnsi="Arial" w:eastAsia="Arial"/>
                <w:color w:val="243447"/>
                <w:sz w:val="16"/>
              </w:rPr>
              <w:t>Einzug, Technik oder Liefertermin gefährdet</w:t>
            </w:r>
          </w:p>
        </w:tc>
        <w:tc>
          <w:tcPr>
            <w:tcW w:type="dxa" w:w="3750"/>
            <w:shd w:fill="F8FAFC"/>
            <w:tcMar>
              <w:top w:w="55" w:type="dxa"/>
              <w:start w:w="55" w:type="dxa"/>
              <w:bottom w:w="55" w:type="dxa"/>
              <w:end w:w="55" w:type="dxa"/>
            </w:tcMar>
          </w:tcPr>
          <w:p>
            <w:pPr>
              <w:spacing w:after="0" w:line="230" w:lineRule="auto" w:before="0"/>
            </w:pPr>
            <w:r>
              <w:rPr>
                <w:rFonts w:ascii="Arial" w:hAnsi="Arial" w:eastAsia="Arial"/>
                <w:color w:val="243447"/>
                <w:sz w:val="16"/>
              </w:rPr>
              <w:t>Ersatzpartner, klare SLAs, Meilensteinzahlungen und Eskalation</w:t>
            </w:r>
          </w:p>
        </w:tc>
      </w:tr>
      <w:tr>
        <w:trPr>
          <w:cantSplit/>
        </w:trPr>
        <w:tc>
          <w:tcPr>
            <w:tcW w:type="dxa" w:w="2350"/>
            <w:tcMar>
              <w:top w:w="55" w:type="dxa"/>
              <w:start w:w="55" w:type="dxa"/>
              <w:bottom w:w="55" w:type="dxa"/>
              <w:end w:w="55" w:type="dxa"/>
            </w:tcMar>
          </w:tcPr>
          <w:p>
            <w:pPr>
              <w:spacing w:after="0" w:line="230" w:lineRule="auto" w:before="0"/>
            </w:pPr>
            <w:r>
              <w:rPr>
                <w:rFonts w:ascii="Arial" w:hAnsi="Arial" w:eastAsia="Arial"/>
                <w:color w:val="243447"/>
                <w:sz w:val="16"/>
              </w:rPr>
              <w:t>Scope Creep</w:t>
            </w:r>
          </w:p>
        </w:tc>
        <w:tc>
          <w:tcPr>
            <w:tcW w:type="dxa" w:w="3650"/>
            <w:tcMar>
              <w:top w:w="55" w:type="dxa"/>
              <w:start w:w="55" w:type="dxa"/>
              <w:bottom w:w="55" w:type="dxa"/>
              <w:end w:w="55" w:type="dxa"/>
            </w:tcMar>
          </w:tcPr>
          <w:p>
            <w:pPr>
              <w:spacing w:after="0" w:line="230" w:lineRule="auto" w:before="0"/>
            </w:pPr>
            <w:r>
              <w:rPr>
                <w:rFonts w:ascii="Arial" w:hAnsi="Arial" w:eastAsia="Arial"/>
                <w:color w:val="243447"/>
                <w:sz w:val="16"/>
              </w:rPr>
              <w:t>unbezahlte Arbeit und Kapazitätsverlust</w:t>
            </w:r>
          </w:p>
        </w:tc>
        <w:tc>
          <w:tcPr>
            <w:tcW w:type="dxa" w:w="3750"/>
            <w:tcMar>
              <w:top w:w="55" w:type="dxa"/>
              <w:start w:w="55" w:type="dxa"/>
              <w:bottom w:w="55" w:type="dxa"/>
              <w:end w:w="55" w:type="dxa"/>
            </w:tcMar>
          </w:tcPr>
          <w:p>
            <w:pPr>
              <w:spacing w:after="0" w:line="230" w:lineRule="auto" w:before="0"/>
            </w:pPr>
            <w:r>
              <w:rPr>
                <w:rFonts w:ascii="Arial" w:hAnsi="Arial" w:eastAsia="Arial"/>
                <w:color w:val="243447"/>
                <w:sz w:val="16"/>
              </w:rPr>
              <w:t>Leistungsgrenzen, Stundenbudget und verpflichtender Change Request</w:t>
            </w:r>
          </w:p>
        </w:tc>
      </w:tr>
      <w:tr>
        <w:trPr>
          <w:cantSplit/>
        </w:trPr>
        <w:tc>
          <w:tcPr>
            <w:tcW w:type="dxa" w:w="2350"/>
            <w:shd w:fill="F8FAFC"/>
            <w:tcMar>
              <w:top w:w="55" w:type="dxa"/>
              <w:start w:w="55" w:type="dxa"/>
              <w:bottom w:w="55" w:type="dxa"/>
              <w:end w:w="55" w:type="dxa"/>
            </w:tcMar>
          </w:tcPr>
          <w:p>
            <w:pPr>
              <w:spacing w:after="0" w:line="230" w:lineRule="auto" w:before="0"/>
            </w:pPr>
            <w:r>
              <w:rPr>
                <w:rFonts w:ascii="Arial" w:hAnsi="Arial" w:eastAsia="Arial"/>
                <w:color w:val="243447"/>
                <w:sz w:val="16"/>
              </w:rPr>
              <w:t>Fachliche Grenzüberschreitung</w:t>
            </w:r>
          </w:p>
        </w:tc>
        <w:tc>
          <w:tcPr>
            <w:tcW w:type="dxa" w:w="3650"/>
            <w:shd w:fill="F8FAFC"/>
            <w:tcMar>
              <w:top w:w="55" w:type="dxa"/>
              <w:start w:w="55" w:type="dxa"/>
              <w:bottom w:w="55" w:type="dxa"/>
              <w:end w:w="55" w:type="dxa"/>
            </w:tcMar>
          </w:tcPr>
          <w:p>
            <w:pPr>
              <w:spacing w:after="0" w:line="230" w:lineRule="auto" w:before="0"/>
            </w:pPr>
            <w:r>
              <w:rPr>
                <w:rFonts w:ascii="Arial" w:hAnsi="Arial" w:eastAsia="Arial"/>
                <w:color w:val="243447"/>
                <w:sz w:val="16"/>
              </w:rPr>
              <w:t>Haftung und Vertrauensverlust</w:t>
            </w:r>
          </w:p>
        </w:tc>
        <w:tc>
          <w:tcPr>
            <w:tcW w:type="dxa" w:w="3750"/>
            <w:shd w:fill="F8FAFC"/>
            <w:tcMar>
              <w:top w:w="55" w:type="dxa"/>
              <w:start w:w="55" w:type="dxa"/>
              <w:bottom w:w="55" w:type="dxa"/>
              <w:end w:w="55" w:type="dxa"/>
            </w:tcMar>
          </w:tcPr>
          <w:p>
            <w:pPr>
              <w:spacing w:after="0" w:line="230" w:lineRule="auto" w:before="0"/>
            </w:pPr>
            <w:r>
              <w:rPr>
                <w:rFonts w:ascii="Arial" w:hAnsi="Arial" w:eastAsia="Arial"/>
                <w:color w:val="243447"/>
                <w:sz w:val="16"/>
              </w:rPr>
              <w:t>Befugnisse klar benennen; Spezialfragen extern mandatieren</w:t>
            </w:r>
          </w:p>
        </w:tc>
      </w:tr>
      <w:tr>
        <w:trPr>
          <w:cantSplit/>
        </w:trPr>
        <w:tc>
          <w:tcPr>
            <w:tcW w:type="dxa" w:w="2350"/>
            <w:tcMar>
              <w:top w:w="55" w:type="dxa"/>
              <w:start w:w="55" w:type="dxa"/>
              <w:bottom w:w="55" w:type="dxa"/>
              <w:end w:w="55" w:type="dxa"/>
            </w:tcMar>
          </w:tcPr>
          <w:p>
            <w:pPr>
              <w:spacing w:after="0" w:line="230" w:lineRule="auto" w:before="0"/>
            </w:pPr>
            <w:r>
              <w:rPr>
                <w:rFonts w:ascii="Arial" w:hAnsi="Arial" w:eastAsia="Arial"/>
                <w:color w:val="243447"/>
                <w:sz w:val="16"/>
              </w:rPr>
              <w:t>Zu früher Personalaufbau</w:t>
            </w:r>
          </w:p>
        </w:tc>
        <w:tc>
          <w:tcPr>
            <w:tcW w:type="dxa" w:w="3650"/>
            <w:tcMar>
              <w:top w:w="55" w:type="dxa"/>
              <w:start w:w="55" w:type="dxa"/>
              <w:bottom w:w="55" w:type="dxa"/>
              <w:end w:w="55" w:type="dxa"/>
            </w:tcMar>
          </w:tcPr>
          <w:p>
            <w:pPr>
              <w:spacing w:after="0" w:line="230" w:lineRule="auto" w:before="0"/>
            </w:pPr>
            <w:r>
              <w:rPr>
                <w:rFonts w:ascii="Arial" w:hAnsi="Arial" w:eastAsia="Arial"/>
                <w:color w:val="243447"/>
                <w:sz w:val="16"/>
              </w:rPr>
              <w:t>Fixkosten ohne gesicherten Umsatz</w:t>
            </w:r>
          </w:p>
        </w:tc>
        <w:tc>
          <w:tcPr>
            <w:tcW w:type="dxa" w:w="3750"/>
            <w:tcMar>
              <w:top w:w="55" w:type="dxa"/>
              <w:start w:w="55" w:type="dxa"/>
              <w:bottom w:w="55" w:type="dxa"/>
              <w:end w:w="55" w:type="dxa"/>
            </w:tcMar>
          </w:tcPr>
          <w:p>
            <w:pPr>
              <w:spacing w:after="0" w:line="230" w:lineRule="auto" w:before="0"/>
            </w:pPr>
            <w:r>
              <w:rPr>
                <w:rFonts w:ascii="Arial" w:hAnsi="Arial" w:eastAsia="Arial"/>
                <w:color w:val="243447"/>
                <w:sz w:val="16"/>
              </w:rPr>
              <w:t>Pipeline-, Reserve- und Delegierbarkeits-Gate</w:t>
            </w:r>
          </w:p>
        </w:tc>
      </w:tr>
      <w:tr>
        <w:trPr>
          <w:cantSplit/>
        </w:trPr>
        <w:tc>
          <w:tcPr>
            <w:tcW w:type="dxa" w:w="2350"/>
            <w:shd w:fill="F8FAFC"/>
            <w:tcMar>
              <w:top w:w="55" w:type="dxa"/>
              <w:start w:w="55" w:type="dxa"/>
              <w:bottom w:w="55" w:type="dxa"/>
              <w:end w:w="55" w:type="dxa"/>
            </w:tcMar>
          </w:tcPr>
          <w:p>
            <w:pPr>
              <w:spacing w:after="0" w:line="230" w:lineRule="auto" w:before="0"/>
            </w:pPr>
            <w:r>
              <w:rPr>
                <w:rFonts w:ascii="Arial" w:hAnsi="Arial" w:eastAsia="Arial"/>
                <w:color w:val="243447"/>
                <w:sz w:val="16"/>
              </w:rPr>
              <w:t>Zu früher Objektbetrieb</w:t>
            </w:r>
          </w:p>
        </w:tc>
        <w:tc>
          <w:tcPr>
            <w:tcW w:type="dxa" w:w="3650"/>
            <w:shd w:fill="F8FAFC"/>
            <w:tcMar>
              <w:top w:w="55" w:type="dxa"/>
              <w:start w:w="55" w:type="dxa"/>
              <w:bottom w:w="55" w:type="dxa"/>
              <w:end w:w="55" w:type="dxa"/>
            </w:tcMar>
          </w:tcPr>
          <w:p>
            <w:pPr>
              <w:spacing w:after="0" w:line="230" w:lineRule="auto" w:before="0"/>
            </w:pPr>
            <w:r>
              <w:rPr>
                <w:rFonts w:ascii="Arial" w:hAnsi="Arial" w:eastAsia="Arial"/>
                <w:color w:val="243447"/>
                <w:sz w:val="16"/>
              </w:rPr>
              <w:t>Miet-, Kautions- und Leerstandsrisiko</w:t>
            </w:r>
          </w:p>
        </w:tc>
        <w:tc>
          <w:tcPr>
            <w:tcW w:type="dxa" w:w="3750"/>
            <w:shd w:fill="F8FAFC"/>
            <w:tcMar>
              <w:top w:w="55" w:type="dxa"/>
              <w:start w:w="55" w:type="dxa"/>
              <w:bottom w:w="55" w:type="dxa"/>
              <w:end w:w="55" w:type="dxa"/>
            </w:tcMar>
          </w:tcPr>
          <w:p>
            <w:pPr>
              <w:spacing w:after="0" w:line="230" w:lineRule="auto" w:before="0"/>
            </w:pPr>
            <w:r>
              <w:rPr>
                <w:rFonts w:ascii="Arial" w:hAnsi="Arial" w:eastAsia="Arial"/>
                <w:color w:val="243447"/>
                <w:sz w:val="16"/>
              </w:rPr>
              <w:t>separates Nachfrage-, Rechts-, Finanzierungs- und Stress-Gate</w:t>
            </w:r>
          </w:p>
        </w:tc>
      </w:tr>
    </w:tbl>
    <w:p>
      <w:pPr>
        <w:pStyle w:val="Heading1"/>
        <w:keepNext/>
        <w:spacing w:before="140" w:after="80" w:line="240" w:lineRule="auto"/>
        <w:pBdr>
          <w:bottom w:val="single" w:sz="8" w:space="6" w:color="B08D57"/>
        </w:pBdr>
      </w:pPr>
      <w:r>
        <w:rPr>
          <w:rFonts w:ascii="Arial" w:hAnsi="Arial" w:eastAsia="Arial" w:cs="Arial"/>
          <w:b/>
          <w:color w:val="102A43"/>
          <w:sz w:val="32"/>
        </w:rPr>
        <w:t>8. Erlösmodell, Preisstrategie und Wirtschaftlichkeit</w:t>
      </w:r>
    </w:p>
    <w:p>
      <w:pPr>
        <w:pStyle w:val="Heading2"/>
        <w:keepNext/>
        <w:pBdr>
          <w:bottom w:val="single" w:sz="8" w:space="6" w:color="B08D57"/>
        </w:pBdr>
        <w:spacing w:after="50" w:before="100" w:line="240" w:lineRule="auto"/>
      </w:pPr>
      <w:r>
        <w:rPr>
          <w:rFonts w:ascii="Arial" w:hAnsi="Arial" w:eastAsia="Arial" w:cs="Arial"/>
          <w:b/>
          <w:color w:val="1E3A5F"/>
          <w:sz w:val="24"/>
        </w:rPr>
        <w:t>Erlösarchitektur: Projektgeschäft zuerst</w:t>
      </w:r>
    </w:p>
    <w:p>
      <w:pPr>
        <w:pStyle w:val="BodyText"/>
        <w:spacing w:after="44" w:before="0" w:line="245" w:lineRule="auto"/>
        <w:jc w:val="both"/>
      </w:pPr>
      <w:r>
        <w:rPr>
          <w:rFonts w:ascii="Arial" w:hAnsi="Arial" w:eastAsia="Arial"/>
          <w:i w:val="0"/>
          <w:color w:val="243447"/>
          <w:sz w:val="19"/>
        </w:rPr>
        <w:t>In den ersten zwölf Monaten sollen 100 Prozent der Umsätze aus Projekt- und Servicehonoraren entstehen. Diese Erlöse benötigen deutlich weniger Vorfinanzierung als ein eigener Wohnungsbestand und vergüten genau die operative Kompetenz, die AMAVIO bereits zum Markteintritt anbieten kann. Der selektive Betrieb eigener oder langfristig gebundener Wohnkapazitäten bleibt eine spätere, separat geprüfte Erlösstufe. Er wird nicht in den Startumsatz eingerechnet, solange Nachfrage, Objektakte, Finanzierung und zulässige Nutzung nicht verbindlich nachgewiesen sind.</w:t>
      </w:r>
    </w:p>
    <w:tbl>
      <w:tblPr>
        <w:tblW w:type="dxa" w:w="9750"/>
        <w:jc w:val="center"/>
        <w:tblLayout w:type="fixed"/>
        <w:tblLook w:firstColumn="1" w:firstRow="1" w:lastColumn="0" w:lastRow="0" w:noHBand="0" w:noVBand="1" w:val="04A0"/>
        <w:tblInd w:w="0" w:type="dxa"/>
        <w:tblBorders>
          <w:top w:val="single" w:sz="5" w:color="D8E1E8"/>
          <w:left w:val="single" w:sz="5" w:color="D8E1E8"/>
          <w:bottom w:val="single" w:sz="5" w:color="D8E1E8"/>
          <w:right w:val="single" w:sz="5" w:color="D8E1E8"/>
          <w:insideH w:val="single" w:sz="5" w:color="D8E1E8"/>
          <w:insideV w:val="single" w:sz="5" w:color="D8E1E8"/>
        </w:tblBorders>
      </w:tblPr>
      <w:tblGrid>
        <w:gridCol w:w="2550"/>
        <w:gridCol w:w="3850"/>
        <w:gridCol w:w="3350"/>
      </w:tblGrid>
      <w:tr>
        <w:trPr>
          <w:tblHeader/>
        </w:trPr>
        <w:tc>
          <w:tcPr>
            <w:tcW w:type="dxa" w:w="2550"/>
            <w:vAlign w:val="center"/>
            <w:tcMar>
              <w:top w:w="55" w:type="dxa"/>
              <w:start w:w="55" w:type="dxa"/>
              <w:bottom w:w="55" w:type="dxa"/>
              <w:end w:w="55" w:type="dxa"/>
            </w:tcMar>
            <w:shd w:fill="102A43"/>
          </w:tcPr>
          <w:p>
            <w:pPr>
              <w:spacing w:after="0" w:before="0" w:line="230" w:lineRule="auto"/>
              <w:jc w:val="left"/>
            </w:pPr>
            <w:r>
              <w:rPr>
                <w:rFonts w:ascii="Arial" w:hAnsi="Arial" w:eastAsia="Arial"/>
                <w:b/>
                <w:color w:val="FFFFFF"/>
                <w:sz w:val="16"/>
              </w:rPr>
              <w:t>Erlösstrom</w:t>
            </w:r>
          </w:p>
        </w:tc>
        <w:tc>
          <w:tcPr>
            <w:tcW w:type="dxa" w:w="3850"/>
            <w:vAlign w:val="center"/>
            <w:tcMar>
              <w:top w:w="55" w:type="dxa"/>
              <w:start w:w="55" w:type="dxa"/>
              <w:bottom w:w="55" w:type="dxa"/>
              <w:end w:w="55" w:type="dxa"/>
            </w:tcMar>
            <w:shd w:fill="102A43"/>
          </w:tcPr>
          <w:p>
            <w:pPr>
              <w:spacing w:after="0" w:before="0" w:line="230" w:lineRule="auto"/>
              <w:jc w:val="left"/>
            </w:pPr>
            <w:r>
              <w:rPr>
                <w:rFonts w:ascii="Arial" w:hAnsi="Arial" w:eastAsia="Arial"/>
                <w:b/>
                <w:color w:val="FFFFFF"/>
                <w:sz w:val="16"/>
              </w:rPr>
              <w:t>Abrechnung</w:t>
            </w:r>
          </w:p>
        </w:tc>
        <w:tc>
          <w:tcPr>
            <w:tcW w:type="dxa" w:w="3350"/>
            <w:vAlign w:val="center"/>
            <w:tcMar>
              <w:top w:w="55" w:type="dxa"/>
              <w:start w:w="55" w:type="dxa"/>
              <w:bottom w:w="55" w:type="dxa"/>
              <w:end w:w="55" w:type="dxa"/>
            </w:tcMar>
            <w:shd w:fill="102A43"/>
          </w:tcPr>
          <w:p>
            <w:pPr>
              <w:spacing w:after="0" w:before="0" w:line="230" w:lineRule="auto"/>
              <w:jc w:val="left"/>
            </w:pPr>
            <w:r>
              <w:rPr>
                <w:rFonts w:ascii="Arial" w:hAnsi="Arial" w:eastAsia="Arial"/>
                <w:b/>
                <w:color w:val="FFFFFF"/>
                <w:sz w:val="16"/>
              </w:rPr>
              <w:t>Wirtschaftliche Funktion</w:t>
            </w:r>
          </w:p>
        </w:tc>
      </w:tr>
      <w:tr>
        <w:trPr>
          <w:cantSplit/>
        </w:trPr>
        <w:tc>
          <w:tcPr>
            <w:tcW w:type="dxa" w:w="2550"/>
            <w:tcMar>
              <w:top w:w="55" w:type="dxa"/>
              <w:start w:w="55" w:type="dxa"/>
              <w:bottom w:w="55" w:type="dxa"/>
              <w:end w:w="55" w:type="dxa"/>
            </w:tcMar>
          </w:tcPr>
          <w:p>
            <w:pPr>
              <w:spacing w:after="0" w:line="230" w:lineRule="auto" w:before="0"/>
            </w:pPr>
            <w:r>
              <w:rPr>
                <w:rFonts w:ascii="Arial" w:hAnsi="Arial" w:eastAsia="Arial"/>
                <w:color w:val="243447"/>
                <w:sz w:val="16"/>
              </w:rPr>
              <w:t>Blueprint</w:t>
            </w:r>
          </w:p>
        </w:tc>
        <w:tc>
          <w:tcPr>
            <w:tcW w:type="dxa" w:w="3850"/>
            <w:tcMar>
              <w:top w:w="55" w:type="dxa"/>
              <w:start w:w="55" w:type="dxa"/>
              <w:bottom w:w="55" w:type="dxa"/>
              <w:end w:w="55" w:type="dxa"/>
            </w:tcMar>
          </w:tcPr>
          <w:p>
            <w:pPr>
              <w:spacing w:after="0" w:line="230" w:lineRule="auto" w:before="0"/>
            </w:pPr>
            <w:r>
              <w:rPr>
                <w:rFonts w:ascii="Arial" w:hAnsi="Arial" w:eastAsia="Arial"/>
                <w:color w:val="243447"/>
                <w:sz w:val="16"/>
              </w:rPr>
              <w:t>Festpreis nach Standorten, Varianten und Entscheidungsumfang</w:t>
            </w:r>
          </w:p>
        </w:tc>
        <w:tc>
          <w:tcPr>
            <w:tcW w:type="dxa" w:w="3350"/>
            <w:tcMar>
              <w:top w:w="55" w:type="dxa"/>
              <w:start w:w="55" w:type="dxa"/>
              <w:bottom w:w="55" w:type="dxa"/>
              <w:end w:w="55" w:type="dxa"/>
            </w:tcMar>
          </w:tcPr>
          <w:p>
            <w:pPr>
              <w:spacing w:after="0" w:line="230" w:lineRule="auto" w:before="0"/>
            </w:pPr>
            <w:r>
              <w:rPr>
                <w:rFonts w:ascii="Arial" w:hAnsi="Arial" w:eastAsia="Arial"/>
                <w:color w:val="243447"/>
                <w:sz w:val="16"/>
              </w:rPr>
              <w:t>früher Cashflow und bezahlte Machbarkeitsentscheidung</w:t>
            </w:r>
          </w:p>
        </w:tc>
      </w:tr>
      <w:tr>
        <w:trPr>
          <w:cantSplit/>
        </w:trPr>
        <w:tc>
          <w:tcPr>
            <w:tcW w:type="dxa" w:w="2550"/>
            <w:shd w:fill="F8FAFC"/>
            <w:tcMar>
              <w:top w:w="55" w:type="dxa"/>
              <w:start w:w="55" w:type="dxa"/>
              <w:bottom w:w="55" w:type="dxa"/>
              <w:end w:w="55" w:type="dxa"/>
            </w:tcMar>
          </w:tcPr>
          <w:p>
            <w:pPr>
              <w:spacing w:after="0" w:line="230" w:lineRule="auto" w:before="0"/>
            </w:pPr>
            <w:r>
              <w:rPr>
                <w:rFonts w:ascii="Arial" w:hAnsi="Arial" w:eastAsia="Arial"/>
                <w:color w:val="243447"/>
                <w:sz w:val="16"/>
              </w:rPr>
              <w:t>Launch</w:t>
            </w:r>
          </w:p>
        </w:tc>
        <w:tc>
          <w:tcPr>
            <w:tcW w:type="dxa" w:w="3850"/>
            <w:shd w:fill="F8FAFC"/>
            <w:tcMar>
              <w:top w:w="55" w:type="dxa"/>
              <w:start w:w="55" w:type="dxa"/>
              <w:bottom w:w="55" w:type="dxa"/>
              <w:end w:w="55" w:type="dxa"/>
            </w:tcMar>
          </w:tcPr>
          <w:p>
            <w:pPr>
              <w:spacing w:after="0" w:line="230" w:lineRule="auto" w:before="0"/>
            </w:pPr>
            <w:r>
              <w:rPr>
                <w:rFonts w:ascii="Arial" w:hAnsi="Arial" w:eastAsia="Arial"/>
                <w:color w:val="243447"/>
                <w:sz w:val="16"/>
              </w:rPr>
              <w:t>Festpreis mit Meilensteinen; Fremdkosten getrennt</w:t>
            </w:r>
          </w:p>
        </w:tc>
        <w:tc>
          <w:tcPr>
            <w:tcW w:type="dxa" w:w="3350"/>
            <w:shd w:fill="F8FAFC"/>
            <w:tcMar>
              <w:top w:w="55" w:type="dxa"/>
              <w:start w:w="55" w:type="dxa"/>
              <w:bottom w:w="55" w:type="dxa"/>
              <w:end w:w="55" w:type="dxa"/>
            </w:tcMar>
          </w:tcPr>
          <w:p>
            <w:pPr>
              <w:spacing w:after="0" w:line="230" w:lineRule="auto" w:before="0"/>
            </w:pPr>
            <w:r>
              <w:rPr>
                <w:rFonts w:ascii="Arial" w:hAnsi="Arial" w:eastAsia="Arial"/>
                <w:color w:val="243447"/>
                <w:sz w:val="16"/>
              </w:rPr>
              <w:t>Umsetzungserlös aus Projektleitung, Supply und Bezugsfertigkeit</w:t>
            </w:r>
          </w:p>
        </w:tc>
      </w:tr>
      <w:tr>
        <w:trPr>
          <w:cantSplit/>
        </w:trPr>
        <w:tc>
          <w:tcPr>
            <w:tcW w:type="dxa" w:w="2550"/>
            <w:tcMar>
              <w:top w:w="55" w:type="dxa"/>
              <w:start w:w="55" w:type="dxa"/>
              <w:bottom w:w="55" w:type="dxa"/>
              <w:end w:w="55" w:type="dxa"/>
            </w:tcMar>
          </w:tcPr>
          <w:p>
            <w:pPr>
              <w:spacing w:after="0" w:line="230" w:lineRule="auto" w:before="0"/>
            </w:pPr>
            <w:r>
              <w:rPr>
                <w:rFonts w:ascii="Arial" w:hAnsi="Arial" w:eastAsia="Arial"/>
                <w:color w:val="243447"/>
                <w:sz w:val="16"/>
              </w:rPr>
              <w:t>Housing &amp; Arrival Office</w:t>
            </w:r>
          </w:p>
        </w:tc>
        <w:tc>
          <w:tcPr>
            <w:tcW w:type="dxa" w:w="3850"/>
            <w:tcMar>
              <w:top w:w="55" w:type="dxa"/>
              <w:start w:w="55" w:type="dxa"/>
              <w:bottom w:w="55" w:type="dxa"/>
              <w:end w:w="55" w:type="dxa"/>
            </w:tcMar>
          </w:tcPr>
          <w:p>
            <w:pPr>
              <w:spacing w:after="0" w:line="230" w:lineRule="auto" w:before="0"/>
            </w:pPr>
            <w:r>
              <w:rPr>
                <w:rFonts w:ascii="Arial" w:hAnsi="Arial" w:eastAsia="Arial"/>
                <w:color w:val="243447"/>
                <w:sz w:val="16"/>
              </w:rPr>
              <w:t>Setup + monatliche Grundgebühr + definierte Mengentreiber</w:t>
            </w:r>
          </w:p>
        </w:tc>
        <w:tc>
          <w:tcPr>
            <w:tcW w:type="dxa" w:w="3350"/>
            <w:tcMar>
              <w:top w:w="55" w:type="dxa"/>
              <w:start w:w="55" w:type="dxa"/>
              <w:bottom w:w="55" w:type="dxa"/>
              <w:end w:w="55" w:type="dxa"/>
            </w:tcMar>
          </w:tcPr>
          <w:p>
            <w:pPr>
              <w:spacing w:after="0" w:line="230" w:lineRule="auto" w:before="0"/>
            </w:pPr>
            <w:r>
              <w:rPr>
                <w:rFonts w:ascii="Arial" w:hAnsi="Arial" w:eastAsia="Arial"/>
                <w:color w:val="243447"/>
                <w:sz w:val="16"/>
              </w:rPr>
              <w:t>wiederkehrender Umsatz und planbare Kundenbindung</w:t>
            </w:r>
          </w:p>
        </w:tc>
      </w:tr>
      <w:tr>
        <w:trPr>
          <w:cantSplit/>
        </w:trPr>
        <w:tc>
          <w:tcPr>
            <w:tcW w:type="dxa" w:w="2550"/>
            <w:shd w:fill="F8FAFC"/>
            <w:tcMar>
              <w:top w:w="55" w:type="dxa"/>
              <w:start w:w="55" w:type="dxa"/>
              <w:bottom w:w="55" w:type="dxa"/>
              <w:end w:w="55" w:type="dxa"/>
            </w:tcMar>
          </w:tcPr>
          <w:p>
            <w:pPr>
              <w:spacing w:after="0" w:line="230" w:lineRule="auto" w:before="0"/>
            </w:pPr>
            <w:r>
              <w:rPr>
                <w:rFonts w:ascii="Arial" w:hAnsi="Arial" w:eastAsia="Arial"/>
                <w:color w:val="243447"/>
                <w:sz w:val="16"/>
              </w:rPr>
              <w:t>Zusatzmodule</w:t>
            </w:r>
          </w:p>
        </w:tc>
        <w:tc>
          <w:tcPr>
            <w:tcW w:type="dxa" w:w="3850"/>
            <w:shd w:fill="F8FAFC"/>
            <w:tcMar>
              <w:top w:w="55" w:type="dxa"/>
              <w:start w:w="55" w:type="dxa"/>
              <w:bottom w:w="55" w:type="dxa"/>
              <w:end w:w="55" w:type="dxa"/>
            </w:tcMar>
          </w:tcPr>
          <w:p>
            <w:pPr>
              <w:spacing w:after="0" w:line="230" w:lineRule="auto" w:before="0"/>
            </w:pPr>
            <w:r>
              <w:rPr>
                <w:rFonts w:ascii="Arial" w:hAnsi="Arial" w:eastAsia="Arial"/>
                <w:color w:val="243447"/>
                <w:sz w:val="16"/>
              </w:rPr>
              <w:t>separater Festpreis, Tagessatz oder Stückpreis</w:t>
            </w:r>
          </w:p>
        </w:tc>
        <w:tc>
          <w:tcPr>
            <w:tcW w:type="dxa" w:w="3350"/>
            <w:shd w:fill="F8FAFC"/>
            <w:tcMar>
              <w:top w:w="55" w:type="dxa"/>
              <w:start w:w="55" w:type="dxa"/>
              <w:bottom w:w="55" w:type="dxa"/>
              <w:end w:w="55" w:type="dxa"/>
            </w:tcMar>
          </w:tcPr>
          <w:p>
            <w:pPr>
              <w:spacing w:after="0" w:line="230" w:lineRule="auto" w:before="0"/>
            </w:pPr>
            <w:r>
              <w:rPr>
                <w:rFonts w:ascii="Arial" w:hAnsi="Arial" w:eastAsia="Arial"/>
                <w:color w:val="243447"/>
                <w:sz w:val="16"/>
              </w:rPr>
              <w:t>nur bei klarem Zusatznutzen und eigener Leistungsbeschreibung</w:t>
            </w:r>
          </w:p>
        </w:tc>
      </w:tr>
      <w:tr>
        <w:trPr>
          <w:cantSplit/>
        </w:trPr>
        <w:tc>
          <w:tcPr>
            <w:tcW w:type="dxa" w:w="2550"/>
            <w:tcMar>
              <w:top w:w="55" w:type="dxa"/>
              <w:start w:w="55" w:type="dxa"/>
              <w:bottom w:w="55" w:type="dxa"/>
              <w:end w:w="55" w:type="dxa"/>
            </w:tcMar>
          </w:tcPr>
          <w:p>
            <w:pPr>
              <w:spacing w:after="0" w:line="230" w:lineRule="auto" w:before="0"/>
            </w:pPr>
            <w:r>
              <w:rPr>
                <w:rFonts w:ascii="Arial" w:hAnsi="Arial" w:eastAsia="Arial"/>
                <w:color w:val="243447"/>
                <w:sz w:val="16"/>
              </w:rPr>
              <w:t>Objektbetrieb später</w:t>
            </w:r>
          </w:p>
        </w:tc>
        <w:tc>
          <w:tcPr>
            <w:tcW w:type="dxa" w:w="3850"/>
            <w:tcMar>
              <w:top w:w="55" w:type="dxa"/>
              <w:start w:w="55" w:type="dxa"/>
              <w:bottom w:w="55" w:type="dxa"/>
              <w:end w:w="55" w:type="dxa"/>
            </w:tcMar>
          </w:tcPr>
          <w:p>
            <w:pPr>
              <w:spacing w:after="0" w:line="230" w:lineRule="auto" w:before="0"/>
            </w:pPr>
            <w:r>
              <w:rPr>
                <w:rFonts w:ascii="Arial" w:hAnsi="Arial" w:eastAsia="Arial"/>
                <w:color w:val="243447"/>
                <w:sz w:val="16"/>
              </w:rPr>
              <w:t>Miet-/Nutzungsentgelt und ggf. B2B-Service</w:t>
            </w:r>
          </w:p>
        </w:tc>
        <w:tc>
          <w:tcPr>
            <w:tcW w:type="dxa" w:w="3350"/>
            <w:tcMar>
              <w:top w:w="55" w:type="dxa"/>
              <w:start w:w="55" w:type="dxa"/>
              <w:bottom w:w="55" w:type="dxa"/>
              <w:end w:w="55" w:type="dxa"/>
            </w:tcMar>
          </w:tcPr>
          <w:p>
            <w:pPr>
              <w:spacing w:after="0" w:line="230" w:lineRule="auto" w:before="0"/>
            </w:pPr>
            <w:r>
              <w:rPr>
                <w:rFonts w:ascii="Arial" w:hAnsi="Arial" w:eastAsia="Arial"/>
                <w:color w:val="243447"/>
                <w:sz w:val="16"/>
              </w:rPr>
              <w:t>skalierbarer, aber kapital- und risikointensiver Umsatz</w:t>
            </w:r>
          </w:p>
        </w:tc>
      </w:tr>
    </w:tbl>
    <w:p>
      <w:pPr>
        <w:pStyle w:val="Heading2"/>
        <w:keepNext/>
        <w:pBdr>
          <w:bottom w:val="single" w:sz="8" w:space="6" w:color="B08D57"/>
        </w:pBdr>
        <w:spacing w:after="50" w:before="100" w:line="240" w:lineRule="auto"/>
      </w:pPr>
      <w:r>
        <w:rPr>
          <w:rFonts w:ascii="Arial" w:hAnsi="Arial" w:eastAsia="Arial" w:cs="Arial"/>
          <w:b/>
          <w:color w:val="1E3A5F"/>
          <w:sz w:val="24"/>
        </w:rPr>
        <w:t>Preisbildung und interne Kalkulationslogik</w:t>
      </w:r>
    </w:p>
    <w:p>
      <w:pPr>
        <w:pStyle w:val="BodyText"/>
        <w:spacing w:after="44" w:before="0" w:line="245" w:lineRule="auto"/>
        <w:jc w:val="both"/>
      </w:pPr>
      <w:r>
        <w:rPr>
          <w:rFonts w:ascii="Arial" w:hAnsi="Arial" w:eastAsia="Arial"/>
          <w:i w:val="0"/>
          <w:color w:val="243447"/>
          <w:sz w:val="19"/>
        </w:rPr>
        <w:t>Der Preis wird nicht aus einer vermuteten Ersparnis des Kunden oder aus Mietwerten abgeleitet. Er folgt dem konkreten Scope: Gründer- und Teamzeit, externe Direktkosten, Verantwortung, Reaktionsniveau, Komplexität, Risiko und erforderliche Reserve. Ausgangspunkt ist ein interner Projekt-Tagessatz von 900 EUR netto bei acht Stunden. Er entspricht 112,50 EUR je produktiver Projektstunde und berücksichtigt, dass nur rund 130 bis 140 Tage pro Jahr fakturierbar geplant werden. Vertrieb, Angebotsarbeit, Administration, Weiterbildung, Urlaub, Krankheit und Unternehmensaufbau müssen aus den fakturierbaren Erlösen mitgetragen werden.</w:t>
      </w:r>
    </w:p>
    <w:p>
      <w:pPr>
        <w:spacing w:before="0" w:after="44" w:line="245" w:lineRule="auto"/>
        <w:shd w:fill="EEF3F7"/>
        <w:pBdr>
          <w:left w:val="single" w:sz="18" w:space="10" w:color="1E3A5F"/>
        </w:pBdr>
        <w:ind w:left="180" w:right="120"/>
      </w:pPr>
      <w:r>
        <w:rPr>
          <w:rFonts w:ascii="Arial" w:hAnsi="Arial" w:eastAsia="Arial"/>
          <w:b/>
          <w:color w:val="1E3A5F"/>
          <w:sz w:val="19"/>
        </w:rPr>
        <w:t xml:space="preserve">KALKULATIONSFORMEL  </w:t>
      </w:r>
      <w:r>
        <w:rPr>
          <w:rFonts w:ascii="Arial" w:hAnsi="Arial" w:eastAsia="Arial"/>
          <w:color w:val="243447"/>
          <w:sz w:val="19"/>
        </w:rPr>
        <w:t>Angebotspreis = abrechenbare interne Zeit × Verrechnungssatz + nicht weiterberechnete Direktkosten + Komplexitäts-/Risikopuffer. Durchlaufende Fremdkosten werden grundsätzlich separat ausgewiesen und nicht als eigener Umsatzvorteil behandelt.</w:t>
      </w:r>
    </w:p>
    <w:tbl>
      <w:tblPr>
        <w:tblW w:type="dxa" w:w="9750"/>
        <w:jc w:val="center"/>
        <w:tblLayout w:type="fixed"/>
        <w:tblLook w:firstColumn="1" w:firstRow="1" w:lastColumn="0" w:lastRow="0" w:noHBand="0" w:noVBand="1" w:val="04A0"/>
        <w:tblInd w:w="0" w:type="dxa"/>
        <w:tblBorders>
          <w:top w:val="single" w:sz="5" w:color="D8E1E8"/>
          <w:left w:val="single" w:sz="5" w:color="D8E1E8"/>
          <w:bottom w:val="single" w:sz="5" w:color="D8E1E8"/>
          <w:right w:val="single" w:sz="5" w:color="D8E1E8"/>
          <w:insideH w:val="single" w:sz="5" w:color="D8E1E8"/>
          <w:insideV w:val="single" w:sz="5" w:color="D8E1E8"/>
        </w:tblBorders>
      </w:tblPr>
      <w:tblGrid>
        <w:gridCol w:w="2700"/>
        <w:gridCol w:w="2800"/>
        <w:gridCol w:w="4250"/>
      </w:tblGrid>
      <w:tr>
        <w:trPr>
          <w:tblHeader/>
        </w:trPr>
        <w:tc>
          <w:tcPr>
            <w:tcW w:type="dxa" w:w="2700"/>
            <w:vAlign w:val="center"/>
            <w:tcMar>
              <w:top w:w="55" w:type="dxa"/>
              <w:start w:w="55" w:type="dxa"/>
              <w:bottom w:w="55" w:type="dxa"/>
              <w:end w:w="55" w:type="dxa"/>
            </w:tcMar>
            <w:shd w:fill="102A43"/>
          </w:tcPr>
          <w:p>
            <w:pPr>
              <w:spacing w:after="0" w:before="0" w:line="230" w:lineRule="auto"/>
              <w:jc w:val="left"/>
            </w:pPr>
            <w:r>
              <w:rPr>
                <w:rFonts w:ascii="Arial" w:hAnsi="Arial" w:eastAsia="Arial"/>
                <w:b/>
                <w:color w:val="FFFFFF"/>
                <w:sz w:val="16"/>
              </w:rPr>
              <w:t>Paket</w:t>
            </w:r>
          </w:p>
        </w:tc>
        <w:tc>
          <w:tcPr>
            <w:tcW w:type="dxa" w:w="2800"/>
            <w:vAlign w:val="center"/>
            <w:tcMar>
              <w:top w:w="55" w:type="dxa"/>
              <w:start w:w="55" w:type="dxa"/>
              <w:bottom w:w="55" w:type="dxa"/>
              <w:end w:w="55" w:type="dxa"/>
            </w:tcMar>
            <w:shd w:fill="102A43"/>
          </w:tcPr>
          <w:p>
            <w:pPr>
              <w:spacing w:after="0" w:before="0" w:line="230" w:lineRule="auto"/>
              <w:jc w:val="left"/>
            </w:pPr>
            <w:r>
              <w:rPr>
                <w:rFonts w:ascii="Arial" w:hAnsi="Arial" w:eastAsia="Arial"/>
                <w:b/>
                <w:color w:val="FFFFFF"/>
                <w:sz w:val="16"/>
              </w:rPr>
              <w:t>Preisrahmen netto</w:t>
            </w:r>
          </w:p>
        </w:tc>
        <w:tc>
          <w:tcPr>
            <w:tcW w:type="dxa" w:w="4250"/>
            <w:vAlign w:val="center"/>
            <w:tcMar>
              <w:top w:w="55" w:type="dxa"/>
              <w:start w:w="55" w:type="dxa"/>
              <w:bottom w:w="55" w:type="dxa"/>
              <w:end w:w="55" w:type="dxa"/>
            </w:tcMar>
            <w:shd w:fill="102A43"/>
          </w:tcPr>
          <w:p>
            <w:pPr>
              <w:spacing w:after="0" w:before="0" w:line="230" w:lineRule="auto"/>
              <w:jc w:val="left"/>
            </w:pPr>
            <w:r>
              <w:rPr>
                <w:rFonts w:ascii="Arial" w:hAnsi="Arial" w:eastAsia="Arial"/>
                <w:b/>
                <w:color w:val="FFFFFF"/>
                <w:sz w:val="16"/>
              </w:rPr>
              <w:t>Interne Plausibilitätsregel</w:t>
            </w:r>
          </w:p>
        </w:tc>
      </w:tr>
      <w:tr>
        <w:trPr>
          <w:cantSplit/>
        </w:trPr>
        <w:tc>
          <w:tcPr>
            <w:tcW w:type="dxa" w:w="2700"/>
            <w:tcMar>
              <w:top w:w="55" w:type="dxa"/>
              <w:start w:w="55" w:type="dxa"/>
              <w:bottom w:w="55" w:type="dxa"/>
              <w:end w:w="55" w:type="dxa"/>
            </w:tcMar>
          </w:tcPr>
          <w:p>
            <w:pPr>
              <w:spacing w:after="0" w:line="230" w:lineRule="auto" w:before="0"/>
            </w:pPr>
            <w:r>
              <w:rPr>
                <w:rFonts w:ascii="Arial" w:hAnsi="Arial" w:eastAsia="Arial"/>
                <w:color w:val="243447"/>
                <w:sz w:val="16"/>
              </w:rPr>
              <w:t>Blueprint</w:t>
            </w:r>
          </w:p>
        </w:tc>
        <w:tc>
          <w:tcPr>
            <w:tcW w:type="dxa" w:w="2800"/>
            <w:tcMar>
              <w:top w:w="55" w:type="dxa"/>
              <w:start w:w="55" w:type="dxa"/>
              <w:bottom w:w="55" w:type="dxa"/>
              <w:end w:w="55" w:type="dxa"/>
            </w:tcMar>
          </w:tcPr>
          <w:p>
            <w:pPr>
              <w:spacing w:after="0" w:before="0" w:line="230" w:lineRule="auto"/>
            </w:pPr>
            <w:r>
              <w:rPr>
                <w:sz w:val="16"/>
              </w:rPr>
              <w:t>Pilot ab 12.500 EUR; Standard 21.000–22.500 EUR</w:t>
            </w:r>
          </w:p>
        </w:tc>
        <w:tc>
          <w:tcPr>
            <w:tcW w:type="dxa" w:w="4250"/>
            <w:tcMar>
              <w:top w:w="55" w:type="dxa"/>
              <w:start w:w="55" w:type="dxa"/>
              <w:bottom w:w="55" w:type="dxa"/>
              <w:end w:w="55" w:type="dxa"/>
            </w:tcMar>
          </w:tcPr>
          <w:p>
            <w:pPr>
              <w:spacing w:after="0" w:before="0" w:line="230" w:lineRule="auto"/>
            </w:pPr>
            <w:r>
              <w:rPr>
                <w:sz w:val="16"/>
              </w:rPr>
              <w:t>Pilot nur mit begrenztem Ergebnis- und Stundenumfang; Standard 120–190 Std.</w:t>
            </w:r>
          </w:p>
        </w:tc>
      </w:tr>
      <w:tr>
        <w:trPr>
          <w:cantSplit/>
        </w:trPr>
        <w:tc>
          <w:tcPr>
            <w:tcW w:type="dxa" w:w="2700"/>
            <w:shd w:fill="F8FAFC"/>
            <w:tcMar>
              <w:top w:w="55" w:type="dxa"/>
              <w:start w:w="55" w:type="dxa"/>
              <w:bottom w:w="55" w:type="dxa"/>
              <w:end w:w="55" w:type="dxa"/>
            </w:tcMar>
          </w:tcPr>
          <w:p>
            <w:pPr>
              <w:spacing w:after="0" w:line="230" w:lineRule="auto" w:before="0"/>
            </w:pPr>
            <w:r>
              <w:rPr>
                <w:rFonts w:ascii="Arial" w:hAnsi="Arial" w:eastAsia="Arial"/>
                <w:color w:val="243447"/>
                <w:sz w:val="16"/>
              </w:rPr>
              <w:t>Launch</w:t>
            </w:r>
          </w:p>
        </w:tc>
        <w:tc>
          <w:tcPr>
            <w:tcW w:type="dxa" w:w="2800"/>
            <w:shd w:fill="F8FAFC"/>
            <w:tcMar>
              <w:top w:w="55" w:type="dxa"/>
              <w:start w:w="55" w:type="dxa"/>
              <w:bottom w:w="55" w:type="dxa"/>
              <w:end w:w="55" w:type="dxa"/>
            </w:tcMar>
          </w:tcPr>
          <w:p>
            <w:pPr>
              <w:spacing w:after="0" w:before="0" w:line="230" w:lineRule="auto"/>
            </w:pPr>
            <w:r>
              <w:rPr>
                <w:sz w:val="16"/>
              </w:rPr>
              <w:t>Pilot ab 29.500 EUR; Standard 33.750–65.000 EUR zzgl. Fremdkosten</w:t>
            </w:r>
          </w:p>
        </w:tc>
        <w:tc>
          <w:tcPr>
            <w:tcW w:type="dxa" w:w="4250"/>
            <w:shd w:fill="F8FAFC"/>
            <w:tcMar>
              <w:top w:w="55" w:type="dxa"/>
              <w:start w:w="55" w:type="dxa"/>
              <w:bottom w:w="55" w:type="dxa"/>
              <w:end w:w="55" w:type="dxa"/>
            </w:tcMar>
          </w:tcPr>
          <w:p>
            <w:pPr>
              <w:spacing w:after="0" w:before="0" w:line="230" w:lineRule="auto"/>
            </w:pPr>
            <w:r>
              <w:rPr>
                <w:sz w:val="16"/>
              </w:rPr>
              <w:t>Pilot unter 300 Std.; Standard ab 300 Std. mit mindestens 900 EUR je Acht-Stunden-Tag</w:t>
            </w:r>
          </w:p>
        </w:tc>
      </w:tr>
      <w:tr>
        <w:trPr>
          <w:cantSplit/>
        </w:trPr>
        <w:tc>
          <w:tcPr>
            <w:tcW w:type="dxa" w:w="2700"/>
            <w:tcMar>
              <w:top w:w="55" w:type="dxa"/>
              <w:start w:w="55" w:type="dxa"/>
              <w:bottom w:w="55" w:type="dxa"/>
              <w:end w:w="55" w:type="dxa"/>
            </w:tcMar>
          </w:tcPr>
          <w:p>
            <w:pPr>
              <w:spacing w:after="0" w:line="230" w:lineRule="auto" w:before="0"/>
            </w:pPr>
            <w:r>
              <w:rPr>
                <w:rFonts w:ascii="Arial" w:hAnsi="Arial" w:eastAsia="Arial"/>
                <w:color w:val="243447"/>
                <w:sz w:val="16"/>
              </w:rPr>
              <w:t>Housing &amp; Arrival Office</w:t>
            </w:r>
          </w:p>
        </w:tc>
        <w:tc>
          <w:tcPr>
            <w:tcW w:type="dxa" w:w="2800"/>
            <w:tcMar>
              <w:top w:w="55" w:type="dxa"/>
              <w:start w:w="55" w:type="dxa"/>
              <w:bottom w:w="55" w:type="dxa"/>
              <w:end w:w="55" w:type="dxa"/>
            </w:tcMar>
          </w:tcPr>
          <w:p>
            <w:pPr>
              <w:spacing w:after="0" w:before="0" w:line="230" w:lineRule="auto"/>
            </w:pPr>
            <w:r>
              <w:rPr>
                <w:sz w:val="16"/>
              </w:rPr>
              <w:t>Reduziertes Setup ab 15.000 EUR; Standard 20.250–33.750 EUR + Monatsentgelt</w:t>
            </w:r>
          </w:p>
        </w:tc>
        <w:tc>
          <w:tcPr>
            <w:tcW w:type="dxa" w:w="4250"/>
            <w:tcMar>
              <w:top w:w="55" w:type="dxa"/>
              <w:start w:w="55" w:type="dxa"/>
              <w:bottom w:w="55" w:type="dxa"/>
              <w:end w:w="55" w:type="dxa"/>
            </w:tcMar>
          </w:tcPr>
          <w:p>
            <w:pPr>
              <w:spacing w:after="0" w:before="0" w:line="230" w:lineRule="auto"/>
            </w:pPr>
            <w:r>
              <w:rPr>
                <w:sz w:val="16"/>
              </w:rPr>
              <w:t>Reduzierter Scope bis ca. 130 Std.; Standard 180–300 Std.; laufend nach Volumen und SLA</w:t>
            </w:r>
          </w:p>
        </w:tc>
      </w:tr>
    </w:tbl>
    <w:p>
      <w:pPr>
        <w:pStyle w:val="BodyText"/>
        <w:spacing w:after="44" w:before="0" w:line="245" w:lineRule="auto"/>
        <w:jc w:val="both"/>
      </w:pPr>
      <w:r>
        <w:rPr>
          <w:rFonts w:ascii="Arial" w:hAnsi="Arial" w:eastAsia="Arial"/>
          <w:i w:val="0"/>
          <w:color w:val="243447"/>
          <w:sz w:val="19"/>
        </w:rPr>
        <w:t>Der reguläre Einstiegswert für den Cohort Landing Launch beträgt 29.500 EUR netto. Ein niedrigerer Wert ist nur als eng begründete Ausnahme bei sichtbar reduziertem Umfang, dokumentierter hoher Kunden-/Partnerleistung und freigegebenem Margencheck zulässig. Ein Auftrag mit dem vollständigen Standardumfang wird nicht allein deshalb günstiger angeboten, weil der Kunde ihn „Pilot“ nennt. Diese Regel schützt die Delivery-Qualität und den Markteintritt vor Unterpreisrisiken.</w:t>
      </w:r>
    </w:p>
    <w:p>
      <w:pPr>
        <w:pStyle w:val="Heading3"/>
        <w:keepNext/>
        <w:spacing w:after="30" w:before="70" w:line="240" w:lineRule="auto"/>
      </w:pPr>
      <w:r>
        <w:rPr>
          <w:rFonts w:ascii="Arial" w:hAnsi="Arial" w:eastAsia="Arial" w:cs="Arial"/>
          <w:b/>
          <w:color w:val="102A43"/>
          <w:sz w:val="20"/>
        </w:rPr>
        <w:t>Preis-Gates vor Angebotsfreigabe</w:t>
      </w:r>
    </w:p>
    <w:p>
      <w:pPr>
        <w:spacing w:before="0" w:after="44" w:line="245" w:lineRule="auto"/>
        <w:ind w:left="0"/>
      </w:pPr>
      <w:r>
        <w:rPr>
          <w:rFonts w:ascii="Arial" w:hAnsi="Arial" w:eastAsia="Arial"/>
          <w:b/>
          <w:color w:val="B08D57"/>
          <w:sz w:val="19"/>
        </w:rPr>
        <w:t xml:space="preserve">01  </w:t>
      </w:r>
      <w:r>
        <w:rPr>
          <w:rFonts w:ascii="Arial" w:hAnsi="Arial" w:eastAsia="Arial"/>
          <w:b/>
          <w:color w:val="102A43"/>
          <w:sz w:val="19"/>
        </w:rPr>
        <w:t xml:space="preserve">Scope-Gate  </w:t>
      </w:r>
      <w:r>
        <w:rPr>
          <w:rFonts w:ascii="Arial" w:hAnsi="Arial" w:eastAsia="Arial"/>
          <w:color w:val="243447"/>
          <w:sz w:val="19"/>
        </w:rPr>
        <w:t>Ergebnisse, Standorte, Personenvolumen, Revisionen, SLA, Ausschlüsse und Mitwirkung sind messbar beschrieben.</w:t>
      </w:r>
    </w:p>
    <w:p>
      <w:pPr>
        <w:spacing w:before="0" w:after="44" w:line="245" w:lineRule="auto"/>
        <w:ind w:left="0"/>
      </w:pPr>
      <w:r>
        <w:rPr>
          <w:rFonts w:ascii="Arial" w:hAnsi="Arial" w:eastAsia="Arial"/>
          <w:b/>
          <w:color w:val="B08D57"/>
          <w:sz w:val="19"/>
        </w:rPr>
        <w:t xml:space="preserve">02  </w:t>
      </w:r>
      <w:r>
        <w:rPr>
          <w:rFonts w:ascii="Arial" w:hAnsi="Arial" w:eastAsia="Arial"/>
          <w:b/>
          <w:color w:val="102A43"/>
          <w:sz w:val="19"/>
        </w:rPr>
        <w:t xml:space="preserve">Zeit-Gate  </w:t>
      </w:r>
      <w:r>
        <w:rPr>
          <w:rFonts w:ascii="Arial" w:hAnsi="Arial" w:eastAsia="Arial"/>
          <w:color w:val="243447"/>
          <w:sz w:val="19"/>
        </w:rPr>
        <w:t>Jede Leistungsposition besitzt ein Stundenbudget; mindestens 10 bis 15 Prozent Reserve werden nur bei realer Unsicherheit angesetzt.</w:t>
      </w:r>
    </w:p>
    <w:p>
      <w:pPr>
        <w:spacing w:before="0" w:after="44" w:line="245" w:lineRule="auto"/>
        <w:ind w:left="0"/>
      </w:pPr>
      <w:r>
        <w:rPr>
          <w:rFonts w:ascii="Arial" w:hAnsi="Arial" w:eastAsia="Arial"/>
          <w:b/>
          <w:color w:val="B08D57"/>
          <w:sz w:val="19"/>
        </w:rPr>
        <w:t xml:space="preserve">03  </w:t>
      </w:r>
      <w:r>
        <w:rPr>
          <w:rFonts w:ascii="Arial" w:hAnsi="Arial" w:eastAsia="Arial"/>
          <w:b/>
          <w:color w:val="102A43"/>
          <w:sz w:val="19"/>
        </w:rPr>
        <w:t xml:space="preserve">Kosten-Gate  </w:t>
      </w:r>
      <w:r>
        <w:rPr>
          <w:rFonts w:ascii="Arial" w:hAnsi="Arial" w:eastAsia="Arial"/>
          <w:color w:val="243447"/>
          <w:sz w:val="19"/>
        </w:rPr>
        <w:t>Externe Kosten sind Angebot, Kostendach oder freizugebender Durchlaufposten; verdeckte Vorfinanzierung wird ausgeschlossen.</w:t>
      </w:r>
    </w:p>
    <w:p>
      <w:pPr>
        <w:spacing w:before="0" w:after="44" w:line="245" w:lineRule="auto"/>
        <w:ind w:left="0"/>
      </w:pPr>
      <w:r>
        <w:rPr>
          <w:rFonts w:ascii="Arial" w:hAnsi="Arial" w:eastAsia="Arial"/>
          <w:b/>
          <w:color w:val="B08D57"/>
          <w:sz w:val="19"/>
        </w:rPr>
        <w:t xml:space="preserve">04  </w:t>
      </w:r>
      <w:r>
        <w:rPr>
          <w:rFonts w:ascii="Arial" w:hAnsi="Arial" w:eastAsia="Arial"/>
          <w:b/>
          <w:color w:val="102A43"/>
          <w:sz w:val="19"/>
        </w:rPr>
        <w:t xml:space="preserve">Kapazitäts-Gate  </w:t>
      </w:r>
      <w:r>
        <w:rPr>
          <w:rFonts w:ascii="Arial" w:hAnsi="Arial" w:eastAsia="Arial"/>
          <w:color w:val="243447"/>
          <w:sz w:val="19"/>
        </w:rPr>
        <w:t>Der Auftrag passt in die 70-Prozent-Planungsgrenze und gefährdet weder laufende Projekte noch Vertrieb.</w:t>
      </w:r>
    </w:p>
    <w:p>
      <w:pPr>
        <w:spacing w:before="0" w:after="44" w:line="245" w:lineRule="auto"/>
        <w:ind w:left="0"/>
      </w:pPr>
      <w:r>
        <w:rPr>
          <w:rFonts w:ascii="Arial" w:hAnsi="Arial" w:eastAsia="Arial"/>
          <w:b/>
          <w:color w:val="B08D57"/>
          <w:sz w:val="19"/>
        </w:rPr>
        <w:t xml:space="preserve">05  </w:t>
      </w:r>
      <w:r>
        <w:rPr>
          <w:rFonts w:ascii="Arial" w:hAnsi="Arial" w:eastAsia="Arial"/>
          <w:b/>
          <w:color w:val="102A43"/>
          <w:sz w:val="19"/>
        </w:rPr>
        <w:t xml:space="preserve">Ergebnis-Gate  </w:t>
      </w:r>
      <w:r>
        <w:rPr>
          <w:rFonts w:ascii="Arial" w:hAnsi="Arial" w:eastAsia="Arial"/>
          <w:color w:val="243447"/>
          <w:sz w:val="19"/>
        </w:rPr>
        <w:t>Der kalkulierte Preis deckt Zeit, direkte Kosten und Unternehmensbeitrag; andernfalls werden Scope, Termin oder Preis angepasst.</w:t>
      </w:r>
    </w:p>
    <w:p>
      <w:pPr>
        <w:pStyle w:val="Heading2"/>
        <w:keepNext/>
        <w:pBdr>
          <w:bottom w:val="single" w:sz="8" w:space="6" w:color="B08D57"/>
        </w:pBdr>
        <w:spacing w:after="50" w:before="100" w:line="240" w:lineRule="auto"/>
      </w:pPr>
      <w:r>
        <w:rPr>
          <w:rFonts w:ascii="Arial" w:hAnsi="Arial" w:eastAsia="Arial" w:cs="Arial"/>
          <w:b/>
          <w:color w:val="1E3A5F"/>
          <w:sz w:val="24"/>
        </w:rPr>
        <w:t>Zahlungsmodell und Liquiditätsschutz</w:t>
      </w:r>
    </w:p>
    <w:p>
      <w:pPr>
        <w:pStyle w:val="BodyText"/>
        <w:spacing w:after="44" w:before="0" w:line="245" w:lineRule="auto"/>
        <w:jc w:val="both"/>
      </w:pPr>
      <w:r>
        <w:rPr>
          <w:rFonts w:ascii="Arial" w:hAnsi="Arial" w:eastAsia="Arial"/>
          <w:i w:val="0"/>
          <w:color w:val="243447"/>
          <w:sz w:val="19"/>
        </w:rPr>
        <w:t>AMAVIO finanziert Kundenprojekte nicht aus dem geringen Stammkapital vor. Zahlungen werden an Entscheidungspunkte gekoppelt und vor der jeweils kostenintensiven Phase fällig. Das reduziert Forderungs- und Vorleistungsrisiken und schafft für den Kunden zugleich prüfbare Zwischenergebnisse.</w:t>
      </w:r>
    </w:p>
    <w:tbl>
      <w:tblPr>
        <w:tblW w:type="dxa" w:w="9750"/>
        <w:jc w:val="center"/>
        <w:tblLayout w:type="fixed"/>
        <w:tblLook w:firstColumn="1" w:firstRow="1" w:lastColumn="0" w:lastRow="0" w:noHBand="0" w:noVBand="1" w:val="04A0"/>
        <w:tblInd w:w="0" w:type="dxa"/>
        <w:tblBorders>
          <w:top w:val="single" w:sz="5" w:color="D8E1E8"/>
          <w:left w:val="single" w:sz="5" w:color="D8E1E8"/>
          <w:bottom w:val="single" w:sz="5" w:color="D8E1E8"/>
          <w:right w:val="single" w:sz="5" w:color="D8E1E8"/>
          <w:insideH w:val="single" w:sz="5" w:color="D8E1E8"/>
          <w:insideV w:val="single" w:sz="5" w:color="D8E1E8"/>
        </w:tblBorders>
      </w:tblPr>
      <w:tblGrid>
        <w:gridCol w:w="2100"/>
        <w:gridCol w:w="4700"/>
        <w:gridCol w:w="2950"/>
      </w:tblGrid>
      <w:tr>
        <w:trPr>
          <w:tblHeader/>
        </w:trPr>
        <w:tc>
          <w:tcPr>
            <w:tcW w:type="dxa" w:w="2100"/>
            <w:vAlign w:val="center"/>
            <w:tcMar>
              <w:top w:w="55" w:type="dxa"/>
              <w:start w:w="55" w:type="dxa"/>
              <w:bottom w:w="55" w:type="dxa"/>
              <w:end w:w="55" w:type="dxa"/>
            </w:tcMar>
            <w:shd w:fill="102A43"/>
          </w:tcPr>
          <w:p>
            <w:pPr>
              <w:spacing w:after="0" w:before="0" w:line="230" w:lineRule="auto"/>
              <w:jc w:val="left"/>
            </w:pPr>
            <w:r>
              <w:rPr>
                <w:rFonts w:ascii="Arial" w:hAnsi="Arial" w:eastAsia="Arial"/>
                <w:b/>
                <w:color w:val="FFFFFF"/>
                <w:sz w:val="16"/>
              </w:rPr>
              <w:t>Paket</w:t>
            </w:r>
          </w:p>
        </w:tc>
        <w:tc>
          <w:tcPr>
            <w:tcW w:type="dxa" w:w="4700"/>
            <w:vAlign w:val="center"/>
            <w:tcMar>
              <w:top w:w="55" w:type="dxa"/>
              <w:start w:w="55" w:type="dxa"/>
              <w:bottom w:w="55" w:type="dxa"/>
              <w:end w:w="55" w:type="dxa"/>
            </w:tcMar>
            <w:shd w:fill="102A43"/>
          </w:tcPr>
          <w:p>
            <w:pPr>
              <w:spacing w:after="0" w:before="0" w:line="230" w:lineRule="auto"/>
              <w:jc w:val="left"/>
            </w:pPr>
            <w:r>
              <w:rPr>
                <w:rFonts w:ascii="Arial" w:hAnsi="Arial" w:eastAsia="Arial"/>
                <w:b/>
                <w:color w:val="FFFFFF"/>
                <w:sz w:val="16"/>
              </w:rPr>
              <w:t>Empfohlener Zahlungsplan</w:t>
            </w:r>
          </w:p>
        </w:tc>
        <w:tc>
          <w:tcPr>
            <w:tcW w:type="dxa" w:w="2950"/>
            <w:vAlign w:val="center"/>
            <w:tcMar>
              <w:top w:w="55" w:type="dxa"/>
              <w:start w:w="55" w:type="dxa"/>
              <w:bottom w:w="55" w:type="dxa"/>
              <w:end w:w="55" w:type="dxa"/>
            </w:tcMar>
            <w:shd w:fill="102A43"/>
          </w:tcPr>
          <w:p>
            <w:pPr>
              <w:spacing w:after="0" w:before="0" w:line="230" w:lineRule="auto"/>
              <w:jc w:val="left"/>
            </w:pPr>
            <w:r>
              <w:rPr>
                <w:rFonts w:ascii="Arial" w:hAnsi="Arial" w:eastAsia="Arial"/>
                <w:b/>
                <w:color w:val="FFFFFF"/>
                <w:sz w:val="16"/>
              </w:rPr>
              <w:t>Logik</w:t>
            </w:r>
          </w:p>
        </w:tc>
      </w:tr>
      <w:tr>
        <w:trPr>
          <w:cantSplit/>
        </w:trPr>
        <w:tc>
          <w:tcPr>
            <w:tcW w:type="dxa" w:w="2100"/>
            <w:tcMar>
              <w:top w:w="55" w:type="dxa"/>
              <w:start w:w="55" w:type="dxa"/>
              <w:bottom w:w="55" w:type="dxa"/>
              <w:end w:w="55" w:type="dxa"/>
            </w:tcMar>
          </w:tcPr>
          <w:p>
            <w:pPr>
              <w:spacing w:after="0" w:line="230" w:lineRule="auto" w:before="0"/>
            </w:pPr>
            <w:r>
              <w:rPr>
                <w:rFonts w:ascii="Arial" w:hAnsi="Arial" w:eastAsia="Arial"/>
                <w:color w:val="243447"/>
                <w:sz w:val="16"/>
              </w:rPr>
              <w:t>Blueprint</w:t>
            </w:r>
          </w:p>
        </w:tc>
        <w:tc>
          <w:tcPr>
            <w:tcW w:type="dxa" w:w="4700"/>
            <w:tcMar>
              <w:top w:w="55" w:type="dxa"/>
              <w:start w:w="55" w:type="dxa"/>
              <w:bottom w:w="55" w:type="dxa"/>
              <w:end w:w="55" w:type="dxa"/>
            </w:tcMar>
          </w:tcPr>
          <w:p>
            <w:pPr>
              <w:spacing w:after="0" w:line="230" w:lineRule="auto" w:before="0"/>
            </w:pPr>
            <w:r>
              <w:rPr>
                <w:rFonts w:ascii="Arial" w:hAnsi="Arial" w:eastAsia="Arial"/>
                <w:color w:val="243447"/>
                <w:sz w:val="16"/>
              </w:rPr>
              <w:t>40 % bei Auftrag · 40 % nach Analyse/Optionen · 20 % bei Übergabe</w:t>
            </w:r>
          </w:p>
        </w:tc>
        <w:tc>
          <w:tcPr>
            <w:tcW w:type="dxa" w:w="2950"/>
            <w:tcMar>
              <w:top w:w="55" w:type="dxa"/>
              <w:start w:w="55" w:type="dxa"/>
              <w:bottom w:w="55" w:type="dxa"/>
              <w:end w:w="55" w:type="dxa"/>
            </w:tcMar>
          </w:tcPr>
          <w:p>
            <w:pPr>
              <w:spacing w:after="0" w:line="230" w:lineRule="auto" w:before="0"/>
            </w:pPr>
            <w:r>
              <w:rPr>
                <w:rFonts w:ascii="Arial" w:hAnsi="Arial" w:eastAsia="Arial"/>
                <w:color w:val="243447"/>
                <w:sz w:val="16"/>
              </w:rPr>
              <w:t>kurze Laufzeit; wesentliche Analyse vorfinanziert</w:t>
            </w:r>
          </w:p>
        </w:tc>
      </w:tr>
      <w:tr>
        <w:trPr>
          <w:cantSplit/>
        </w:trPr>
        <w:tc>
          <w:tcPr>
            <w:tcW w:type="dxa" w:w="2100"/>
            <w:shd w:fill="F8FAFC"/>
            <w:tcMar>
              <w:top w:w="55" w:type="dxa"/>
              <w:start w:w="55" w:type="dxa"/>
              <w:bottom w:w="55" w:type="dxa"/>
              <w:end w:w="55" w:type="dxa"/>
            </w:tcMar>
          </w:tcPr>
          <w:p>
            <w:pPr>
              <w:spacing w:after="0" w:line="230" w:lineRule="auto" w:before="0"/>
            </w:pPr>
            <w:r>
              <w:rPr>
                <w:rFonts w:ascii="Arial" w:hAnsi="Arial" w:eastAsia="Arial"/>
                <w:color w:val="243447"/>
                <w:sz w:val="16"/>
              </w:rPr>
              <w:t>Launch</w:t>
            </w:r>
          </w:p>
        </w:tc>
        <w:tc>
          <w:tcPr>
            <w:tcW w:type="dxa" w:w="4700"/>
            <w:shd w:fill="F8FAFC"/>
            <w:tcMar>
              <w:top w:w="55" w:type="dxa"/>
              <w:start w:w="55" w:type="dxa"/>
              <w:bottom w:w="55" w:type="dxa"/>
              <w:end w:w="55" w:type="dxa"/>
            </w:tcMar>
          </w:tcPr>
          <w:p>
            <w:pPr>
              <w:spacing w:after="0" w:line="230" w:lineRule="auto" w:before="0"/>
            </w:pPr>
            <w:r>
              <w:rPr>
                <w:rFonts w:ascii="Arial" w:hAnsi="Arial" w:eastAsia="Arial"/>
                <w:color w:val="243447"/>
                <w:sz w:val="16"/>
              </w:rPr>
              <w:t>30 % Auftrag · 30 % Such-/Konzeptfreigabe · 30 % vor Realisierung · 10 % Abnahme</w:t>
            </w:r>
          </w:p>
        </w:tc>
        <w:tc>
          <w:tcPr>
            <w:tcW w:type="dxa" w:w="2950"/>
            <w:shd w:fill="F8FAFC"/>
            <w:tcMar>
              <w:top w:w="55" w:type="dxa"/>
              <w:start w:w="55" w:type="dxa"/>
              <w:bottom w:w="55" w:type="dxa"/>
              <w:end w:w="55" w:type="dxa"/>
            </w:tcMar>
          </w:tcPr>
          <w:p>
            <w:pPr>
              <w:spacing w:after="0" w:line="230" w:lineRule="auto" w:before="0"/>
            </w:pPr>
            <w:r>
              <w:rPr>
                <w:rFonts w:ascii="Arial" w:hAnsi="Arial" w:eastAsia="Arial"/>
                <w:color w:val="243447"/>
                <w:sz w:val="16"/>
              </w:rPr>
              <w:t>Cash folgt den vier risikorelevanten Projektstufen</w:t>
            </w:r>
          </w:p>
        </w:tc>
      </w:tr>
      <w:tr>
        <w:trPr>
          <w:cantSplit/>
        </w:trPr>
        <w:tc>
          <w:tcPr>
            <w:tcW w:type="dxa" w:w="2100"/>
            <w:tcMar>
              <w:top w:w="55" w:type="dxa"/>
              <w:start w:w="55" w:type="dxa"/>
              <w:bottom w:w="55" w:type="dxa"/>
              <w:end w:w="55" w:type="dxa"/>
            </w:tcMar>
          </w:tcPr>
          <w:p>
            <w:pPr>
              <w:spacing w:after="0" w:line="230" w:lineRule="auto" w:before="0"/>
            </w:pPr>
            <w:r>
              <w:rPr>
                <w:rFonts w:ascii="Arial" w:hAnsi="Arial" w:eastAsia="Arial"/>
                <w:color w:val="243447"/>
                <w:sz w:val="16"/>
              </w:rPr>
              <w:t>Office Setup</w:t>
            </w:r>
          </w:p>
        </w:tc>
        <w:tc>
          <w:tcPr>
            <w:tcW w:type="dxa" w:w="4700"/>
            <w:tcMar>
              <w:top w:w="55" w:type="dxa"/>
              <w:start w:w="55" w:type="dxa"/>
              <w:bottom w:w="55" w:type="dxa"/>
              <w:end w:w="55" w:type="dxa"/>
            </w:tcMar>
          </w:tcPr>
          <w:p>
            <w:pPr>
              <w:spacing w:after="0" w:line="230" w:lineRule="auto" w:before="0"/>
            </w:pPr>
            <w:r>
              <w:rPr>
                <w:rFonts w:ascii="Arial" w:hAnsi="Arial" w:eastAsia="Arial"/>
                <w:color w:val="243447"/>
                <w:sz w:val="16"/>
              </w:rPr>
              <w:t>50 % Auftrag · 30 % System-/Prozessfreigabe · 20 % Go-live</w:t>
            </w:r>
          </w:p>
        </w:tc>
        <w:tc>
          <w:tcPr>
            <w:tcW w:type="dxa" w:w="2950"/>
            <w:tcMar>
              <w:top w:w="55" w:type="dxa"/>
              <w:start w:w="55" w:type="dxa"/>
              <w:bottom w:w="55" w:type="dxa"/>
              <w:end w:w="55" w:type="dxa"/>
            </w:tcMar>
          </w:tcPr>
          <w:p>
            <w:pPr>
              <w:spacing w:after="0" w:line="230" w:lineRule="auto" w:before="0"/>
            </w:pPr>
            <w:r>
              <w:rPr>
                <w:rFonts w:ascii="Arial" w:hAnsi="Arial" w:eastAsia="Arial"/>
                <w:color w:val="243447"/>
                <w:sz w:val="16"/>
              </w:rPr>
              <w:t>Setup-Kapazität wird nicht aus Monatsgebühren vorfinanziert</w:t>
            </w:r>
          </w:p>
        </w:tc>
      </w:tr>
      <w:tr>
        <w:trPr>
          <w:cantSplit/>
        </w:trPr>
        <w:tc>
          <w:tcPr>
            <w:tcW w:type="dxa" w:w="2100"/>
            <w:shd w:fill="F8FAFC"/>
            <w:tcMar>
              <w:top w:w="55" w:type="dxa"/>
              <w:start w:w="55" w:type="dxa"/>
              <w:bottom w:w="55" w:type="dxa"/>
              <w:end w:w="55" w:type="dxa"/>
            </w:tcMar>
          </w:tcPr>
          <w:p>
            <w:pPr>
              <w:spacing w:after="0" w:line="230" w:lineRule="auto" w:before="0"/>
            </w:pPr>
            <w:r>
              <w:rPr>
                <w:rFonts w:ascii="Arial" w:hAnsi="Arial" w:eastAsia="Arial"/>
                <w:color w:val="243447"/>
                <w:sz w:val="16"/>
              </w:rPr>
              <w:t>Office laufend</w:t>
            </w:r>
          </w:p>
        </w:tc>
        <w:tc>
          <w:tcPr>
            <w:tcW w:type="dxa" w:w="4700"/>
            <w:shd w:fill="F8FAFC"/>
            <w:tcMar>
              <w:top w:w="55" w:type="dxa"/>
              <w:start w:w="55" w:type="dxa"/>
              <w:bottom w:w="55" w:type="dxa"/>
              <w:end w:w="55" w:type="dxa"/>
            </w:tcMar>
          </w:tcPr>
          <w:p>
            <w:pPr>
              <w:spacing w:after="0" w:line="230" w:lineRule="auto" w:before="0"/>
            </w:pPr>
            <w:r>
              <w:rPr>
                <w:rFonts w:ascii="Arial" w:hAnsi="Arial" w:eastAsia="Arial"/>
                <w:color w:val="243447"/>
                <w:sz w:val="16"/>
              </w:rPr>
              <w:t>monatliche Grundgebühr im Voraus; Mehrmengen monatlich nachlaufend</w:t>
            </w:r>
          </w:p>
        </w:tc>
        <w:tc>
          <w:tcPr>
            <w:tcW w:type="dxa" w:w="2950"/>
            <w:shd w:fill="F8FAFC"/>
            <w:tcMar>
              <w:top w:w="55" w:type="dxa"/>
              <w:start w:w="55" w:type="dxa"/>
              <w:bottom w:w="55" w:type="dxa"/>
              <w:end w:w="55" w:type="dxa"/>
            </w:tcMar>
          </w:tcPr>
          <w:p>
            <w:pPr>
              <w:spacing w:after="0" w:line="230" w:lineRule="auto" w:before="0"/>
            </w:pPr>
            <w:r>
              <w:rPr>
                <w:rFonts w:ascii="Arial" w:hAnsi="Arial" w:eastAsia="Arial"/>
                <w:color w:val="243447"/>
                <w:sz w:val="16"/>
              </w:rPr>
              <w:t>planbare Kapazität und transparente Volumentreiber</w:t>
            </w:r>
          </w:p>
        </w:tc>
      </w:tr>
      <w:tr>
        <w:trPr>
          <w:cantSplit/>
        </w:trPr>
        <w:tc>
          <w:tcPr>
            <w:tcW w:type="dxa" w:w="2100"/>
            <w:tcMar>
              <w:top w:w="55" w:type="dxa"/>
              <w:start w:w="55" w:type="dxa"/>
              <w:bottom w:w="55" w:type="dxa"/>
              <w:end w:w="55" w:type="dxa"/>
            </w:tcMar>
          </w:tcPr>
          <w:p>
            <w:pPr>
              <w:spacing w:after="0" w:line="230" w:lineRule="auto" w:before="0"/>
            </w:pPr>
            <w:r>
              <w:rPr>
                <w:rFonts w:ascii="Arial" w:hAnsi="Arial" w:eastAsia="Arial"/>
                <w:color w:val="243447"/>
                <w:sz w:val="16"/>
              </w:rPr>
              <w:t>Fremdkosten</w:t>
            </w:r>
          </w:p>
        </w:tc>
        <w:tc>
          <w:tcPr>
            <w:tcW w:type="dxa" w:w="4700"/>
            <w:tcMar>
              <w:top w:w="55" w:type="dxa"/>
              <w:start w:w="55" w:type="dxa"/>
              <w:bottom w:w="55" w:type="dxa"/>
              <w:end w:w="55" w:type="dxa"/>
            </w:tcMar>
          </w:tcPr>
          <w:p>
            <w:pPr>
              <w:spacing w:after="0" w:line="230" w:lineRule="auto" w:before="0"/>
            </w:pPr>
            <w:r>
              <w:rPr>
                <w:rFonts w:ascii="Arial" w:hAnsi="Arial" w:eastAsia="Arial"/>
                <w:color w:val="243447"/>
                <w:sz w:val="16"/>
              </w:rPr>
              <w:t>Kunde direkt oder AMAVIO nur nach Vorauszahlung</w:t>
            </w:r>
          </w:p>
        </w:tc>
        <w:tc>
          <w:tcPr>
            <w:tcW w:type="dxa" w:w="2950"/>
            <w:tcMar>
              <w:top w:w="55" w:type="dxa"/>
              <w:start w:w="55" w:type="dxa"/>
              <w:bottom w:w="55" w:type="dxa"/>
              <w:end w:w="55" w:type="dxa"/>
            </w:tcMar>
          </w:tcPr>
          <w:p>
            <w:pPr>
              <w:spacing w:after="0" w:line="230" w:lineRule="auto" w:before="0"/>
            </w:pPr>
            <w:r>
              <w:rPr>
                <w:rFonts w:ascii="Arial" w:hAnsi="Arial" w:eastAsia="Arial"/>
                <w:color w:val="243447"/>
                <w:sz w:val="16"/>
              </w:rPr>
              <w:t>kein ungedecktes Lieferanten-, Miet- oder Kautionsrisiko</w:t>
            </w:r>
          </w:p>
        </w:tc>
      </w:tr>
    </w:tbl>
    <w:p>
      <w:pPr>
        <w:pStyle w:val="BodyText"/>
        <w:spacing w:after="44" w:before="0" w:line="245" w:lineRule="auto"/>
        <w:jc w:val="both"/>
      </w:pPr>
      <w:r>
        <w:rPr>
          <w:rFonts w:ascii="Arial" w:hAnsi="Arial" w:eastAsia="Arial"/>
          <w:i w:val="0"/>
          <w:color w:val="243447"/>
          <w:sz w:val="19"/>
        </w:rPr>
        <w:t>Zahlungsziele werden kurz und für B2B-Beschaffung realistisch vereinbart. Bei Zahlungsverzug werden neue Fremdbeauftragungen und nicht sicherheitskritische Folgeleistungen nach vertraglicher Regelung ausgesetzt. Rabatte werden nur gegen einen wirtschaftlichen Gegenwert gewährt, etwa Vorauszahlung, längere Mindestlaufzeit, standardisierten Scope, mehrere Standorte oder verbindliches Volumen.</w:t>
      </w:r>
    </w:p>
    <w:p>
      <w:pPr>
        <w:pStyle w:val="Heading2"/>
        <w:keepNext/>
        <w:pBdr>
          <w:bottom w:val="single" w:sz="8" w:space="6" w:color="B08D57"/>
        </w:pBdr>
        <w:spacing w:after="50" w:before="100" w:line="240" w:lineRule="auto"/>
      </w:pPr>
      <w:r>
        <w:rPr>
          <w:rFonts w:ascii="Arial" w:hAnsi="Arial" w:eastAsia="Arial" w:cs="Arial"/>
          <w:b/>
          <w:color w:val="1E3A5F"/>
          <w:sz w:val="24"/>
        </w:rPr>
        <w:t>Kapazität, Umsatzgrenze und Break-even-Logik</w:t>
      </w:r>
    </w:p>
    <w:p>
      <w:pPr>
        <w:pStyle w:val="BodyText"/>
        <w:spacing w:after="44" w:before="0" w:line="245" w:lineRule="auto"/>
        <w:jc w:val="both"/>
      </w:pPr>
      <w:r>
        <w:rPr>
          <w:rFonts w:ascii="Arial" w:hAnsi="Arial" w:eastAsia="Arial"/>
          <w:i w:val="0"/>
          <w:color w:val="243447"/>
          <w:sz w:val="19"/>
        </w:rPr>
        <w:t>Bei 130 bis 140 fakturierbaren Tagen und 900 EUR pro Tag liegt die rechnerische jährliche Basiskapazität eines voll ausgelasteten Gründerjahres bei 117.000 bis 126.000 EUR Serviceumsatz vor durchlaufenden Fremdkosten. Diese Größe ist keine Umsatzprognose: Im ersten Jahr reduzieren Vertriebsanlauf und Angebotsarbeit die tatsächlich fakturierbaren Tage. Festpreise können einen höheren effektiven Tagessatz erzeugen, wenn AMAVIO schneller als kalkuliert liefert; Überschreitungen dürfen ihn umgekehrt nicht unkontrolliert absenken.</w:t>
      </w:r>
    </w:p>
    <w:tbl>
      <w:tblPr>
        <w:tblW w:type="dxa" w:w="9750"/>
        <w:jc w:val="center"/>
        <w:tblLayout w:type="fixed"/>
        <w:tblLook w:firstColumn="1" w:firstRow="1" w:lastColumn="0" w:lastRow="0" w:noHBand="0" w:noVBand="1" w:val="04A0"/>
        <w:tblInd w:w="0" w:type="dxa"/>
        <w:tblBorders>
          <w:top w:val="single" w:sz="5" w:color="D8E1E8"/>
          <w:left w:val="single" w:sz="5" w:color="D8E1E8"/>
          <w:bottom w:val="single" w:sz="5" w:color="D8E1E8"/>
          <w:right w:val="single" w:sz="5" w:color="D8E1E8"/>
          <w:insideH w:val="single" w:sz="5" w:color="D8E1E8"/>
          <w:insideV w:val="single" w:sz="5" w:color="D8E1E8"/>
        </w:tblBorders>
      </w:tblPr>
      <w:tblGrid>
        <w:gridCol w:w="2450"/>
        <w:gridCol w:w="3750"/>
        <w:gridCol w:w="3550"/>
      </w:tblGrid>
      <w:tr>
        <w:trPr>
          <w:tblHeader/>
        </w:trPr>
        <w:tc>
          <w:tcPr>
            <w:tcW w:type="dxa" w:w="2450"/>
            <w:vAlign w:val="center"/>
            <w:tcMar>
              <w:top w:w="55" w:type="dxa"/>
              <w:start w:w="55" w:type="dxa"/>
              <w:bottom w:w="55" w:type="dxa"/>
              <w:end w:w="55" w:type="dxa"/>
            </w:tcMar>
            <w:shd w:fill="102A43"/>
          </w:tcPr>
          <w:p>
            <w:pPr>
              <w:spacing w:after="0" w:before="0" w:line="230" w:lineRule="auto"/>
              <w:jc w:val="left"/>
            </w:pPr>
            <w:r>
              <w:rPr>
                <w:rFonts w:ascii="Arial" w:hAnsi="Arial" w:eastAsia="Arial"/>
                <w:b/>
                <w:color w:val="FFFFFF"/>
                <w:sz w:val="16"/>
              </w:rPr>
              <w:t>Steuerungsgröße</w:t>
            </w:r>
          </w:p>
        </w:tc>
        <w:tc>
          <w:tcPr>
            <w:tcW w:type="dxa" w:w="3750"/>
            <w:vAlign w:val="center"/>
            <w:tcMar>
              <w:top w:w="55" w:type="dxa"/>
              <w:start w:w="55" w:type="dxa"/>
              <w:bottom w:w="55" w:type="dxa"/>
              <w:end w:w="55" w:type="dxa"/>
            </w:tcMar>
            <w:shd w:fill="102A43"/>
          </w:tcPr>
          <w:p>
            <w:pPr>
              <w:spacing w:after="0" w:before="0" w:line="230" w:lineRule="auto"/>
              <w:jc w:val="left"/>
            </w:pPr>
            <w:r>
              <w:rPr>
                <w:rFonts w:ascii="Arial" w:hAnsi="Arial" w:eastAsia="Arial"/>
                <w:b/>
                <w:color w:val="FFFFFF"/>
                <w:sz w:val="16"/>
              </w:rPr>
              <w:t>Formel</w:t>
            </w:r>
          </w:p>
        </w:tc>
        <w:tc>
          <w:tcPr>
            <w:tcW w:type="dxa" w:w="3550"/>
            <w:vAlign w:val="center"/>
            <w:tcMar>
              <w:top w:w="55" w:type="dxa"/>
              <w:start w:w="55" w:type="dxa"/>
              <w:bottom w:w="55" w:type="dxa"/>
              <w:end w:w="55" w:type="dxa"/>
            </w:tcMar>
            <w:shd w:fill="102A43"/>
          </w:tcPr>
          <w:p>
            <w:pPr>
              <w:spacing w:after="0" w:before="0" w:line="230" w:lineRule="auto"/>
              <w:jc w:val="left"/>
            </w:pPr>
            <w:r>
              <w:rPr>
                <w:rFonts w:ascii="Arial" w:hAnsi="Arial" w:eastAsia="Arial"/>
                <w:b/>
                <w:color w:val="FFFFFF"/>
                <w:sz w:val="16"/>
              </w:rPr>
              <w:t>Managementregel</w:t>
            </w:r>
          </w:p>
        </w:tc>
      </w:tr>
      <w:tr>
        <w:trPr>
          <w:cantSplit/>
        </w:trPr>
        <w:tc>
          <w:tcPr>
            <w:tcW w:type="dxa" w:w="2450"/>
            <w:tcMar>
              <w:top w:w="55" w:type="dxa"/>
              <w:start w:w="55" w:type="dxa"/>
              <w:bottom w:w="55" w:type="dxa"/>
              <w:end w:w="55" w:type="dxa"/>
            </w:tcMar>
          </w:tcPr>
          <w:p>
            <w:pPr>
              <w:spacing w:after="0" w:line="230" w:lineRule="auto" w:before="0"/>
            </w:pPr>
            <w:r>
              <w:rPr>
                <w:rFonts w:ascii="Arial" w:hAnsi="Arial" w:eastAsia="Arial"/>
                <w:color w:val="243447"/>
                <w:sz w:val="16"/>
              </w:rPr>
              <w:t>Effektiver Tagessatz</w:t>
            </w:r>
          </w:p>
        </w:tc>
        <w:tc>
          <w:tcPr>
            <w:tcW w:type="dxa" w:w="3750"/>
            <w:tcMar>
              <w:top w:w="55" w:type="dxa"/>
              <w:start w:w="55" w:type="dxa"/>
              <w:bottom w:w="55" w:type="dxa"/>
              <w:end w:w="55" w:type="dxa"/>
            </w:tcMar>
          </w:tcPr>
          <w:p>
            <w:pPr>
              <w:spacing w:after="0" w:line="230" w:lineRule="auto" w:before="0"/>
            </w:pPr>
            <w:r>
              <w:rPr>
                <w:rFonts w:ascii="Arial" w:hAnsi="Arial" w:eastAsia="Arial"/>
                <w:color w:val="243447"/>
                <w:sz w:val="16"/>
              </w:rPr>
              <w:t>Nettohonorar ÷ tatsächlich geleistete Projekttage</w:t>
            </w:r>
          </w:p>
        </w:tc>
        <w:tc>
          <w:tcPr>
            <w:tcW w:type="dxa" w:w="3550"/>
            <w:tcMar>
              <w:top w:w="55" w:type="dxa"/>
              <w:start w:w="55" w:type="dxa"/>
              <w:bottom w:w="55" w:type="dxa"/>
              <w:end w:w="55" w:type="dxa"/>
            </w:tcMar>
          </w:tcPr>
          <w:p>
            <w:pPr>
              <w:spacing w:after="0" w:line="230" w:lineRule="auto" w:before="0"/>
            </w:pPr>
            <w:r>
              <w:rPr>
                <w:rFonts w:ascii="Arial" w:hAnsi="Arial" w:eastAsia="Arial"/>
                <w:color w:val="243447"/>
                <w:sz w:val="16"/>
              </w:rPr>
              <w:t>nach jedem Meilenstein und Projekt prüfen</w:t>
            </w:r>
          </w:p>
        </w:tc>
      </w:tr>
      <w:tr>
        <w:trPr>
          <w:cantSplit/>
        </w:trPr>
        <w:tc>
          <w:tcPr>
            <w:tcW w:type="dxa" w:w="2450"/>
            <w:shd w:fill="F8FAFC"/>
            <w:tcMar>
              <w:top w:w="55" w:type="dxa"/>
              <w:start w:w="55" w:type="dxa"/>
              <w:bottom w:w="55" w:type="dxa"/>
              <w:end w:w="55" w:type="dxa"/>
            </w:tcMar>
          </w:tcPr>
          <w:p>
            <w:pPr>
              <w:spacing w:after="0" w:line="230" w:lineRule="auto" w:before="0"/>
            </w:pPr>
            <w:r>
              <w:rPr>
                <w:rFonts w:ascii="Arial" w:hAnsi="Arial" w:eastAsia="Arial"/>
                <w:color w:val="243447"/>
                <w:sz w:val="16"/>
              </w:rPr>
              <w:t>Cash-Deckungsbeitrag</w:t>
            </w:r>
          </w:p>
        </w:tc>
        <w:tc>
          <w:tcPr>
            <w:tcW w:type="dxa" w:w="3750"/>
            <w:shd w:fill="F8FAFC"/>
            <w:tcMar>
              <w:top w:w="55" w:type="dxa"/>
              <w:start w:w="55" w:type="dxa"/>
              <w:bottom w:w="55" w:type="dxa"/>
              <w:end w:w="55" w:type="dxa"/>
            </w:tcMar>
          </w:tcPr>
          <w:p>
            <w:pPr>
              <w:spacing w:after="0" w:line="230" w:lineRule="auto" w:before="0"/>
            </w:pPr>
            <w:r>
              <w:rPr>
                <w:rFonts w:ascii="Arial" w:hAnsi="Arial" w:eastAsia="Arial"/>
                <w:color w:val="243447"/>
                <w:sz w:val="16"/>
              </w:rPr>
              <w:t>Nettohonorar − direkt zurechenbare externe Cash-Kosten</w:t>
            </w:r>
          </w:p>
        </w:tc>
        <w:tc>
          <w:tcPr>
            <w:tcW w:type="dxa" w:w="3550"/>
            <w:shd w:fill="F8FAFC"/>
            <w:tcMar>
              <w:top w:w="55" w:type="dxa"/>
              <w:start w:w="55" w:type="dxa"/>
              <w:bottom w:w="55" w:type="dxa"/>
              <w:end w:w="55" w:type="dxa"/>
            </w:tcMar>
          </w:tcPr>
          <w:p>
            <w:pPr>
              <w:spacing w:after="0" w:line="230" w:lineRule="auto" w:before="0"/>
            </w:pPr>
            <w:r>
              <w:rPr>
                <w:rFonts w:ascii="Arial" w:hAnsi="Arial" w:eastAsia="Arial"/>
                <w:color w:val="243447"/>
                <w:sz w:val="16"/>
              </w:rPr>
              <w:t>muss Fixkosten, Gründerbedarf, Steuern und Reserve tragen</w:t>
            </w:r>
          </w:p>
        </w:tc>
      </w:tr>
      <w:tr>
        <w:trPr>
          <w:cantSplit/>
        </w:trPr>
        <w:tc>
          <w:tcPr>
            <w:tcW w:type="dxa" w:w="2450"/>
            <w:tcMar>
              <w:top w:w="55" w:type="dxa"/>
              <w:start w:w="55" w:type="dxa"/>
              <w:bottom w:w="55" w:type="dxa"/>
              <w:end w:w="55" w:type="dxa"/>
            </w:tcMar>
          </w:tcPr>
          <w:p>
            <w:pPr>
              <w:spacing w:after="0" w:line="230" w:lineRule="auto" w:before="0"/>
            </w:pPr>
            <w:r>
              <w:rPr>
                <w:rFonts w:ascii="Arial" w:hAnsi="Arial" w:eastAsia="Arial"/>
                <w:color w:val="243447"/>
                <w:sz w:val="16"/>
              </w:rPr>
              <w:t>Projektabweichung</w:t>
            </w:r>
          </w:p>
        </w:tc>
        <w:tc>
          <w:tcPr>
            <w:tcW w:type="dxa" w:w="3750"/>
            <w:tcMar>
              <w:top w:w="55" w:type="dxa"/>
              <w:start w:w="55" w:type="dxa"/>
              <w:bottom w:w="55" w:type="dxa"/>
              <w:end w:w="55" w:type="dxa"/>
            </w:tcMar>
          </w:tcPr>
          <w:p>
            <w:pPr>
              <w:spacing w:after="0" w:line="230" w:lineRule="auto" w:before="0"/>
            </w:pPr>
            <w:r>
              <w:rPr>
                <w:rFonts w:ascii="Arial" w:hAnsi="Arial" w:eastAsia="Arial"/>
                <w:color w:val="243447"/>
                <w:sz w:val="16"/>
              </w:rPr>
              <w:t>(Ist-Stunden − Planstunden) ÷ Planstunden</w:t>
            </w:r>
          </w:p>
        </w:tc>
        <w:tc>
          <w:tcPr>
            <w:tcW w:type="dxa" w:w="3550"/>
            <w:tcMar>
              <w:top w:w="55" w:type="dxa"/>
              <w:start w:w="55" w:type="dxa"/>
              <w:bottom w:w="55" w:type="dxa"/>
              <w:end w:w="55" w:type="dxa"/>
            </w:tcMar>
          </w:tcPr>
          <w:p>
            <w:pPr>
              <w:spacing w:after="0" w:line="230" w:lineRule="auto" w:before="0"/>
            </w:pPr>
            <w:r>
              <w:rPr>
                <w:rFonts w:ascii="Arial" w:hAnsi="Arial" w:eastAsia="Arial"/>
                <w:color w:val="243447"/>
                <w:sz w:val="16"/>
              </w:rPr>
              <w:t>ab +10 % Ursachenanalyse; weiterer Aufwand nur via Change oder Managemententscheidung</w:t>
            </w:r>
          </w:p>
        </w:tc>
      </w:tr>
      <w:tr>
        <w:trPr>
          <w:cantSplit/>
        </w:trPr>
        <w:tc>
          <w:tcPr>
            <w:tcW w:type="dxa" w:w="2450"/>
            <w:shd w:fill="F8FAFC"/>
            <w:tcMar>
              <w:top w:w="55" w:type="dxa"/>
              <w:start w:w="55" w:type="dxa"/>
              <w:bottom w:w="55" w:type="dxa"/>
              <w:end w:w="55" w:type="dxa"/>
            </w:tcMar>
          </w:tcPr>
          <w:p>
            <w:pPr>
              <w:spacing w:after="0" w:line="230" w:lineRule="auto" w:before="0"/>
            </w:pPr>
            <w:r>
              <w:rPr>
                <w:rFonts w:ascii="Arial" w:hAnsi="Arial" w:eastAsia="Arial"/>
                <w:color w:val="243447"/>
                <w:sz w:val="16"/>
              </w:rPr>
              <w:t>Forderungslaufzeit</w:t>
            </w:r>
          </w:p>
        </w:tc>
        <w:tc>
          <w:tcPr>
            <w:tcW w:type="dxa" w:w="3750"/>
            <w:shd w:fill="F8FAFC"/>
            <w:tcMar>
              <w:top w:w="55" w:type="dxa"/>
              <w:start w:w="55" w:type="dxa"/>
              <w:bottom w:w="55" w:type="dxa"/>
              <w:end w:w="55" w:type="dxa"/>
            </w:tcMar>
          </w:tcPr>
          <w:p>
            <w:pPr>
              <w:spacing w:after="0" w:line="230" w:lineRule="auto" w:before="0"/>
            </w:pPr>
            <w:r>
              <w:rPr>
                <w:rFonts w:ascii="Arial" w:hAnsi="Arial" w:eastAsia="Arial"/>
                <w:color w:val="243447"/>
                <w:sz w:val="16"/>
              </w:rPr>
              <w:t>Tage zwischen Rechnung und Zahlung</w:t>
            </w:r>
          </w:p>
        </w:tc>
        <w:tc>
          <w:tcPr>
            <w:tcW w:type="dxa" w:w="3550"/>
            <w:shd w:fill="F8FAFC"/>
            <w:tcMar>
              <w:top w:w="55" w:type="dxa"/>
              <w:start w:w="55" w:type="dxa"/>
              <w:bottom w:w="55" w:type="dxa"/>
              <w:end w:w="55" w:type="dxa"/>
            </w:tcMar>
          </w:tcPr>
          <w:p>
            <w:pPr>
              <w:spacing w:after="0" w:line="230" w:lineRule="auto" w:before="0"/>
            </w:pPr>
            <w:r>
              <w:rPr>
                <w:rFonts w:ascii="Arial" w:hAnsi="Arial" w:eastAsia="Arial"/>
                <w:color w:val="243447"/>
                <w:sz w:val="16"/>
              </w:rPr>
              <w:t>13-Wochen-Liquidität um reale Zahlungserfahrung korrigieren</w:t>
            </w:r>
          </w:p>
        </w:tc>
      </w:tr>
      <w:tr>
        <w:trPr>
          <w:cantSplit/>
        </w:trPr>
        <w:tc>
          <w:tcPr>
            <w:tcW w:type="dxa" w:w="2450"/>
            <w:tcMar>
              <w:top w:w="55" w:type="dxa"/>
              <w:start w:w="55" w:type="dxa"/>
              <w:bottom w:w="55" w:type="dxa"/>
              <w:end w:w="55" w:type="dxa"/>
            </w:tcMar>
          </w:tcPr>
          <w:p>
            <w:pPr>
              <w:spacing w:after="0" w:line="230" w:lineRule="auto" w:before="0"/>
            </w:pPr>
            <w:r>
              <w:rPr>
                <w:rFonts w:ascii="Arial" w:hAnsi="Arial" w:eastAsia="Arial"/>
                <w:color w:val="243447"/>
                <w:sz w:val="16"/>
              </w:rPr>
              <w:t>Vollkosten-Break-even</w:t>
            </w:r>
          </w:p>
        </w:tc>
        <w:tc>
          <w:tcPr>
            <w:tcW w:type="dxa" w:w="3750"/>
            <w:tcMar>
              <w:top w:w="55" w:type="dxa"/>
              <w:start w:w="55" w:type="dxa"/>
              <w:bottom w:w="55" w:type="dxa"/>
              <w:end w:w="55" w:type="dxa"/>
            </w:tcMar>
          </w:tcPr>
          <w:p>
            <w:pPr>
              <w:spacing w:after="0" w:line="230" w:lineRule="auto" w:before="0"/>
            </w:pPr>
            <w:r>
              <w:rPr>
                <w:rFonts w:ascii="Arial" w:hAnsi="Arial" w:eastAsia="Arial"/>
                <w:color w:val="243447"/>
                <w:sz w:val="16"/>
              </w:rPr>
              <w:t>jährlicher Finanzbedarf ÷ realisierter Beitrag je fakturierbarem Tag</w:t>
            </w:r>
          </w:p>
        </w:tc>
        <w:tc>
          <w:tcPr>
            <w:tcW w:type="dxa" w:w="3550"/>
            <w:tcMar>
              <w:top w:w="55" w:type="dxa"/>
              <w:start w:w="55" w:type="dxa"/>
              <w:bottom w:w="55" w:type="dxa"/>
              <w:end w:w="55" w:type="dxa"/>
            </w:tcMar>
          </w:tcPr>
          <w:p>
            <w:pPr>
              <w:spacing w:after="0" w:line="230" w:lineRule="auto" w:before="0"/>
            </w:pPr>
            <w:r>
              <w:rPr>
                <w:rFonts w:ascii="Arial" w:hAnsi="Arial" w:eastAsia="Arial"/>
                <w:color w:val="243447"/>
                <w:sz w:val="16"/>
              </w:rPr>
              <w:t>darf die realistisch verfügbare Fakturakapazität nicht überschreiten</w:t>
            </w:r>
          </w:p>
        </w:tc>
      </w:tr>
    </w:tbl>
    <w:p>
      <w:pPr>
        <w:pStyle w:val="Heading3"/>
        <w:keepNext/>
        <w:spacing w:after="30" w:before="70" w:line="240" w:lineRule="auto"/>
      </w:pPr>
      <w:r>
        <w:rPr>
          <w:rFonts w:ascii="Arial" w:hAnsi="Arial" w:eastAsia="Arial" w:cs="Arial"/>
          <w:b/>
          <w:color w:val="102A43"/>
          <w:sz w:val="20"/>
        </w:rPr>
        <w:t>Kapazitätskorridor als Belastungstest</w:t>
      </w:r>
    </w:p>
    <w:tbl>
      <w:tblPr>
        <w:tblW w:type="dxa" w:w="9750"/>
        <w:jc w:val="center"/>
        <w:tblLayout w:type="fixed"/>
        <w:tblLook w:firstColumn="1" w:firstRow="1" w:lastColumn="0" w:lastRow="0" w:noHBand="0" w:noVBand="1" w:val="04A0"/>
        <w:tblInd w:w="0" w:type="dxa"/>
        <w:tblBorders>
          <w:top w:val="single" w:sz="5" w:color="D8E1E8"/>
          <w:left w:val="single" w:sz="5" w:color="D8E1E8"/>
          <w:bottom w:val="single" w:sz="5" w:color="D8E1E8"/>
          <w:right w:val="single" w:sz="5" w:color="D8E1E8"/>
          <w:insideH w:val="single" w:sz="5" w:color="D8E1E8"/>
          <w:insideV w:val="single" w:sz="5" w:color="D8E1E8"/>
        </w:tblBorders>
      </w:tblPr>
      <w:tblGrid>
        <w:gridCol w:w="2000"/>
        <w:gridCol w:w="3050"/>
        <w:gridCol w:w="4700"/>
      </w:tblGrid>
      <w:tr>
        <w:trPr>
          <w:tblHeader/>
        </w:trPr>
        <w:tc>
          <w:tcPr>
            <w:tcW w:type="dxa" w:w="2000"/>
            <w:vAlign w:val="center"/>
            <w:tcMar>
              <w:top w:w="55" w:type="dxa"/>
              <w:start w:w="55" w:type="dxa"/>
              <w:bottom w:w="55" w:type="dxa"/>
              <w:end w:w="55" w:type="dxa"/>
            </w:tcMar>
            <w:shd w:fill="102A43"/>
          </w:tcPr>
          <w:p>
            <w:pPr>
              <w:spacing w:after="0" w:before="0" w:line="230" w:lineRule="auto"/>
              <w:jc w:val="left"/>
            </w:pPr>
            <w:r>
              <w:rPr>
                <w:rFonts w:ascii="Arial" w:hAnsi="Arial" w:eastAsia="Arial"/>
                <w:b/>
                <w:color w:val="FFFFFF"/>
                <w:sz w:val="16"/>
              </w:rPr>
              <w:t>Fakturierbare Tage</w:t>
            </w:r>
          </w:p>
        </w:tc>
        <w:tc>
          <w:tcPr>
            <w:tcW w:type="dxa" w:w="3050"/>
            <w:vAlign w:val="center"/>
            <w:tcMar>
              <w:top w:w="55" w:type="dxa"/>
              <w:start w:w="55" w:type="dxa"/>
              <w:bottom w:w="55" w:type="dxa"/>
              <w:end w:w="55" w:type="dxa"/>
            </w:tcMar>
            <w:shd w:fill="102A43"/>
          </w:tcPr>
          <w:p>
            <w:pPr>
              <w:spacing w:after="0" w:before="0" w:line="230" w:lineRule="auto"/>
              <w:jc w:val="left"/>
            </w:pPr>
            <w:r>
              <w:rPr>
                <w:rFonts w:ascii="Arial" w:hAnsi="Arial" w:eastAsia="Arial"/>
                <w:b/>
                <w:color w:val="FFFFFF"/>
                <w:sz w:val="16"/>
              </w:rPr>
              <w:t>Serviceumsatz bei 900 EUR/Tag</w:t>
            </w:r>
          </w:p>
        </w:tc>
        <w:tc>
          <w:tcPr>
            <w:tcW w:type="dxa" w:w="4700"/>
            <w:vAlign w:val="center"/>
            <w:tcMar>
              <w:top w:w="55" w:type="dxa"/>
              <w:start w:w="55" w:type="dxa"/>
              <w:bottom w:w="55" w:type="dxa"/>
              <w:end w:w="55" w:type="dxa"/>
            </w:tcMar>
            <w:shd w:fill="102A43"/>
          </w:tcPr>
          <w:p>
            <w:pPr>
              <w:spacing w:after="0" w:before="0" w:line="230" w:lineRule="auto"/>
              <w:jc w:val="left"/>
            </w:pPr>
            <w:r>
              <w:rPr>
                <w:rFonts w:ascii="Arial" w:hAnsi="Arial" w:eastAsia="Arial"/>
                <w:b/>
                <w:color w:val="FFFFFF"/>
                <w:sz w:val="16"/>
              </w:rPr>
              <w:t>Einordnung</w:t>
            </w:r>
          </w:p>
        </w:tc>
      </w:tr>
      <w:tr>
        <w:trPr>
          <w:cantSplit/>
        </w:trPr>
        <w:tc>
          <w:tcPr>
            <w:tcW w:type="dxa" w:w="2000"/>
            <w:tcMar>
              <w:top w:w="55" w:type="dxa"/>
              <w:start w:w="55" w:type="dxa"/>
              <w:bottom w:w="55" w:type="dxa"/>
              <w:end w:w="55" w:type="dxa"/>
            </w:tcMar>
          </w:tcPr>
          <w:p>
            <w:pPr>
              <w:spacing w:after="0" w:line="230" w:lineRule="auto" w:before="0"/>
            </w:pPr>
            <w:r>
              <w:rPr>
                <w:rFonts w:ascii="Arial" w:hAnsi="Arial" w:eastAsia="Arial"/>
                <w:color w:val="243447"/>
                <w:sz w:val="16"/>
              </w:rPr>
              <w:t>80 Tage</w:t>
            </w:r>
          </w:p>
        </w:tc>
        <w:tc>
          <w:tcPr>
            <w:tcW w:type="dxa" w:w="3050"/>
            <w:tcMar>
              <w:top w:w="55" w:type="dxa"/>
              <w:start w:w="55" w:type="dxa"/>
              <w:bottom w:w="55" w:type="dxa"/>
              <w:end w:w="55" w:type="dxa"/>
            </w:tcMar>
          </w:tcPr>
          <w:p>
            <w:pPr>
              <w:spacing w:after="0" w:line="230" w:lineRule="auto" w:before="0"/>
            </w:pPr>
            <w:r>
              <w:rPr>
                <w:rFonts w:ascii="Arial" w:hAnsi="Arial" w:eastAsia="Arial"/>
                <w:color w:val="243447"/>
                <w:sz w:val="16"/>
              </w:rPr>
              <w:t>72.000 EUR</w:t>
            </w:r>
          </w:p>
        </w:tc>
        <w:tc>
          <w:tcPr>
            <w:tcW w:type="dxa" w:w="4700"/>
            <w:tcMar>
              <w:top w:w="55" w:type="dxa"/>
              <w:start w:w="55" w:type="dxa"/>
              <w:bottom w:w="55" w:type="dxa"/>
              <w:end w:w="55" w:type="dxa"/>
            </w:tcMar>
          </w:tcPr>
          <w:p>
            <w:pPr>
              <w:spacing w:after="0" w:line="230" w:lineRule="auto" w:before="0"/>
            </w:pPr>
            <w:r>
              <w:rPr>
                <w:rFonts w:ascii="Arial" w:hAnsi="Arial" w:eastAsia="Arial"/>
                <w:color w:val="243447"/>
                <w:sz w:val="16"/>
              </w:rPr>
              <w:t>Anlauf-/Downside: hoher Anteil Vertrieb und Aufbau; Fixkosten strikt niedrig halten</w:t>
            </w:r>
          </w:p>
        </w:tc>
      </w:tr>
      <w:tr>
        <w:trPr>
          <w:cantSplit/>
        </w:trPr>
        <w:tc>
          <w:tcPr>
            <w:tcW w:type="dxa" w:w="2000"/>
            <w:shd w:fill="F8FAFC"/>
            <w:tcMar>
              <w:top w:w="55" w:type="dxa"/>
              <w:start w:w="55" w:type="dxa"/>
              <w:bottom w:w="55" w:type="dxa"/>
              <w:end w:w="55" w:type="dxa"/>
            </w:tcMar>
          </w:tcPr>
          <w:p>
            <w:pPr>
              <w:spacing w:after="0" w:line="230" w:lineRule="auto" w:before="0"/>
            </w:pPr>
            <w:r>
              <w:rPr>
                <w:rFonts w:ascii="Arial" w:hAnsi="Arial" w:eastAsia="Arial"/>
                <w:color w:val="243447"/>
                <w:sz w:val="16"/>
              </w:rPr>
              <w:t>100 Tage</w:t>
            </w:r>
          </w:p>
        </w:tc>
        <w:tc>
          <w:tcPr>
            <w:tcW w:type="dxa" w:w="3050"/>
            <w:shd w:fill="F8FAFC"/>
            <w:tcMar>
              <w:top w:w="55" w:type="dxa"/>
              <w:start w:w="55" w:type="dxa"/>
              <w:bottom w:w="55" w:type="dxa"/>
              <w:end w:w="55" w:type="dxa"/>
            </w:tcMar>
          </w:tcPr>
          <w:p>
            <w:pPr>
              <w:spacing w:after="0" w:line="230" w:lineRule="auto" w:before="0"/>
            </w:pPr>
            <w:r>
              <w:rPr>
                <w:rFonts w:ascii="Arial" w:hAnsi="Arial" w:eastAsia="Arial"/>
                <w:color w:val="243447"/>
                <w:sz w:val="16"/>
              </w:rPr>
              <w:t>90.000 EUR</w:t>
            </w:r>
          </w:p>
        </w:tc>
        <w:tc>
          <w:tcPr>
            <w:tcW w:type="dxa" w:w="4700"/>
            <w:shd w:fill="F8FAFC"/>
            <w:tcMar>
              <w:top w:w="55" w:type="dxa"/>
              <w:start w:w="55" w:type="dxa"/>
              <w:bottom w:w="55" w:type="dxa"/>
              <w:end w:w="55" w:type="dxa"/>
            </w:tcMar>
          </w:tcPr>
          <w:p>
            <w:pPr>
              <w:spacing w:after="0" w:line="230" w:lineRule="auto" w:before="0"/>
            </w:pPr>
            <w:r>
              <w:rPr>
                <w:rFonts w:ascii="Arial" w:hAnsi="Arial" w:eastAsia="Arial"/>
                <w:color w:val="243447"/>
                <w:sz w:val="16"/>
              </w:rPr>
              <w:t>früher belastbarer Betrieb; noch kein Spielraum für vorschnellen Personalaufbau</w:t>
            </w:r>
          </w:p>
        </w:tc>
      </w:tr>
      <w:tr>
        <w:trPr>
          <w:cantSplit/>
        </w:trPr>
        <w:tc>
          <w:tcPr>
            <w:tcW w:type="dxa" w:w="2000"/>
            <w:tcMar>
              <w:top w:w="55" w:type="dxa"/>
              <w:start w:w="55" w:type="dxa"/>
              <w:bottom w:w="55" w:type="dxa"/>
              <w:end w:w="55" w:type="dxa"/>
            </w:tcMar>
          </w:tcPr>
          <w:p>
            <w:pPr>
              <w:spacing w:after="0" w:before="0" w:line="230" w:lineRule="auto"/>
            </w:pPr>
            <w:r>
              <w:rPr>
                <w:sz w:val="16"/>
              </w:rPr>
              <w:t>102 Tage</w:t>
            </w:r>
          </w:p>
        </w:tc>
        <w:tc>
          <w:tcPr>
            <w:tcW w:type="dxa" w:w="3050"/>
            <w:tcMar>
              <w:top w:w="55" w:type="dxa"/>
              <w:start w:w="55" w:type="dxa"/>
              <w:bottom w:w="55" w:type="dxa"/>
              <w:end w:w="55" w:type="dxa"/>
            </w:tcMar>
          </w:tcPr>
          <w:p>
            <w:pPr>
              <w:spacing w:after="0" w:before="0" w:line="230" w:lineRule="auto"/>
            </w:pPr>
            <w:r>
              <w:rPr>
                <w:sz w:val="16"/>
              </w:rPr>
              <w:t>91.800 EUR</w:t>
            </w:r>
          </w:p>
        </w:tc>
        <w:tc>
          <w:tcPr>
            <w:tcW w:type="dxa" w:w="4700"/>
            <w:tcMar>
              <w:top w:w="55" w:type="dxa"/>
              <w:start w:w="55" w:type="dxa"/>
              <w:bottom w:w="55" w:type="dxa"/>
              <w:end w:w="55" w:type="dxa"/>
            </w:tcMar>
          </w:tcPr>
          <w:p>
            <w:pPr>
              <w:spacing w:after="0" w:before="0" w:line="230" w:lineRule="auto"/>
            </w:pPr>
            <w:r>
              <w:rPr>
                <w:sz w:val="16"/>
              </w:rPr>
              <w:t>Konservativer Kapazitätsrahmen des Basiscase in Planjahr 1</w:t>
            </w:r>
          </w:p>
        </w:tc>
      </w:tr>
      <w:tr>
        <w:trPr>
          <w:cantSplit/>
        </w:trPr>
        <w:tc>
          <w:tcPr>
            <w:tcW w:type="dxa" w:w="2000"/>
            <w:shd w:fill="F8FAFC"/>
            <w:tcMar>
              <w:top w:w="55" w:type="dxa"/>
              <w:start w:w="55" w:type="dxa"/>
              <w:bottom w:w="55" w:type="dxa"/>
              <w:end w:w="55" w:type="dxa"/>
            </w:tcMar>
          </w:tcPr>
          <w:p>
            <w:pPr>
              <w:spacing w:after="0" w:line="230" w:lineRule="auto" w:before="0"/>
            </w:pPr>
            <w:r>
              <w:rPr>
                <w:rFonts w:ascii="Arial" w:hAnsi="Arial" w:eastAsia="Arial"/>
                <w:color w:val="243447"/>
                <w:sz w:val="16"/>
              </w:rPr>
              <w:t>140 Tage</w:t>
            </w:r>
          </w:p>
        </w:tc>
        <w:tc>
          <w:tcPr>
            <w:tcW w:type="dxa" w:w="3050"/>
            <w:shd w:fill="F8FAFC"/>
            <w:tcMar>
              <w:top w:w="55" w:type="dxa"/>
              <w:start w:w="55" w:type="dxa"/>
              <w:bottom w:w="55" w:type="dxa"/>
              <w:end w:w="55" w:type="dxa"/>
            </w:tcMar>
          </w:tcPr>
          <w:p>
            <w:pPr>
              <w:spacing w:after="0" w:line="230" w:lineRule="auto" w:before="0"/>
            </w:pPr>
            <w:r>
              <w:rPr>
                <w:rFonts w:ascii="Arial" w:hAnsi="Arial" w:eastAsia="Arial"/>
                <w:color w:val="243447"/>
                <w:sz w:val="16"/>
              </w:rPr>
              <w:t>126.000 EUR</w:t>
            </w:r>
          </w:p>
        </w:tc>
        <w:tc>
          <w:tcPr>
            <w:tcW w:type="dxa" w:w="4700"/>
            <w:shd w:fill="F8FAFC"/>
            <w:tcMar>
              <w:top w:w="55" w:type="dxa"/>
              <w:start w:w="55" w:type="dxa"/>
              <w:bottom w:w="55" w:type="dxa"/>
              <w:end w:w="55" w:type="dxa"/>
            </w:tcMar>
          </w:tcPr>
          <w:p>
            <w:pPr>
              <w:spacing w:after="0" w:line="230" w:lineRule="auto" w:before="0"/>
            </w:pPr>
            <w:r>
              <w:rPr>
                <w:rFonts w:ascii="Arial" w:hAnsi="Arial" w:eastAsia="Arial"/>
                <w:color w:val="243447"/>
                <w:sz w:val="16"/>
              </w:rPr>
              <w:t>obere Planungsgrenze; weiteres Wachstum erfordert Preishebel, Standards oder Delivery-Kapazität</w:t>
            </w:r>
          </w:p>
        </w:tc>
      </w:tr>
    </w:tbl>
    <w:p>
      <w:pPr>
        <w:pStyle w:val="BodyText"/>
        <w:spacing w:after="44" w:before="0" w:line="245" w:lineRule="auto"/>
        <w:jc w:val="both"/>
      </w:pPr>
      <w:r>
        <w:rPr>
          <w:rFonts w:ascii="Arial" w:hAnsi="Arial" w:eastAsia="Arial" w:cs="Arial"/>
          <w:color w:val="243447"/>
          <w:sz w:val="19"/>
        </w:rPr>
        <w:t>Ein Jahresportfolio wird zuerst in Tagen und erst danach in Umsatz geplant. Der Basiscase von 93.500 EUR wird auf höchstens 102 fakturierbare Gründertage begrenzt; dies entspricht konservativ rund 917 EUR Umsatz je fakturierbarem Tag. Geplant sind zwei reduzierte Blueprints, ein fokussierter Launch, ein klar begrenztes Office-Setup und eine erste laufende Office-Leistung. Zusätzliche Mandate erfordern höheren Partneranteil, Standardisierung, Verschiebung oder nachgewiesene Personalkapazität.</w:t>
      </w:r>
    </w:p>
    <w:p>
      <w:pPr>
        <w:pStyle w:val="Heading2"/>
        <w:keepNext/>
        <w:pBdr>
          <w:bottom w:val="single" w:sz="8" w:space="6" w:color="B08D57"/>
        </w:pBdr>
        <w:spacing w:after="50" w:before="100" w:line="240" w:lineRule="auto"/>
      </w:pPr>
      <w:r>
        <w:rPr>
          <w:rFonts w:ascii="Arial" w:hAnsi="Arial" w:eastAsia="Arial" w:cs="Arial"/>
          <w:b/>
          <w:color w:val="1E3A5F"/>
          <w:sz w:val="24"/>
        </w:rPr>
        <w:t>Wiederkehrende Erlöse und Skalierungshebel</w:t>
      </w:r>
    </w:p>
    <w:p>
      <w:pPr>
        <w:pStyle w:val="BodyText"/>
        <w:spacing w:after="44" w:before="0" w:line="245" w:lineRule="auto"/>
        <w:jc w:val="both"/>
      </w:pPr>
      <w:r>
        <w:rPr>
          <w:rFonts w:ascii="Arial" w:hAnsi="Arial" w:eastAsia="Arial"/>
          <w:i w:val="0"/>
          <w:color w:val="243447"/>
          <w:sz w:val="19"/>
        </w:rPr>
        <w:t>Wiederkehrender Umsatz entsteht nicht durch eine pauschale Betreuungs-Flatrate, sondern durch definierte Betriebsleistungen. Das Housing &amp; Arrival Office erhält eine monatliche Grundgebühr für vereinbarte Kapazität, Reporting, feste Kontaktwege und Standardaufgaben. Zusätzliche Einzüge, Standorte, Vor-Ort-Termine, Übersetzungen, Notfallbereitschaft oder Sonderprojekte werden als Mengentreiber separat bepreist.</w:t>
      </w:r>
    </w:p>
    <w:tbl>
      <w:tblPr>
        <w:tblW w:type="dxa" w:w="9750"/>
        <w:jc w:val="center"/>
        <w:tblLayout w:type="fixed"/>
        <w:tblLook w:firstColumn="1" w:firstRow="1" w:lastColumn="0" w:lastRow="0" w:noHBand="0" w:noVBand="1" w:val="04A0"/>
        <w:tblInd w:w="0" w:type="dxa"/>
        <w:tblBorders>
          <w:top w:val="single" w:sz="5" w:color="D8E1E8"/>
          <w:left w:val="single" w:sz="5" w:color="D8E1E8"/>
          <w:bottom w:val="single" w:sz="5" w:color="D8E1E8"/>
          <w:right w:val="single" w:sz="5" w:color="D8E1E8"/>
          <w:insideH w:val="single" w:sz="5" w:color="D8E1E8"/>
          <w:insideV w:val="single" w:sz="5" w:color="D8E1E8"/>
        </w:tblBorders>
      </w:tblPr>
      <w:tblGrid>
        <w:gridCol w:w="2450"/>
        <w:gridCol w:w="3900"/>
        <w:gridCol w:w="3400"/>
      </w:tblGrid>
      <w:tr>
        <w:trPr>
          <w:tblHeader/>
        </w:trPr>
        <w:tc>
          <w:tcPr>
            <w:tcW w:type="dxa" w:w="2450"/>
            <w:vAlign w:val="center"/>
            <w:tcMar>
              <w:top w:w="55" w:type="dxa"/>
              <w:start w:w="55" w:type="dxa"/>
              <w:bottom w:w="55" w:type="dxa"/>
              <w:end w:w="55" w:type="dxa"/>
            </w:tcMar>
            <w:shd w:fill="102A43"/>
          </w:tcPr>
          <w:p>
            <w:pPr>
              <w:spacing w:after="0" w:before="0" w:line="230" w:lineRule="auto"/>
              <w:jc w:val="left"/>
            </w:pPr>
            <w:r>
              <w:rPr>
                <w:rFonts w:ascii="Arial" w:hAnsi="Arial" w:eastAsia="Arial"/>
                <w:b/>
                <w:color w:val="FFFFFF"/>
                <w:sz w:val="16"/>
              </w:rPr>
              <w:t>Hebel</w:t>
            </w:r>
          </w:p>
        </w:tc>
        <w:tc>
          <w:tcPr>
            <w:tcW w:type="dxa" w:w="3900"/>
            <w:vAlign w:val="center"/>
            <w:tcMar>
              <w:top w:w="55" w:type="dxa"/>
              <w:start w:w="55" w:type="dxa"/>
              <w:bottom w:w="55" w:type="dxa"/>
              <w:end w:w="55" w:type="dxa"/>
            </w:tcMar>
            <w:shd w:fill="102A43"/>
          </w:tcPr>
          <w:p>
            <w:pPr>
              <w:spacing w:after="0" w:before="0" w:line="230" w:lineRule="auto"/>
              <w:jc w:val="left"/>
            </w:pPr>
            <w:r>
              <w:rPr>
                <w:rFonts w:ascii="Arial" w:hAnsi="Arial" w:eastAsia="Arial"/>
                <w:b/>
                <w:color w:val="FFFFFF"/>
                <w:sz w:val="16"/>
              </w:rPr>
              <w:t>Wirtschaftlicher Effekt</w:t>
            </w:r>
          </w:p>
        </w:tc>
        <w:tc>
          <w:tcPr>
            <w:tcW w:type="dxa" w:w="3400"/>
            <w:vAlign w:val="center"/>
            <w:tcMar>
              <w:top w:w="55" w:type="dxa"/>
              <w:start w:w="55" w:type="dxa"/>
              <w:bottom w:w="55" w:type="dxa"/>
              <w:end w:w="55" w:type="dxa"/>
            </w:tcMar>
            <w:shd w:fill="102A43"/>
          </w:tcPr>
          <w:p>
            <w:pPr>
              <w:spacing w:after="0" w:before="0" w:line="230" w:lineRule="auto"/>
              <w:jc w:val="left"/>
            </w:pPr>
            <w:r>
              <w:rPr>
                <w:rFonts w:ascii="Arial" w:hAnsi="Arial" w:eastAsia="Arial"/>
                <w:b/>
                <w:color w:val="FFFFFF"/>
                <w:sz w:val="16"/>
              </w:rPr>
              <w:t>Schutzregel</w:t>
            </w:r>
          </w:p>
        </w:tc>
      </w:tr>
      <w:tr>
        <w:trPr>
          <w:cantSplit/>
        </w:trPr>
        <w:tc>
          <w:tcPr>
            <w:tcW w:type="dxa" w:w="2450"/>
            <w:tcMar>
              <w:top w:w="55" w:type="dxa"/>
              <w:start w:w="55" w:type="dxa"/>
              <w:bottom w:w="55" w:type="dxa"/>
              <w:end w:w="55" w:type="dxa"/>
            </w:tcMar>
          </w:tcPr>
          <w:p>
            <w:pPr>
              <w:spacing w:after="0" w:line="230" w:lineRule="auto" w:before="0"/>
            </w:pPr>
            <w:r>
              <w:rPr>
                <w:rFonts w:ascii="Arial" w:hAnsi="Arial" w:eastAsia="Arial"/>
                <w:color w:val="243447"/>
                <w:sz w:val="16"/>
              </w:rPr>
              <w:t>Templates und Standards</w:t>
            </w:r>
          </w:p>
        </w:tc>
        <w:tc>
          <w:tcPr>
            <w:tcW w:type="dxa" w:w="3900"/>
            <w:tcMar>
              <w:top w:w="55" w:type="dxa"/>
              <w:start w:w="55" w:type="dxa"/>
              <w:bottom w:w="55" w:type="dxa"/>
              <w:end w:w="55" w:type="dxa"/>
            </w:tcMar>
          </w:tcPr>
          <w:p>
            <w:pPr>
              <w:spacing w:after="0" w:line="230" w:lineRule="auto" w:before="0"/>
            </w:pPr>
            <w:r>
              <w:rPr>
                <w:rFonts w:ascii="Arial" w:hAnsi="Arial" w:eastAsia="Arial"/>
                <w:color w:val="243447"/>
                <w:sz w:val="16"/>
              </w:rPr>
              <w:t>weniger Stunden je wiederholter Aufgabe</w:t>
            </w:r>
          </w:p>
        </w:tc>
        <w:tc>
          <w:tcPr>
            <w:tcW w:type="dxa" w:w="3400"/>
            <w:tcMar>
              <w:top w:w="55" w:type="dxa"/>
              <w:start w:w="55" w:type="dxa"/>
              <w:bottom w:w="55" w:type="dxa"/>
              <w:end w:w="55" w:type="dxa"/>
            </w:tcMar>
          </w:tcPr>
          <w:p>
            <w:pPr>
              <w:spacing w:after="0" w:line="230" w:lineRule="auto" w:before="0"/>
            </w:pPr>
            <w:r>
              <w:rPr>
                <w:rFonts w:ascii="Arial" w:hAnsi="Arial" w:eastAsia="Arial"/>
                <w:color w:val="243447"/>
                <w:sz w:val="16"/>
              </w:rPr>
              <w:t>Qualität und Kundennutzen müssen erhalten bleiben</w:t>
            </w:r>
          </w:p>
        </w:tc>
      </w:tr>
      <w:tr>
        <w:trPr>
          <w:cantSplit/>
        </w:trPr>
        <w:tc>
          <w:tcPr>
            <w:tcW w:type="dxa" w:w="2450"/>
            <w:shd w:fill="F8FAFC"/>
            <w:tcMar>
              <w:top w:w="55" w:type="dxa"/>
              <w:start w:w="55" w:type="dxa"/>
              <w:bottom w:w="55" w:type="dxa"/>
              <w:end w:w="55" w:type="dxa"/>
            </w:tcMar>
          </w:tcPr>
          <w:p>
            <w:pPr>
              <w:spacing w:after="0" w:line="230" w:lineRule="auto" w:before="0"/>
            </w:pPr>
            <w:r>
              <w:rPr>
                <w:rFonts w:ascii="Arial" w:hAnsi="Arial" w:eastAsia="Arial"/>
                <w:color w:val="243447"/>
                <w:sz w:val="16"/>
              </w:rPr>
              <w:t>Partner-Rahmenpreise</w:t>
            </w:r>
          </w:p>
        </w:tc>
        <w:tc>
          <w:tcPr>
            <w:tcW w:type="dxa" w:w="3900"/>
            <w:shd w:fill="F8FAFC"/>
            <w:tcMar>
              <w:top w:w="55" w:type="dxa"/>
              <w:start w:w="55" w:type="dxa"/>
              <w:bottom w:w="55" w:type="dxa"/>
              <w:end w:w="55" w:type="dxa"/>
            </w:tcMar>
          </w:tcPr>
          <w:p>
            <w:pPr>
              <w:spacing w:after="0" w:line="230" w:lineRule="auto" w:before="0"/>
            </w:pPr>
            <w:r>
              <w:rPr>
                <w:rFonts w:ascii="Arial" w:hAnsi="Arial" w:eastAsia="Arial"/>
                <w:color w:val="243447"/>
                <w:sz w:val="16"/>
              </w:rPr>
              <w:t>bessere Planbarkeit und geringere Beschaffungszeit</w:t>
            </w:r>
          </w:p>
        </w:tc>
        <w:tc>
          <w:tcPr>
            <w:tcW w:type="dxa" w:w="3400"/>
            <w:shd w:fill="F8FAFC"/>
            <w:tcMar>
              <w:top w:w="55" w:type="dxa"/>
              <w:start w:w="55" w:type="dxa"/>
              <w:bottom w:w="55" w:type="dxa"/>
              <w:end w:w="55" w:type="dxa"/>
            </w:tcMar>
          </w:tcPr>
          <w:p>
            <w:pPr>
              <w:spacing w:after="0" w:line="230" w:lineRule="auto" w:before="0"/>
            </w:pPr>
            <w:r>
              <w:rPr>
                <w:rFonts w:ascii="Arial" w:hAnsi="Arial" w:eastAsia="Arial"/>
                <w:color w:val="243447"/>
                <w:sz w:val="16"/>
              </w:rPr>
              <w:t>keine Abhängigkeit von nur einem kritischen Anbieter</w:t>
            </w:r>
          </w:p>
        </w:tc>
      </w:tr>
      <w:tr>
        <w:trPr>
          <w:cantSplit/>
        </w:trPr>
        <w:tc>
          <w:tcPr>
            <w:tcW w:type="dxa" w:w="2450"/>
            <w:tcMar>
              <w:top w:w="55" w:type="dxa"/>
              <w:start w:w="55" w:type="dxa"/>
              <w:bottom w:w="55" w:type="dxa"/>
              <w:end w:w="55" w:type="dxa"/>
            </w:tcMar>
          </w:tcPr>
          <w:p>
            <w:pPr>
              <w:spacing w:after="0" w:line="230" w:lineRule="auto" w:before="0"/>
            </w:pPr>
            <w:r>
              <w:rPr>
                <w:rFonts w:ascii="Arial" w:hAnsi="Arial" w:eastAsia="Arial"/>
                <w:color w:val="243447"/>
                <w:sz w:val="16"/>
              </w:rPr>
              <w:t>Mehrere Gruppen je Kunde</w:t>
            </w:r>
          </w:p>
        </w:tc>
        <w:tc>
          <w:tcPr>
            <w:tcW w:type="dxa" w:w="3900"/>
            <w:tcMar>
              <w:top w:w="55" w:type="dxa"/>
              <w:start w:w="55" w:type="dxa"/>
              <w:bottom w:w="55" w:type="dxa"/>
              <w:end w:w="55" w:type="dxa"/>
            </w:tcMar>
          </w:tcPr>
          <w:p>
            <w:pPr>
              <w:spacing w:after="0" w:line="230" w:lineRule="auto" w:before="0"/>
            </w:pPr>
            <w:r>
              <w:rPr>
                <w:rFonts w:ascii="Arial" w:hAnsi="Arial" w:eastAsia="Arial"/>
                <w:color w:val="243447"/>
                <w:sz w:val="16"/>
              </w:rPr>
              <w:t>geringere Akquisekosten je Folgeauftrag</w:t>
            </w:r>
          </w:p>
        </w:tc>
        <w:tc>
          <w:tcPr>
            <w:tcW w:type="dxa" w:w="3400"/>
            <w:tcMar>
              <w:top w:w="55" w:type="dxa"/>
              <w:start w:w="55" w:type="dxa"/>
              <w:bottom w:w="55" w:type="dxa"/>
              <w:end w:w="55" w:type="dxa"/>
            </w:tcMar>
          </w:tcPr>
          <w:p>
            <w:pPr>
              <w:spacing w:after="0" w:line="230" w:lineRule="auto" w:before="0"/>
            </w:pPr>
            <w:r>
              <w:rPr>
                <w:rFonts w:ascii="Arial" w:hAnsi="Arial" w:eastAsia="Arial"/>
                <w:color w:val="243447"/>
                <w:sz w:val="16"/>
              </w:rPr>
              <w:t>neuer Scope und Kapazität werden trotzdem kalkuliert</w:t>
            </w:r>
          </w:p>
        </w:tc>
      </w:tr>
      <w:tr>
        <w:trPr>
          <w:cantSplit/>
        </w:trPr>
        <w:tc>
          <w:tcPr>
            <w:tcW w:type="dxa" w:w="2450"/>
            <w:shd w:fill="F8FAFC"/>
            <w:tcMar>
              <w:top w:w="55" w:type="dxa"/>
              <w:start w:w="55" w:type="dxa"/>
              <w:bottom w:w="55" w:type="dxa"/>
              <w:end w:w="55" w:type="dxa"/>
            </w:tcMar>
          </w:tcPr>
          <w:p>
            <w:pPr>
              <w:spacing w:after="0" w:line="230" w:lineRule="auto" w:before="0"/>
            </w:pPr>
            <w:r>
              <w:rPr>
                <w:rFonts w:ascii="Arial" w:hAnsi="Arial" w:eastAsia="Arial"/>
                <w:color w:val="243447"/>
                <w:sz w:val="16"/>
              </w:rPr>
              <w:t>Digitale Workflows</w:t>
            </w:r>
          </w:p>
        </w:tc>
        <w:tc>
          <w:tcPr>
            <w:tcW w:type="dxa" w:w="3900"/>
            <w:shd w:fill="F8FAFC"/>
            <w:tcMar>
              <w:top w:w="55" w:type="dxa"/>
              <w:start w:w="55" w:type="dxa"/>
              <w:bottom w:w="55" w:type="dxa"/>
              <w:end w:w="55" w:type="dxa"/>
            </w:tcMar>
          </w:tcPr>
          <w:p>
            <w:pPr>
              <w:spacing w:after="0" w:line="230" w:lineRule="auto" w:before="0"/>
            </w:pPr>
            <w:r>
              <w:rPr>
                <w:rFonts w:ascii="Arial" w:hAnsi="Arial" w:eastAsia="Arial"/>
                <w:color w:val="243447"/>
                <w:sz w:val="16"/>
              </w:rPr>
              <w:t>weniger Status- und Dokumentationsaufwand</w:t>
            </w:r>
          </w:p>
        </w:tc>
        <w:tc>
          <w:tcPr>
            <w:tcW w:type="dxa" w:w="3400"/>
            <w:shd w:fill="F8FAFC"/>
            <w:tcMar>
              <w:top w:w="55" w:type="dxa"/>
              <w:start w:w="55" w:type="dxa"/>
              <w:bottom w:w="55" w:type="dxa"/>
              <w:end w:w="55" w:type="dxa"/>
            </w:tcMar>
          </w:tcPr>
          <w:p>
            <w:pPr>
              <w:spacing w:after="0" w:line="230" w:lineRule="auto" w:before="0"/>
            </w:pPr>
            <w:r>
              <w:rPr>
                <w:rFonts w:ascii="Arial" w:hAnsi="Arial" w:eastAsia="Arial"/>
                <w:color w:val="243447"/>
                <w:sz w:val="16"/>
              </w:rPr>
              <w:t>Eigenentwicklung erst nach wiederholtem Prozessbeweis</w:t>
            </w:r>
          </w:p>
        </w:tc>
      </w:tr>
      <w:tr>
        <w:trPr>
          <w:cantSplit/>
        </w:trPr>
        <w:tc>
          <w:tcPr>
            <w:tcW w:type="dxa" w:w="2450"/>
            <w:tcMar>
              <w:top w:w="55" w:type="dxa"/>
              <w:start w:w="55" w:type="dxa"/>
              <w:bottom w:w="55" w:type="dxa"/>
              <w:end w:w="55" w:type="dxa"/>
            </w:tcMar>
          </w:tcPr>
          <w:p>
            <w:pPr>
              <w:spacing w:after="0" w:line="230" w:lineRule="auto" w:before="0"/>
            </w:pPr>
            <w:r>
              <w:rPr>
                <w:rFonts w:ascii="Arial" w:hAnsi="Arial" w:eastAsia="Arial"/>
                <w:color w:val="243447"/>
                <w:sz w:val="16"/>
              </w:rPr>
              <w:t>Volumenpreise</w:t>
            </w:r>
          </w:p>
        </w:tc>
        <w:tc>
          <w:tcPr>
            <w:tcW w:type="dxa" w:w="3900"/>
            <w:tcMar>
              <w:top w:w="55" w:type="dxa"/>
              <w:start w:w="55" w:type="dxa"/>
              <w:bottom w:w="55" w:type="dxa"/>
              <w:end w:w="55" w:type="dxa"/>
            </w:tcMar>
          </w:tcPr>
          <w:p>
            <w:pPr>
              <w:spacing w:after="0" w:line="230" w:lineRule="auto" w:before="0"/>
            </w:pPr>
            <w:r>
              <w:rPr>
                <w:rFonts w:ascii="Arial" w:hAnsi="Arial" w:eastAsia="Arial"/>
                <w:color w:val="243447"/>
                <w:sz w:val="16"/>
              </w:rPr>
              <w:t>höherer Gesamtauftrag und Planungssicherheit</w:t>
            </w:r>
          </w:p>
        </w:tc>
        <w:tc>
          <w:tcPr>
            <w:tcW w:type="dxa" w:w="3400"/>
            <w:tcMar>
              <w:top w:w="55" w:type="dxa"/>
              <w:start w:w="55" w:type="dxa"/>
              <w:bottom w:w="55" w:type="dxa"/>
              <w:end w:w="55" w:type="dxa"/>
            </w:tcMar>
          </w:tcPr>
          <w:p>
            <w:pPr>
              <w:spacing w:after="0" w:line="230" w:lineRule="auto" w:before="0"/>
            </w:pPr>
            <w:r>
              <w:rPr>
                <w:rFonts w:ascii="Arial" w:hAnsi="Arial" w:eastAsia="Arial"/>
                <w:color w:val="243447"/>
                <w:sz w:val="16"/>
              </w:rPr>
              <w:t>Rabatt nur bei realer Standardisierung oder Mindestabnahme</w:t>
            </w:r>
          </w:p>
        </w:tc>
      </w:tr>
    </w:tbl>
    <w:p>
      <w:pPr>
        <w:pStyle w:val="Heading2"/>
        <w:keepNext/>
        <w:pBdr>
          <w:bottom w:val="single" w:sz="8" w:space="6" w:color="B08D57"/>
        </w:pBdr>
        <w:spacing w:after="50" w:before="100" w:line="240" w:lineRule="auto"/>
      </w:pPr>
      <w:r>
        <w:rPr>
          <w:rFonts w:ascii="Arial" w:hAnsi="Arial" w:eastAsia="Arial" w:cs="Arial"/>
          <w:b/>
          <w:color w:val="1E3A5F"/>
          <w:sz w:val="24"/>
        </w:rPr>
        <w:t>Selektiver Objektbetrieb als eigene Investitionsentscheidung</w:t>
      </w:r>
    </w:p>
    <w:p>
      <w:pPr>
        <w:pStyle w:val="BodyText"/>
        <w:spacing w:after="44" w:before="0" w:line="245" w:lineRule="auto"/>
        <w:jc w:val="both"/>
      </w:pPr>
      <w:r>
        <w:rPr>
          <w:rFonts w:ascii="Arial" w:hAnsi="Arial" w:eastAsia="Arial"/>
          <w:i w:val="0"/>
          <w:color w:val="243447"/>
          <w:sz w:val="19"/>
        </w:rPr>
        <w:t>Eigener oder langfristig angemieteter Wohnraum wird wirtschaftlich vollständig vom Projektgeschäft getrennt. Servicehonorare dürfen kein unrentables Objekt verdecken; Objektmargen dürfen umgekehrt nicht zur kostenlosen Projektsteuerung führen. Jedes Objekt erhält eine eigene Ergebnis- und Liquiditätsrechnung mit Miete, Nebenkosten, Kaution, Einrichtung, Finanzierung, Instandhaltung, Verwaltung, Leerstand, Zahlungsausfall, Rückbau und Exit.</w:t>
      </w:r>
    </w:p>
    <w:tbl>
      <w:tblPr>
        <w:tblW w:type="dxa" w:w="9750"/>
        <w:jc w:val="center"/>
        <w:tblLayout w:type="fixed"/>
        <w:tblLook w:firstColumn="1" w:firstRow="1" w:lastColumn="0" w:lastRow="0" w:noHBand="0" w:noVBand="1" w:val="04A0"/>
        <w:tblInd w:w="0" w:type="dxa"/>
        <w:tblBorders>
          <w:top w:val="single" w:sz="5" w:color="D8E1E8"/>
          <w:left w:val="single" w:sz="5" w:color="D8E1E8"/>
          <w:bottom w:val="single" w:sz="5" w:color="D8E1E8"/>
          <w:right w:val="single" w:sz="5" w:color="D8E1E8"/>
          <w:insideH w:val="single" w:sz="5" w:color="D8E1E8"/>
          <w:insideV w:val="single" w:sz="5" w:color="D8E1E8"/>
        </w:tblBorders>
      </w:tblPr>
      <w:tblGrid>
        <w:gridCol w:w="2500"/>
        <w:gridCol w:w="7250"/>
      </w:tblGrid>
      <w:tr>
        <w:trPr>
          <w:tblHeader/>
        </w:trPr>
        <w:tc>
          <w:tcPr>
            <w:tcW w:type="dxa" w:w="2500"/>
            <w:vAlign w:val="center"/>
            <w:tcMar>
              <w:top w:w="55" w:type="dxa"/>
              <w:start w:w="55" w:type="dxa"/>
              <w:bottom w:w="55" w:type="dxa"/>
              <w:end w:w="55" w:type="dxa"/>
            </w:tcMar>
            <w:shd w:fill="102A43"/>
          </w:tcPr>
          <w:p>
            <w:pPr>
              <w:spacing w:after="0" w:before="0" w:line="230" w:lineRule="auto"/>
              <w:jc w:val="left"/>
            </w:pPr>
            <w:r>
              <w:rPr>
                <w:rFonts w:ascii="Arial" w:hAnsi="Arial" w:eastAsia="Arial"/>
                <w:b/>
                <w:color w:val="FFFFFF"/>
                <w:sz w:val="16"/>
              </w:rPr>
              <w:t>Objekt-Gate</w:t>
            </w:r>
          </w:p>
        </w:tc>
        <w:tc>
          <w:tcPr>
            <w:tcW w:type="dxa" w:w="7250"/>
            <w:vAlign w:val="center"/>
            <w:tcMar>
              <w:top w:w="55" w:type="dxa"/>
              <w:start w:w="55" w:type="dxa"/>
              <w:bottom w:w="55" w:type="dxa"/>
              <w:end w:w="55" w:type="dxa"/>
            </w:tcMar>
            <w:shd w:fill="102A43"/>
          </w:tcPr>
          <w:p>
            <w:pPr>
              <w:spacing w:after="0" w:before="0" w:line="230" w:lineRule="auto"/>
              <w:jc w:val="left"/>
            </w:pPr>
            <w:r>
              <w:rPr>
                <w:rFonts w:ascii="Arial" w:hAnsi="Arial" w:eastAsia="Arial"/>
                <w:b/>
                <w:color w:val="FFFFFF"/>
                <w:sz w:val="16"/>
              </w:rPr>
              <w:t>Mindestanforderung</w:t>
            </w:r>
          </w:p>
        </w:tc>
      </w:tr>
      <w:tr>
        <w:trPr>
          <w:cantSplit/>
        </w:trPr>
        <w:tc>
          <w:tcPr>
            <w:tcW w:type="dxa" w:w="2500"/>
            <w:tcMar>
              <w:top w:w="55" w:type="dxa"/>
              <w:start w:w="55" w:type="dxa"/>
              <w:bottom w:w="55" w:type="dxa"/>
              <w:end w:w="55" w:type="dxa"/>
            </w:tcMar>
          </w:tcPr>
          <w:p>
            <w:pPr>
              <w:spacing w:after="0" w:line="230" w:lineRule="auto" w:before="0"/>
            </w:pPr>
            <w:r>
              <w:rPr>
                <w:rFonts w:ascii="Arial" w:hAnsi="Arial" w:eastAsia="Arial"/>
                <w:color w:val="243447"/>
                <w:sz w:val="16"/>
              </w:rPr>
              <w:t>Nachfrage</w:t>
            </w:r>
          </w:p>
        </w:tc>
        <w:tc>
          <w:tcPr>
            <w:tcW w:type="dxa" w:w="7250"/>
            <w:tcMar>
              <w:top w:w="55" w:type="dxa"/>
              <w:start w:w="55" w:type="dxa"/>
              <w:bottom w:w="55" w:type="dxa"/>
              <w:end w:w="55" w:type="dxa"/>
            </w:tcMar>
          </w:tcPr>
          <w:p>
            <w:pPr>
              <w:spacing w:after="0" w:line="230" w:lineRule="auto" w:before="0"/>
            </w:pPr>
            <w:r>
              <w:rPr>
                <w:rFonts w:ascii="Arial" w:hAnsi="Arial" w:eastAsia="Arial"/>
                <w:color w:val="243447"/>
                <w:sz w:val="16"/>
              </w:rPr>
              <w:t>konkrete, zeitlich passende Arbeitgeber- oder Bewohnernachfrage; keine reine Hoffnungsauslastung</w:t>
            </w:r>
          </w:p>
        </w:tc>
      </w:tr>
      <w:tr>
        <w:trPr>
          <w:cantSplit/>
        </w:trPr>
        <w:tc>
          <w:tcPr>
            <w:tcW w:type="dxa" w:w="2500"/>
            <w:shd w:fill="F8FAFC"/>
            <w:tcMar>
              <w:top w:w="55" w:type="dxa"/>
              <w:start w:w="55" w:type="dxa"/>
              <w:bottom w:w="55" w:type="dxa"/>
              <w:end w:w="55" w:type="dxa"/>
            </w:tcMar>
          </w:tcPr>
          <w:p>
            <w:pPr>
              <w:spacing w:after="0" w:line="230" w:lineRule="auto" w:before="0"/>
            </w:pPr>
            <w:r>
              <w:rPr>
                <w:rFonts w:ascii="Arial" w:hAnsi="Arial" w:eastAsia="Arial"/>
                <w:color w:val="243447"/>
                <w:sz w:val="16"/>
              </w:rPr>
              <w:t>Recht und Technik</w:t>
            </w:r>
          </w:p>
        </w:tc>
        <w:tc>
          <w:tcPr>
            <w:tcW w:type="dxa" w:w="7250"/>
            <w:shd w:fill="F8FAFC"/>
            <w:tcMar>
              <w:top w:w="55" w:type="dxa"/>
              <w:start w:w="55" w:type="dxa"/>
              <w:bottom w:w="55" w:type="dxa"/>
              <w:end w:w="55" w:type="dxa"/>
            </w:tcMar>
          </w:tcPr>
          <w:p>
            <w:pPr>
              <w:spacing w:after="0" w:line="230" w:lineRule="auto" w:before="0"/>
            </w:pPr>
            <w:r>
              <w:rPr>
                <w:rFonts w:ascii="Arial" w:hAnsi="Arial" w:eastAsia="Arial"/>
                <w:color w:val="243447"/>
                <w:sz w:val="16"/>
              </w:rPr>
              <w:t>zulässige Nutzung, Untervermietung, Brandschutz, Meldefähigkeit, Versicherung und Vertragsrechte</w:t>
            </w:r>
          </w:p>
        </w:tc>
      </w:tr>
      <w:tr>
        <w:trPr>
          <w:cantSplit/>
        </w:trPr>
        <w:tc>
          <w:tcPr>
            <w:tcW w:type="dxa" w:w="2500"/>
            <w:tcMar>
              <w:top w:w="55" w:type="dxa"/>
              <w:start w:w="55" w:type="dxa"/>
              <w:bottom w:w="55" w:type="dxa"/>
              <w:end w:w="55" w:type="dxa"/>
            </w:tcMar>
          </w:tcPr>
          <w:p>
            <w:pPr>
              <w:spacing w:after="0" w:line="230" w:lineRule="auto" w:before="0"/>
            </w:pPr>
            <w:r>
              <w:rPr>
                <w:rFonts w:ascii="Arial" w:hAnsi="Arial" w:eastAsia="Arial"/>
                <w:color w:val="243447"/>
                <w:sz w:val="16"/>
              </w:rPr>
              <w:t>Wirtschaftlichkeit</w:t>
            </w:r>
          </w:p>
        </w:tc>
        <w:tc>
          <w:tcPr>
            <w:tcW w:type="dxa" w:w="7250"/>
            <w:tcMar>
              <w:top w:w="55" w:type="dxa"/>
              <w:start w:w="55" w:type="dxa"/>
              <w:bottom w:w="55" w:type="dxa"/>
              <w:end w:w="55" w:type="dxa"/>
            </w:tcMar>
          </w:tcPr>
          <w:p>
            <w:pPr>
              <w:spacing w:after="0" w:line="230" w:lineRule="auto" w:before="0"/>
            </w:pPr>
            <w:r>
              <w:rPr>
                <w:rFonts w:ascii="Arial" w:hAnsi="Arial" w:eastAsia="Arial"/>
                <w:color w:val="243447"/>
                <w:sz w:val="16"/>
              </w:rPr>
              <w:t>positiver Deckungsbeitrag auch bei mindestens 20 % Leerstand und realistischen Betriebskosten</w:t>
            </w:r>
          </w:p>
        </w:tc>
      </w:tr>
      <w:tr>
        <w:trPr>
          <w:cantSplit/>
        </w:trPr>
        <w:tc>
          <w:tcPr>
            <w:tcW w:type="dxa" w:w="2500"/>
            <w:shd w:fill="F8FAFC"/>
            <w:tcMar>
              <w:top w:w="55" w:type="dxa"/>
              <w:start w:w="55" w:type="dxa"/>
              <w:bottom w:w="55" w:type="dxa"/>
              <w:end w:w="55" w:type="dxa"/>
            </w:tcMar>
          </w:tcPr>
          <w:p>
            <w:pPr>
              <w:spacing w:after="0" w:line="230" w:lineRule="auto" w:before="0"/>
            </w:pPr>
            <w:r>
              <w:rPr>
                <w:rFonts w:ascii="Arial" w:hAnsi="Arial" w:eastAsia="Arial"/>
                <w:color w:val="243447"/>
                <w:sz w:val="16"/>
              </w:rPr>
              <w:t>Liquidität</w:t>
            </w:r>
          </w:p>
        </w:tc>
        <w:tc>
          <w:tcPr>
            <w:tcW w:type="dxa" w:w="7250"/>
            <w:shd w:fill="F8FAFC"/>
            <w:tcMar>
              <w:top w:w="55" w:type="dxa"/>
              <w:start w:w="55" w:type="dxa"/>
              <w:bottom w:w="55" w:type="dxa"/>
              <w:end w:w="55" w:type="dxa"/>
            </w:tcMar>
          </w:tcPr>
          <w:p>
            <w:pPr>
              <w:spacing w:after="0" w:line="230" w:lineRule="auto" w:before="0"/>
            </w:pPr>
            <w:r>
              <w:rPr>
                <w:rFonts w:ascii="Arial" w:hAnsi="Arial" w:eastAsia="Arial"/>
                <w:color w:val="243447"/>
                <w:sz w:val="16"/>
              </w:rPr>
              <w:t>Finanzierung von Kaution/CAPEX sowie Zielreserve von sechs objektbezogenen Fixkostenmonaten</w:t>
            </w:r>
          </w:p>
        </w:tc>
      </w:tr>
      <w:tr>
        <w:trPr>
          <w:cantSplit/>
        </w:trPr>
        <w:tc>
          <w:tcPr>
            <w:tcW w:type="dxa" w:w="2500"/>
            <w:tcMar>
              <w:top w:w="55" w:type="dxa"/>
              <w:start w:w="55" w:type="dxa"/>
              <w:bottom w:w="55" w:type="dxa"/>
              <w:end w:w="55" w:type="dxa"/>
            </w:tcMar>
          </w:tcPr>
          <w:p>
            <w:pPr>
              <w:spacing w:after="0" w:line="230" w:lineRule="auto" w:before="0"/>
            </w:pPr>
            <w:r>
              <w:rPr>
                <w:rFonts w:ascii="Arial" w:hAnsi="Arial" w:eastAsia="Arial"/>
                <w:color w:val="243447"/>
                <w:sz w:val="16"/>
              </w:rPr>
              <w:t>Exit</w:t>
            </w:r>
          </w:p>
        </w:tc>
        <w:tc>
          <w:tcPr>
            <w:tcW w:type="dxa" w:w="7250"/>
            <w:tcMar>
              <w:top w:w="55" w:type="dxa"/>
              <w:start w:w="55" w:type="dxa"/>
              <w:bottom w:w="55" w:type="dxa"/>
              <w:end w:w="55" w:type="dxa"/>
            </w:tcMar>
          </w:tcPr>
          <w:p>
            <w:pPr>
              <w:spacing w:after="0" w:line="230" w:lineRule="auto" w:before="0"/>
            </w:pPr>
            <w:r>
              <w:rPr>
                <w:rFonts w:ascii="Arial" w:hAnsi="Arial" w:eastAsia="Arial"/>
                <w:color w:val="243447"/>
                <w:sz w:val="16"/>
              </w:rPr>
              <w:t>Kündigungs-, Rückgabe-, Nachvermietungs- und Rückbaupfad vor Bindung bekannt</w:t>
            </w:r>
          </w:p>
        </w:tc>
      </w:tr>
    </w:tbl>
    <w:p>
      <w:pPr>
        <w:pStyle w:val="BodyText"/>
        <w:spacing w:after="44" w:before="0" w:line="245" w:lineRule="auto"/>
        <w:jc w:val="both"/>
      </w:pPr>
      <w:r>
        <w:rPr>
          <w:rFonts w:ascii="Arial" w:hAnsi="Arial" w:eastAsia="Arial"/>
          <w:i w:val="0"/>
          <w:color w:val="243447"/>
          <w:sz w:val="19"/>
        </w:rPr>
        <w:t>Das bisherige Referenzmodell mit durchschnittlichen Platzpreisen oder konkreten Wohnungstypen bleibt eine Hypothese, bis reale Angebote, Vertragsbedingungen und Nachfragebelege vorliegen. Erst dann fließen Objektumsätze in Basisplanung und Finanzierung ein. Bis dahin bildet das Projektgeschäft den tragfähigeren Kern.</w:t>
      </w:r>
    </w:p>
    <w:p>
      <w:pPr>
        <w:pStyle w:val="Heading1"/>
        <w:keepNext/>
        <w:spacing w:before="140" w:after="80" w:line="240" w:lineRule="auto"/>
        <w:pBdr>
          <w:bottom w:val="single" w:sz="8" w:space="6" w:color="B08D57"/>
        </w:pBdr>
      </w:pPr>
      <w:r>
        <w:rPr>
          <w:rFonts w:ascii="Arial" w:hAnsi="Arial" w:eastAsia="Arial" w:cs="Arial"/>
          <w:b/>
          <w:color w:val="102A43"/>
          <w:sz w:val="32"/>
        </w:rPr>
        <w:t>9. Kapitalbedarf, Finanzierung und Finanzplanung</w:t>
      </w:r>
    </w:p>
    <w:p>
      <w:pPr>
        <w:pStyle w:val="Heading2"/>
        <w:keepNext/>
        <w:pBdr>
          <w:bottom w:val="single" w:sz="8" w:space="6" w:color="B08D57"/>
        </w:pBdr>
        <w:spacing w:after="50" w:before="100" w:line="240" w:lineRule="auto"/>
      </w:pPr>
      <w:r>
        <w:rPr>
          <w:rFonts w:ascii="Arial" w:hAnsi="Arial" w:eastAsia="Arial" w:cs="Arial"/>
          <w:b/>
          <w:color w:val="1E3A5F"/>
          <w:sz w:val="24"/>
        </w:rPr>
        <w:t>Finanzielle Leitlogik</w:t>
      </w:r>
    </w:p>
    <w:p>
      <w:pPr>
        <w:pStyle w:val="BodyText"/>
        <w:spacing w:after="44" w:before="0" w:line="245" w:lineRule="auto"/>
        <w:jc w:val="both"/>
      </w:pPr>
      <w:r>
        <w:rPr>
          <w:rFonts w:ascii="Arial" w:hAnsi="Arial" w:eastAsia="Arial"/>
          <w:i w:val="0"/>
          <w:color w:val="243447"/>
          <w:sz w:val="19"/>
        </w:rPr>
        <w:t>AMAVIO startet als kapitalarmes Projekt- und Serviceunternehmen. Die Gesellschaft übernimmt in der Basisplanung weder Mietgarantien noch Kautionen, Möblierung, Umbauten oder laufende Objektfixkosten für Kunden. Fremdkosten werden vom Auftraggeber direkt getragen oder vor Beauftragung vorausgezahlt. Dadurch konzentriert sich der anfängliche Finanzbedarf auf eine professionelle Vertrags-, System- und Vertriebsbasis sowie eine Liquiditätsreserve für den B2B-Vertriebsanlauf.</w:t>
      </w:r>
    </w:p>
    <w:p>
      <w:pPr>
        <w:pStyle w:val="BodyText"/>
        <w:spacing w:after="44" w:before="0" w:line="245" w:lineRule="auto"/>
        <w:jc w:val="both"/>
      </w:pPr>
      <w:r>
        <w:rPr>
          <w:rFonts w:ascii="Arial" w:hAnsi="Arial" w:eastAsia="Arial"/>
          <w:i w:val="0"/>
          <w:color w:val="243447"/>
          <w:sz w:val="19"/>
        </w:rPr>
        <w:t>Die Planperiode beginnt im August 2026 und umfasst 36 Monate. Planjahr 1 reicht von August 2026 bis Juli 2027, Planjahr 2 bis Juli 2028 und Planjahr 3 bis Juli 2029. Die Planung ist kein linearer Umsatzaufschlag: Jede Erlösposition wird aus konkreten Blueprint-, Launch-, Setup- und laufenden Office-Mandaten abgeleitet. Die monatliche Liquidität folgt den in der Preis- und Wirtschaftlichkeitslogik definierten Meilensteinzahlungen.</w:t>
      </w:r>
    </w:p>
    <w:p>
      <w:pPr>
        <w:spacing w:before="0" w:after="44" w:line="245" w:lineRule="auto"/>
        <w:shd w:fill="F7F3EA"/>
        <w:pBdr>
          <w:left w:val="single" w:sz="18" w:space="10" w:color="B08D57"/>
        </w:pBdr>
        <w:ind w:left="180" w:right="120"/>
      </w:pPr>
      <w:r>
        <w:rPr>
          <w:rFonts w:ascii="Arial" w:hAnsi="Arial" w:eastAsia="Arial"/>
          <w:b/>
          <w:color w:val="B08D57"/>
          <w:sz w:val="19"/>
        </w:rPr>
        <w:t xml:space="preserve">KAUFMÄNNISCHE GRUNDREGEL  </w:t>
      </w:r>
      <w:r>
        <w:rPr>
          <w:rFonts w:ascii="Arial" w:hAnsi="Arial" w:eastAsia="Arial"/>
          <w:color w:val="243447"/>
          <w:sz w:val="19"/>
        </w:rPr>
        <w:t>Die Servicegesellschaft muss auch ohne Betreiberumsatz tragfähig sein. Ein Objekt darf später nur hinzukommen, wenn seine eigene Ergebnis- und Liquiditätsrechnung den Service-Basiscase nicht gefährdet.</w:t>
      </w:r>
    </w:p>
    <w:p>
      <w:pPr>
        <w:pStyle w:val="Heading2"/>
        <w:keepNext/>
        <w:pBdr>
          <w:bottom w:val="single" w:sz="8" w:space="6" w:color="B08D57"/>
        </w:pBdr>
        <w:spacing w:after="50" w:before="100" w:line="240" w:lineRule="auto"/>
      </w:pPr>
      <w:r>
        <w:rPr>
          <w:rFonts w:ascii="Arial" w:hAnsi="Arial" w:eastAsia="Arial" w:cs="Arial"/>
          <w:b/>
          <w:color w:val="1E3A5F"/>
          <w:sz w:val="24"/>
        </w:rPr>
        <w:t>Kapitalbedarf zum Markteintritt</w:t>
      </w:r>
    </w:p>
    <w:p>
      <w:pPr>
        <w:pStyle w:val="BodyText"/>
        <w:spacing w:after="44" w:before="0" w:line="245" w:lineRule="auto"/>
        <w:jc w:val="both"/>
      </w:pPr>
      <w:r>
        <w:rPr>
          <w:rFonts w:ascii="Arial" w:hAnsi="Arial" w:eastAsia="Arial"/>
          <w:i w:val="0"/>
          <w:color w:val="243447"/>
          <w:sz w:val="19"/>
        </w:rPr>
        <w:t>Der Startkapitalbedarf wird mit 25.000 EUR geplant. Davon entfallen 10.200 EUR auf unmittelbar anlaufende Aufwendungen und Arbeitsmittel; 14.800 EUR bilden Betriebsmittel- und Risikoreserve. Die Reserve ist kein frei verfügbares Investitionsbudget, sondern schützt die Gesellschaft vor langen Beschaffungswegen, verzögerten Meilensteinzahlungen und einzelnen ungeplanten Aufwendungen.</w:t>
      </w:r>
    </w:p>
    <w:tbl>
      <w:tblPr>
        <w:tblW w:type="dxa" w:w="9750"/>
        <w:jc w:val="center"/>
        <w:tblLayout w:type="fixed"/>
        <w:tblLook w:firstColumn="1" w:firstRow="1" w:lastColumn="0" w:lastRow="0" w:noHBand="0" w:noVBand="1" w:val="04A0"/>
        <w:tblInd w:w="0" w:type="dxa"/>
        <w:tblBorders>
          <w:top w:val="single" w:sz="5" w:color="D8E1E8"/>
          <w:left w:val="single" w:sz="5" w:color="D8E1E8"/>
          <w:bottom w:val="single" w:sz="5" w:color="D8E1E8"/>
          <w:right w:val="single" w:sz="5" w:color="D8E1E8"/>
          <w:insideH w:val="single" w:sz="5" w:color="D8E1E8"/>
          <w:insideV w:val="single" w:sz="5" w:color="D8E1E8"/>
        </w:tblBorders>
      </w:tblPr>
      <w:tblGrid>
        <w:gridCol w:w="4300"/>
        <w:gridCol w:w="1650"/>
        <w:gridCol w:w="3800"/>
      </w:tblGrid>
      <w:tr>
        <w:trPr>
          <w:tblHeader/>
        </w:trPr>
        <w:tc>
          <w:tcPr>
            <w:tcW w:type="dxa" w:w="4300"/>
            <w:vAlign w:val="center"/>
            <w:tcMar>
              <w:top w:w="55" w:type="dxa"/>
              <w:start w:w="55" w:type="dxa"/>
              <w:bottom w:w="55" w:type="dxa"/>
              <w:end w:w="55" w:type="dxa"/>
            </w:tcMar>
            <w:shd w:fill="102A43"/>
          </w:tcPr>
          <w:p>
            <w:pPr>
              <w:spacing w:after="0" w:before="0" w:line="230" w:lineRule="auto"/>
              <w:jc w:val="left"/>
            </w:pPr>
            <w:r>
              <w:rPr>
                <w:rFonts w:ascii="Arial" w:hAnsi="Arial" w:eastAsia="Arial"/>
                <w:b/>
                <w:color w:val="FFFFFF"/>
                <w:sz w:val="16"/>
              </w:rPr>
              <w:t>Kapitalbedarf</w:t>
            </w:r>
          </w:p>
        </w:tc>
        <w:tc>
          <w:tcPr>
            <w:tcW w:type="dxa" w:w="1650"/>
            <w:vAlign w:val="center"/>
            <w:tcMar>
              <w:top w:w="55" w:type="dxa"/>
              <w:start w:w="55" w:type="dxa"/>
              <w:bottom w:w="55" w:type="dxa"/>
              <w:end w:w="55" w:type="dxa"/>
            </w:tcMar>
            <w:shd w:fill="102A43"/>
          </w:tcPr>
          <w:p>
            <w:pPr>
              <w:spacing w:after="0" w:before="0" w:line="230" w:lineRule="auto"/>
              <w:jc w:val="left"/>
            </w:pPr>
            <w:r>
              <w:rPr>
                <w:rFonts w:ascii="Arial" w:hAnsi="Arial" w:eastAsia="Arial"/>
                <w:b/>
                <w:color w:val="FFFFFF"/>
                <w:sz w:val="16"/>
              </w:rPr>
              <w:t>Betrag</w:t>
            </w:r>
          </w:p>
        </w:tc>
        <w:tc>
          <w:tcPr>
            <w:tcW w:type="dxa" w:w="3800"/>
            <w:vAlign w:val="center"/>
            <w:tcMar>
              <w:top w:w="55" w:type="dxa"/>
              <w:start w:w="55" w:type="dxa"/>
              <w:bottom w:w="55" w:type="dxa"/>
              <w:end w:w="55" w:type="dxa"/>
            </w:tcMar>
            <w:shd w:fill="102A43"/>
          </w:tcPr>
          <w:p>
            <w:pPr>
              <w:spacing w:after="0" w:before="0" w:line="230" w:lineRule="auto"/>
              <w:jc w:val="left"/>
            </w:pPr>
            <w:r>
              <w:rPr>
                <w:rFonts w:ascii="Arial" w:hAnsi="Arial" w:eastAsia="Arial"/>
                <w:b/>
                <w:color w:val="FFFFFF"/>
                <w:sz w:val="16"/>
              </w:rPr>
              <w:t>Funktion</w:t>
            </w:r>
          </w:p>
        </w:tc>
      </w:tr>
      <w:tr>
        <w:trPr>
          <w:cantSplit/>
        </w:trPr>
        <w:tc>
          <w:tcPr>
            <w:tcW w:type="dxa" w:w="4300"/>
            <w:tcMar>
              <w:top w:w="55" w:type="dxa"/>
              <w:start w:w="55" w:type="dxa"/>
              <w:bottom w:w="55" w:type="dxa"/>
              <w:end w:w="55" w:type="dxa"/>
            </w:tcMar>
          </w:tcPr>
          <w:p>
            <w:pPr>
              <w:spacing w:after="0" w:line="230" w:lineRule="auto" w:before="0"/>
            </w:pPr>
            <w:r>
              <w:rPr>
                <w:rFonts w:ascii="Arial" w:hAnsi="Arial" w:eastAsia="Arial"/>
                <w:color w:val="243447"/>
                <w:sz w:val="16"/>
              </w:rPr>
              <w:t>Recht, Verträge, Datenschutz und Steuer-Setup</w:t>
            </w:r>
          </w:p>
        </w:tc>
        <w:tc>
          <w:tcPr>
            <w:tcW w:type="dxa" w:w="1650"/>
            <w:tcMar>
              <w:top w:w="55" w:type="dxa"/>
              <w:start w:w="55" w:type="dxa"/>
              <w:bottom w:w="55" w:type="dxa"/>
              <w:end w:w="55" w:type="dxa"/>
            </w:tcMar>
          </w:tcPr>
          <w:p>
            <w:pPr>
              <w:spacing w:after="0" w:line="230" w:lineRule="auto" w:before="0"/>
            </w:pPr>
            <w:r>
              <w:rPr>
                <w:rFonts w:ascii="Arial" w:hAnsi="Arial" w:eastAsia="Arial"/>
                <w:color w:val="243447"/>
                <w:sz w:val="16"/>
              </w:rPr>
              <w:t>3.500 EUR</w:t>
            </w:r>
          </w:p>
        </w:tc>
        <w:tc>
          <w:tcPr>
            <w:tcW w:type="dxa" w:w="3800"/>
            <w:tcMar>
              <w:top w:w="55" w:type="dxa"/>
              <w:start w:w="55" w:type="dxa"/>
              <w:bottom w:w="55" w:type="dxa"/>
              <w:end w:w="55" w:type="dxa"/>
            </w:tcMar>
          </w:tcPr>
          <w:p>
            <w:pPr>
              <w:spacing w:after="0" w:line="230" w:lineRule="auto" w:before="0"/>
            </w:pPr>
            <w:r>
              <w:rPr>
                <w:rFonts w:ascii="Arial" w:hAnsi="Arial" w:eastAsia="Arial"/>
                <w:color w:val="243447"/>
                <w:sz w:val="16"/>
              </w:rPr>
              <w:t>professionelle und haftungsbewusste Startbasis</w:t>
            </w:r>
          </w:p>
        </w:tc>
      </w:tr>
      <w:tr>
        <w:trPr>
          <w:cantSplit/>
        </w:trPr>
        <w:tc>
          <w:tcPr>
            <w:tcW w:type="dxa" w:w="4300"/>
            <w:shd w:fill="F8FAFC"/>
            <w:tcMar>
              <w:top w:w="55" w:type="dxa"/>
              <w:start w:w="55" w:type="dxa"/>
              <w:bottom w:w="55" w:type="dxa"/>
              <w:end w:w="55" w:type="dxa"/>
            </w:tcMar>
          </w:tcPr>
          <w:p>
            <w:pPr>
              <w:spacing w:after="0" w:line="230" w:lineRule="auto" w:before="0"/>
            </w:pPr>
            <w:r>
              <w:rPr>
                <w:rFonts w:ascii="Arial" w:hAnsi="Arial" w:eastAsia="Arial"/>
                <w:color w:val="243447"/>
                <w:sz w:val="16"/>
              </w:rPr>
              <w:t>Hardware und Arbeitsmittel</w:t>
            </w:r>
          </w:p>
        </w:tc>
        <w:tc>
          <w:tcPr>
            <w:tcW w:type="dxa" w:w="1650"/>
            <w:shd w:fill="F8FAFC"/>
            <w:tcMar>
              <w:top w:w="55" w:type="dxa"/>
              <w:start w:w="55" w:type="dxa"/>
              <w:bottom w:w="55" w:type="dxa"/>
              <w:end w:w="55" w:type="dxa"/>
            </w:tcMar>
          </w:tcPr>
          <w:p>
            <w:pPr>
              <w:spacing w:after="0" w:line="230" w:lineRule="auto" w:before="0"/>
            </w:pPr>
            <w:r>
              <w:rPr>
                <w:rFonts w:ascii="Arial" w:hAnsi="Arial" w:eastAsia="Arial"/>
                <w:color w:val="243447"/>
                <w:sz w:val="16"/>
              </w:rPr>
              <w:t>2.000 EUR</w:t>
            </w:r>
          </w:p>
        </w:tc>
        <w:tc>
          <w:tcPr>
            <w:tcW w:type="dxa" w:w="3800"/>
            <w:shd w:fill="F8FAFC"/>
            <w:tcMar>
              <w:top w:w="55" w:type="dxa"/>
              <w:start w:w="55" w:type="dxa"/>
              <w:bottom w:w="55" w:type="dxa"/>
              <w:end w:w="55" w:type="dxa"/>
            </w:tcMar>
          </w:tcPr>
          <w:p>
            <w:pPr>
              <w:spacing w:after="0" w:line="230" w:lineRule="auto" w:before="0"/>
            </w:pPr>
            <w:r>
              <w:rPr>
                <w:rFonts w:ascii="Arial" w:hAnsi="Arial" w:eastAsia="Arial"/>
                <w:color w:val="243447"/>
                <w:sz w:val="16"/>
              </w:rPr>
              <w:t>schlanker Gründerarbeitsplatz</w:t>
            </w:r>
          </w:p>
        </w:tc>
      </w:tr>
      <w:tr>
        <w:trPr>
          <w:cantSplit/>
        </w:trPr>
        <w:tc>
          <w:tcPr>
            <w:tcW w:type="dxa" w:w="4300"/>
            <w:tcMar>
              <w:top w:w="55" w:type="dxa"/>
              <w:start w:w="55" w:type="dxa"/>
              <w:bottom w:w="55" w:type="dxa"/>
              <w:end w:w="55" w:type="dxa"/>
            </w:tcMar>
          </w:tcPr>
          <w:p>
            <w:pPr>
              <w:spacing w:after="0" w:line="230" w:lineRule="auto" w:before="0"/>
            </w:pPr>
            <w:r>
              <w:rPr>
                <w:rFonts w:ascii="Arial" w:hAnsi="Arial" w:eastAsia="Arial"/>
                <w:color w:val="243447"/>
                <w:sz w:val="16"/>
              </w:rPr>
              <w:t>Marke, Website und Vertriebsunterlagen</w:t>
            </w:r>
          </w:p>
        </w:tc>
        <w:tc>
          <w:tcPr>
            <w:tcW w:type="dxa" w:w="1650"/>
            <w:tcMar>
              <w:top w:w="55" w:type="dxa"/>
              <w:start w:w="55" w:type="dxa"/>
              <w:bottom w:w="55" w:type="dxa"/>
              <w:end w:w="55" w:type="dxa"/>
            </w:tcMar>
          </w:tcPr>
          <w:p>
            <w:pPr>
              <w:spacing w:after="0" w:line="230" w:lineRule="auto" w:before="0"/>
            </w:pPr>
            <w:r>
              <w:rPr>
                <w:rFonts w:ascii="Arial" w:hAnsi="Arial" w:eastAsia="Arial"/>
                <w:color w:val="243447"/>
                <w:sz w:val="16"/>
              </w:rPr>
              <w:t>2.500 EUR</w:t>
            </w:r>
          </w:p>
        </w:tc>
        <w:tc>
          <w:tcPr>
            <w:tcW w:type="dxa" w:w="3800"/>
            <w:tcMar>
              <w:top w:w="55" w:type="dxa"/>
              <w:start w:w="55" w:type="dxa"/>
              <w:bottom w:w="55" w:type="dxa"/>
              <w:end w:w="55" w:type="dxa"/>
            </w:tcMar>
          </w:tcPr>
          <w:p>
            <w:pPr>
              <w:spacing w:after="0" w:line="230" w:lineRule="auto" w:before="0"/>
            </w:pPr>
            <w:r>
              <w:rPr>
                <w:rFonts w:ascii="Arial" w:hAnsi="Arial" w:eastAsia="Arial"/>
                <w:color w:val="243447"/>
                <w:sz w:val="16"/>
              </w:rPr>
              <w:t>B2B-Markteintritt und Beschaffungsfähigkeit</w:t>
            </w:r>
          </w:p>
        </w:tc>
      </w:tr>
      <w:tr>
        <w:trPr>
          <w:cantSplit/>
        </w:trPr>
        <w:tc>
          <w:tcPr>
            <w:tcW w:type="dxa" w:w="4300"/>
            <w:shd w:fill="F8FAFC"/>
            <w:tcMar>
              <w:top w:w="55" w:type="dxa"/>
              <w:start w:w="55" w:type="dxa"/>
              <w:bottom w:w="55" w:type="dxa"/>
              <w:end w:w="55" w:type="dxa"/>
            </w:tcMar>
          </w:tcPr>
          <w:p>
            <w:pPr>
              <w:spacing w:after="0" w:line="230" w:lineRule="auto" w:before="0"/>
            </w:pPr>
            <w:r>
              <w:rPr>
                <w:rFonts w:ascii="Arial" w:hAnsi="Arial" w:eastAsia="Arial"/>
                <w:color w:val="243447"/>
                <w:sz w:val="16"/>
              </w:rPr>
              <w:t>Versicherungen und Anlaufbeiträge</w:t>
            </w:r>
          </w:p>
        </w:tc>
        <w:tc>
          <w:tcPr>
            <w:tcW w:type="dxa" w:w="1650"/>
            <w:shd w:fill="F8FAFC"/>
            <w:tcMar>
              <w:top w:w="55" w:type="dxa"/>
              <w:start w:w="55" w:type="dxa"/>
              <w:bottom w:w="55" w:type="dxa"/>
              <w:end w:w="55" w:type="dxa"/>
            </w:tcMar>
          </w:tcPr>
          <w:p>
            <w:pPr>
              <w:spacing w:after="0" w:line="230" w:lineRule="auto" w:before="0"/>
            </w:pPr>
            <w:r>
              <w:rPr>
                <w:rFonts w:ascii="Arial" w:hAnsi="Arial" w:eastAsia="Arial"/>
                <w:color w:val="243447"/>
                <w:sz w:val="16"/>
              </w:rPr>
              <w:t>1.200 EUR</w:t>
            </w:r>
          </w:p>
        </w:tc>
        <w:tc>
          <w:tcPr>
            <w:tcW w:type="dxa" w:w="3800"/>
            <w:shd w:fill="F8FAFC"/>
            <w:tcMar>
              <w:top w:w="55" w:type="dxa"/>
              <w:start w:w="55" w:type="dxa"/>
              <w:bottom w:w="55" w:type="dxa"/>
              <w:end w:w="55" w:type="dxa"/>
            </w:tcMar>
          </w:tcPr>
          <w:p>
            <w:pPr>
              <w:spacing w:after="0" w:line="230" w:lineRule="auto" w:before="0"/>
            </w:pPr>
            <w:r>
              <w:rPr>
                <w:rFonts w:ascii="Arial" w:hAnsi="Arial" w:eastAsia="Arial"/>
                <w:color w:val="243447"/>
                <w:sz w:val="16"/>
              </w:rPr>
              <w:t>betriebliches Grundrisiko</w:t>
            </w:r>
          </w:p>
        </w:tc>
      </w:tr>
      <w:tr>
        <w:trPr>
          <w:cantSplit/>
        </w:trPr>
        <w:tc>
          <w:tcPr>
            <w:tcW w:type="dxa" w:w="4300"/>
            <w:tcMar>
              <w:top w:w="55" w:type="dxa"/>
              <w:start w:w="55" w:type="dxa"/>
              <w:bottom w:w="55" w:type="dxa"/>
              <w:end w:w="55" w:type="dxa"/>
            </w:tcMar>
          </w:tcPr>
          <w:p>
            <w:pPr>
              <w:spacing w:after="0" w:line="230" w:lineRule="auto" w:before="0"/>
            </w:pPr>
            <w:r>
              <w:rPr>
                <w:rFonts w:ascii="Arial" w:hAnsi="Arial" w:eastAsia="Arial"/>
                <w:color w:val="243447"/>
                <w:sz w:val="16"/>
              </w:rPr>
              <w:t>Software- und System-Setup</w:t>
            </w:r>
          </w:p>
        </w:tc>
        <w:tc>
          <w:tcPr>
            <w:tcW w:type="dxa" w:w="1650"/>
            <w:tcMar>
              <w:top w:w="55" w:type="dxa"/>
              <w:start w:w="55" w:type="dxa"/>
              <w:bottom w:w="55" w:type="dxa"/>
              <w:end w:w="55" w:type="dxa"/>
            </w:tcMar>
          </w:tcPr>
          <w:p>
            <w:pPr>
              <w:spacing w:after="0" w:line="230" w:lineRule="auto" w:before="0"/>
            </w:pPr>
            <w:r>
              <w:rPr>
                <w:rFonts w:ascii="Arial" w:hAnsi="Arial" w:eastAsia="Arial"/>
                <w:color w:val="243447"/>
                <w:sz w:val="16"/>
              </w:rPr>
              <w:t>1.000 EUR</w:t>
            </w:r>
          </w:p>
        </w:tc>
        <w:tc>
          <w:tcPr>
            <w:tcW w:type="dxa" w:w="3800"/>
            <w:tcMar>
              <w:top w:w="55" w:type="dxa"/>
              <w:start w:w="55" w:type="dxa"/>
              <w:bottom w:w="55" w:type="dxa"/>
              <w:end w:w="55" w:type="dxa"/>
            </w:tcMar>
          </w:tcPr>
          <w:p>
            <w:pPr>
              <w:spacing w:after="0" w:line="230" w:lineRule="auto" w:before="0"/>
            </w:pPr>
            <w:r>
              <w:rPr>
                <w:rFonts w:ascii="Arial" w:hAnsi="Arial" w:eastAsia="Arial"/>
                <w:color w:val="243447"/>
                <w:sz w:val="16"/>
              </w:rPr>
              <w:t>CRM, Projekt- und Dokumentenstruktur</w:t>
            </w:r>
          </w:p>
        </w:tc>
      </w:tr>
      <w:tr>
        <w:trPr>
          <w:cantSplit/>
        </w:trPr>
        <w:tc>
          <w:tcPr>
            <w:tcW w:type="dxa" w:w="4300"/>
            <w:shd w:fill="F8FAFC"/>
            <w:tcMar>
              <w:top w:w="55" w:type="dxa"/>
              <w:start w:w="55" w:type="dxa"/>
              <w:bottom w:w="55" w:type="dxa"/>
              <w:end w:w="55" w:type="dxa"/>
            </w:tcMar>
          </w:tcPr>
          <w:p>
            <w:pPr>
              <w:spacing w:after="0" w:line="230" w:lineRule="auto" w:before="0"/>
            </w:pPr>
            <w:r>
              <w:rPr>
                <w:rFonts w:ascii="Arial" w:hAnsi="Arial" w:eastAsia="Arial"/>
                <w:color w:val="243447"/>
                <w:sz w:val="16"/>
              </w:rPr>
              <w:t>Betriebsmittelreserve</w:t>
            </w:r>
          </w:p>
        </w:tc>
        <w:tc>
          <w:tcPr>
            <w:tcW w:type="dxa" w:w="1650"/>
            <w:shd w:fill="F8FAFC"/>
            <w:tcMar>
              <w:top w:w="55" w:type="dxa"/>
              <w:start w:w="55" w:type="dxa"/>
              <w:bottom w:w="55" w:type="dxa"/>
              <w:end w:w="55" w:type="dxa"/>
            </w:tcMar>
          </w:tcPr>
          <w:p>
            <w:pPr>
              <w:spacing w:after="0" w:line="230" w:lineRule="auto" w:before="0"/>
            </w:pPr>
            <w:r>
              <w:rPr>
                <w:rFonts w:ascii="Arial" w:hAnsi="Arial" w:eastAsia="Arial"/>
                <w:color w:val="243447"/>
                <w:sz w:val="16"/>
              </w:rPr>
              <w:t>10.000 EUR</w:t>
            </w:r>
          </w:p>
        </w:tc>
        <w:tc>
          <w:tcPr>
            <w:tcW w:type="dxa" w:w="3800"/>
            <w:shd w:fill="F8FAFC"/>
            <w:tcMar>
              <w:top w:w="55" w:type="dxa"/>
              <w:start w:w="55" w:type="dxa"/>
              <w:bottom w:w="55" w:type="dxa"/>
              <w:end w:w="55" w:type="dxa"/>
            </w:tcMar>
          </w:tcPr>
          <w:p>
            <w:pPr>
              <w:spacing w:after="0" w:line="230" w:lineRule="auto" w:before="0"/>
            </w:pPr>
            <w:r>
              <w:rPr>
                <w:rFonts w:ascii="Arial" w:hAnsi="Arial" w:eastAsia="Arial"/>
                <w:color w:val="243447"/>
                <w:sz w:val="16"/>
              </w:rPr>
              <w:t>Vertriebsanlauf und Zahlungsverschiebungen</w:t>
            </w:r>
          </w:p>
        </w:tc>
      </w:tr>
      <w:tr>
        <w:trPr>
          <w:cantSplit/>
        </w:trPr>
        <w:tc>
          <w:tcPr>
            <w:tcW w:type="dxa" w:w="4300"/>
            <w:tcMar>
              <w:top w:w="55" w:type="dxa"/>
              <w:start w:w="55" w:type="dxa"/>
              <w:bottom w:w="55" w:type="dxa"/>
              <w:end w:w="55" w:type="dxa"/>
            </w:tcMar>
          </w:tcPr>
          <w:p>
            <w:pPr>
              <w:spacing w:after="0" w:line="230" w:lineRule="auto" w:before="0"/>
            </w:pPr>
            <w:r>
              <w:rPr>
                <w:rFonts w:ascii="Arial" w:hAnsi="Arial" w:eastAsia="Arial"/>
                <w:color w:val="243447"/>
                <w:sz w:val="16"/>
              </w:rPr>
              <w:t>Allgemeiner Risikopuffer</w:t>
            </w:r>
          </w:p>
        </w:tc>
        <w:tc>
          <w:tcPr>
            <w:tcW w:type="dxa" w:w="1650"/>
            <w:tcMar>
              <w:top w:w="55" w:type="dxa"/>
              <w:start w:w="55" w:type="dxa"/>
              <w:bottom w:w="55" w:type="dxa"/>
              <w:end w:w="55" w:type="dxa"/>
            </w:tcMar>
          </w:tcPr>
          <w:p>
            <w:pPr>
              <w:spacing w:after="0" w:line="230" w:lineRule="auto" w:before="0"/>
            </w:pPr>
            <w:r>
              <w:rPr>
                <w:rFonts w:ascii="Arial" w:hAnsi="Arial" w:eastAsia="Arial"/>
                <w:color w:val="243447"/>
                <w:sz w:val="16"/>
              </w:rPr>
              <w:t>4.800 EUR</w:t>
            </w:r>
          </w:p>
        </w:tc>
        <w:tc>
          <w:tcPr>
            <w:tcW w:type="dxa" w:w="3800"/>
            <w:tcMar>
              <w:top w:w="55" w:type="dxa"/>
              <w:start w:w="55" w:type="dxa"/>
              <w:bottom w:w="55" w:type="dxa"/>
              <w:end w:w="55" w:type="dxa"/>
            </w:tcMar>
          </w:tcPr>
          <w:p>
            <w:pPr>
              <w:spacing w:after="0" w:line="230" w:lineRule="auto" w:before="0"/>
            </w:pPr>
            <w:r>
              <w:rPr>
                <w:rFonts w:ascii="Arial" w:hAnsi="Arial" w:eastAsia="Arial"/>
                <w:color w:val="243447"/>
                <w:sz w:val="16"/>
              </w:rPr>
              <w:t>unvorhergesehene Kosten ohne Objektbindung</w:t>
            </w:r>
          </w:p>
        </w:tc>
      </w:tr>
      <w:tr>
        <w:trPr>
          <w:cantSplit/>
        </w:trPr>
        <w:tc>
          <w:tcPr>
            <w:tcW w:type="dxa" w:w="4300"/>
            <w:shd w:fill="F8FAFC"/>
            <w:tcMar>
              <w:top w:w="55" w:type="dxa"/>
              <w:start w:w="55" w:type="dxa"/>
              <w:bottom w:w="55" w:type="dxa"/>
              <w:end w:w="55" w:type="dxa"/>
            </w:tcMar>
          </w:tcPr>
          <w:p>
            <w:pPr>
              <w:spacing w:after="0" w:line="230" w:lineRule="auto" w:before="0"/>
            </w:pPr>
            <w:r>
              <w:rPr>
                <w:rFonts w:ascii="Arial" w:hAnsi="Arial" w:eastAsia="Arial"/>
                <w:color w:val="243447"/>
                <w:sz w:val="16"/>
              </w:rPr>
              <w:t>Gesamtkapitalbedarf</w:t>
            </w:r>
          </w:p>
        </w:tc>
        <w:tc>
          <w:tcPr>
            <w:tcW w:type="dxa" w:w="1650"/>
            <w:shd w:fill="F8FAFC"/>
            <w:tcMar>
              <w:top w:w="55" w:type="dxa"/>
              <w:start w:w="55" w:type="dxa"/>
              <w:bottom w:w="55" w:type="dxa"/>
              <w:end w:w="55" w:type="dxa"/>
            </w:tcMar>
          </w:tcPr>
          <w:p>
            <w:pPr>
              <w:spacing w:after="0" w:line="230" w:lineRule="auto" w:before="0"/>
            </w:pPr>
            <w:r>
              <w:rPr>
                <w:rFonts w:ascii="Arial" w:hAnsi="Arial" w:eastAsia="Arial"/>
                <w:color w:val="243447"/>
                <w:sz w:val="16"/>
              </w:rPr>
              <w:t>25.000 EUR</w:t>
            </w:r>
          </w:p>
        </w:tc>
        <w:tc>
          <w:tcPr>
            <w:tcW w:type="dxa" w:w="3800"/>
            <w:shd w:fill="F8FAFC"/>
            <w:tcMar>
              <w:top w:w="55" w:type="dxa"/>
              <w:start w:w="55" w:type="dxa"/>
              <w:bottom w:w="55" w:type="dxa"/>
              <w:end w:w="55" w:type="dxa"/>
            </w:tcMar>
          </w:tcPr>
          <w:p>
            <w:pPr>
              <w:spacing w:after="0" w:line="230" w:lineRule="auto" w:before="0"/>
            </w:pPr>
            <w:r>
              <w:rPr>
                <w:rFonts w:ascii="Arial" w:hAnsi="Arial" w:eastAsia="Arial"/>
                <w:color w:val="243447"/>
                <w:sz w:val="16"/>
              </w:rPr>
              <w:t>vollständig zu finanzierender Startbedarf</w:t>
            </w:r>
          </w:p>
        </w:tc>
      </w:tr>
    </w:tbl>
    <w:p>
      <w:pPr>
        <w:pStyle w:val="Heading3"/>
        <w:keepNext/>
        <w:spacing w:after="30" w:before="70" w:line="240" w:lineRule="auto"/>
      </w:pPr>
      <w:r>
        <w:rPr>
          <w:rFonts w:ascii="Arial" w:hAnsi="Arial" w:eastAsia="Arial" w:cs="Arial"/>
          <w:b/>
          <w:color w:val="102A43"/>
          <w:sz w:val="20"/>
        </w:rPr>
        <w:t>Finanzierung des Basiscase</w:t>
      </w:r>
    </w:p>
    <w:p>
      <w:pPr>
        <w:pStyle w:val="BodyText"/>
        <w:spacing w:after="44" w:before="0" w:line="245" w:lineRule="auto"/>
        <w:jc w:val="both"/>
      </w:pPr>
      <w:r>
        <w:rPr>
          <w:rFonts w:ascii="Arial" w:hAnsi="Arial" w:eastAsia="Arial"/>
          <w:i w:val="0"/>
          <w:color w:val="243447"/>
          <w:sz w:val="19"/>
        </w:rPr>
        <w:t>Nach den vorliegenden Angaben beträgt das eingetragene Stammkapital 500 EUR. Der insgesamt verfügbare Startfinanzierungsrahmen beträgt nach Gründerangabe 25.000 EUR einschließlich des eingetragenen Stammkapitals von 500 EUR. Die verbleibenden 24.500 EUR sind noch nicht vollständig in die Gesellschaft eingebracht. Ob die zusätzlichen Mittel als Eigenkapitalzuführung oder dokumentiertes Gesellschafterdarlehen eingebracht werden, wird vor Verwendung rechtlich und steuerlich festgelegt. Ein bloßer privater Kontostand ersetzt weder Gesellschaftsdokumentation noch Kapitalnachweis.</w:t>
      </w:r>
    </w:p>
    <w:tbl>
      <w:tblPr>
        <w:tblW w:type="dxa" w:w="9750"/>
        <w:jc w:val="center"/>
        <w:tblLayout w:type="fixed"/>
        <w:tblLook w:firstColumn="1" w:firstRow="1" w:lastColumn="0" w:lastRow="0" w:noHBand="0" w:noVBand="1" w:val="04A0"/>
        <w:tblInd w:w="0" w:type="dxa"/>
        <w:tblBorders>
          <w:top w:val="single" w:sz="5" w:color="D8E1E8"/>
          <w:left w:val="single" w:sz="5" w:color="D8E1E8"/>
          <w:bottom w:val="single" w:sz="5" w:color="D8E1E8"/>
          <w:right w:val="single" w:sz="5" w:color="D8E1E8"/>
          <w:insideH w:val="single" w:sz="5" w:color="D8E1E8"/>
          <w:insideV w:val="single" w:sz="5" w:color="D8E1E8"/>
        </w:tblBorders>
      </w:tblPr>
      <w:tblGrid>
        <w:gridCol w:w="3800"/>
        <w:gridCol w:w="1700"/>
        <w:gridCol w:w="4250"/>
      </w:tblGrid>
      <w:tr>
        <w:trPr>
          <w:tblHeader/>
        </w:trPr>
        <w:tc>
          <w:tcPr>
            <w:tcW w:type="dxa" w:w="3800"/>
            <w:vAlign w:val="center"/>
            <w:tcMar>
              <w:top w:w="55" w:type="dxa"/>
              <w:start w:w="55" w:type="dxa"/>
              <w:bottom w:w="55" w:type="dxa"/>
              <w:end w:w="55" w:type="dxa"/>
            </w:tcMar>
            <w:shd w:fill="102A43"/>
          </w:tcPr>
          <w:p>
            <w:pPr>
              <w:spacing w:after="0" w:before="0" w:line="230" w:lineRule="auto"/>
              <w:jc w:val="left"/>
            </w:pPr>
            <w:r>
              <w:rPr>
                <w:rFonts w:ascii="Arial" w:hAnsi="Arial" w:eastAsia="Arial"/>
                <w:b/>
                <w:color w:val="FFFFFF"/>
                <w:sz w:val="16"/>
              </w:rPr>
              <w:t>Finanzierungsquelle</w:t>
            </w:r>
          </w:p>
        </w:tc>
        <w:tc>
          <w:tcPr>
            <w:tcW w:type="dxa" w:w="1700"/>
            <w:vAlign w:val="center"/>
            <w:tcMar>
              <w:top w:w="55" w:type="dxa"/>
              <w:start w:w="55" w:type="dxa"/>
              <w:bottom w:w="55" w:type="dxa"/>
              <w:end w:w="55" w:type="dxa"/>
            </w:tcMar>
            <w:shd w:fill="102A43"/>
          </w:tcPr>
          <w:p>
            <w:pPr>
              <w:spacing w:after="0" w:before="0" w:line="230" w:lineRule="auto"/>
              <w:jc w:val="left"/>
            </w:pPr>
            <w:r>
              <w:rPr>
                <w:rFonts w:ascii="Arial" w:hAnsi="Arial" w:eastAsia="Arial"/>
                <w:b/>
                <w:color w:val="FFFFFF"/>
                <w:sz w:val="16"/>
              </w:rPr>
              <w:t>Basiscase</w:t>
            </w:r>
          </w:p>
        </w:tc>
        <w:tc>
          <w:tcPr>
            <w:tcW w:type="dxa" w:w="4250"/>
            <w:vAlign w:val="center"/>
            <w:tcMar>
              <w:top w:w="55" w:type="dxa"/>
              <w:start w:w="55" w:type="dxa"/>
              <w:bottom w:w="55" w:type="dxa"/>
              <w:end w:w="55" w:type="dxa"/>
            </w:tcMar>
            <w:shd w:fill="102A43"/>
          </w:tcPr>
          <w:p>
            <w:pPr>
              <w:spacing w:after="0" w:before="0" w:line="230" w:lineRule="auto"/>
              <w:jc w:val="left"/>
            </w:pPr>
            <w:r>
              <w:rPr>
                <w:rFonts w:ascii="Arial" w:hAnsi="Arial" w:eastAsia="Arial"/>
                <w:b/>
                <w:color w:val="FFFFFF"/>
                <w:sz w:val="16"/>
              </w:rPr>
              <w:t>Status / Bedingung</w:t>
            </w:r>
          </w:p>
        </w:tc>
      </w:tr>
      <w:tr>
        <w:trPr>
          <w:cantSplit/>
        </w:trPr>
        <w:tc>
          <w:tcPr>
            <w:tcW w:type="dxa" w:w="3800"/>
            <w:tcMar>
              <w:top w:w="55" w:type="dxa"/>
              <w:start w:w="55" w:type="dxa"/>
              <w:bottom w:w="55" w:type="dxa"/>
              <w:end w:w="55" w:type="dxa"/>
            </w:tcMar>
          </w:tcPr>
          <w:p>
            <w:pPr>
              <w:spacing w:after="0" w:line="230" w:lineRule="auto" w:before="0"/>
            </w:pPr>
            <w:r>
              <w:rPr>
                <w:rFonts w:ascii="Arial" w:hAnsi="Arial" w:eastAsia="Arial"/>
                <w:color w:val="243447"/>
                <w:sz w:val="16"/>
              </w:rPr>
              <w:t>Stammkapital</w:t>
            </w:r>
          </w:p>
        </w:tc>
        <w:tc>
          <w:tcPr>
            <w:tcW w:type="dxa" w:w="1700"/>
            <w:tcMar>
              <w:top w:w="55" w:type="dxa"/>
              <w:start w:w="55" w:type="dxa"/>
              <w:bottom w:w="55" w:type="dxa"/>
              <w:end w:w="55" w:type="dxa"/>
            </w:tcMar>
          </w:tcPr>
          <w:p>
            <w:pPr>
              <w:spacing w:after="0" w:line="230" w:lineRule="auto" w:before="0"/>
            </w:pPr>
            <w:r>
              <w:rPr>
                <w:rFonts w:ascii="Arial" w:hAnsi="Arial" w:eastAsia="Arial"/>
                <w:color w:val="243447"/>
                <w:sz w:val="16"/>
              </w:rPr>
              <w:t>500 EUR</w:t>
            </w:r>
          </w:p>
        </w:tc>
        <w:tc>
          <w:tcPr>
            <w:tcW w:type="dxa" w:w="4250"/>
            <w:tcMar>
              <w:top w:w="55" w:type="dxa"/>
              <w:start w:w="55" w:type="dxa"/>
              <w:bottom w:w="55" w:type="dxa"/>
              <w:end w:w="55" w:type="dxa"/>
            </w:tcMar>
          </w:tcPr>
          <w:p>
            <w:pPr>
              <w:spacing w:after="0" w:line="230" w:lineRule="auto" w:before="0"/>
            </w:pPr>
            <w:r>
              <w:rPr>
                <w:rFonts w:ascii="Arial" w:hAnsi="Arial" w:eastAsia="Arial"/>
                <w:color w:val="243447"/>
                <w:sz w:val="16"/>
              </w:rPr>
              <w:t>vorhanden gemäß Gründungsangabe</w:t>
            </w:r>
          </w:p>
        </w:tc>
      </w:tr>
      <w:tr>
        <w:trPr>
          <w:cantSplit/>
        </w:trPr>
        <w:tc>
          <w:tcPr>
            <w:tcW w:type="dxa" w:w="3800"/>
            <w:shd w:fill="F8FAFC"/>
            <w:tcMar>
              <w:top w:w="55" w:type="dxa"/>
              <w:start w:w="55" w:type="dxa"/>
              <w:bottom w:w="55" w:type="dxa"/>
              <w:end w:w="55" w:type="dxa"/>
            </w:tcMar>
          </w:tcPr>
          <w:p>
            <w:pPr>
              <w:spacing w:after="0" w:line="230" w:lineRule="auto" w:before="0"/>
            </w:pPr>
            <w:r>
              <w:rPr>
                <w:rFonts w:ascii="Arial" w:hAnsi="Arial" w:eastAsia="Arial"/>
                <w:color w:val="243447"/>
                <w:sz w:val="16"/>
              </w:rPr>
              <w:t>Zusätzliche private Mittel</w:t>
            </w:r>
          </w:p>
        </w:tc>
        <w:tc>
          <w:tcPr>
            <w:tcW w:type="dxa" w:w="1700"/>
            <w:shd w:fill="F8FAFC"/>
            <w:tcMar>
              <w:top w:w="55" w:type="dxa"/>
              <w:start w:w="55" w:type="dxa"/>
              <w:bottom w:w="55" w:type="dxa"/>
              <w:end w:w="55" w:type="dxa"/>
            </w:tcMar>
          </w:tcPr>
          <w:p>
            <w:pPr>
              <w:spacing w:after="0" w:line="230" w:lineRule="auto" w:before="0"/>
            </w:pPr>
            <w:r>
              <w:rPr>
                <w:rFonts w:ascii="Arial" w:hAnsi="Arial" w:eastAsia="Arial"/>
                <w:color w:val="243447"/>
                <w:sz w:val="16"/>
              </w:rPr>
              <w:t>24.500 EUR</w:t>
            </w:r>
          </w:p>
        </w:tc>
        <w:tc>
          <w:tcPr>
            <w:tcW w:type="dxa" w:w="4250"/>
            <w:shd w:fill="F8FAFC"/>
            <w:tcMar>
              <w:top w:w="55" w:type="dxa"/>
              <w:start w:w="55" w:type="dxa"/>
              <w:bottom w:w="55" w:type="dxa"/>
              <w:end w:w="55" w:type="dxa"/>
            </w:tcMar>
          </w:tcPr>
          <w:p>
            <w:pPr>
              <w:spacing w:after="0" w:line="230" w:lineRule="auto" w:before="0"/>
            </w:pPr>
            <w:r>
              <w:rPr>
                <w:rFonts w:ascii="Arial" w:hAnsi="Arial" w:eastAsia="Arial"/>
                <w:color w:val="243447"/>
                <w:sz w:val="16"/>
              </w:rPr>
              <w:t>noch einzubringen und zu dokumentieren</w:t>
            </w:r>
          </w:p>
        </w:tc>
      </w:tr>
      <w:tr>
        <w:trPr>
          <w:cantSplit/>
        </w:trPr>
        <w:tc>
          <w:tcPr>
            <w:tcW w:type="dxa" w:w="3800"/>
            <w:tcMar>
              <w:top w:w="55" w:type="dxa"/>
              <w:start w:w="55" w:type="dxa"/>
              <w:bottom w:w="55" w:type="dxa"/>
              <w:end w:w="55" w:type="dxa"/>
            </w:tcMar>
          </w:tcPr>
          <w:p>
            <w:pPr>
              <w:spacing w:after="0" w:line="230" w:lineRule="auto" w:before="0"/>
            </w:pPr>
            <w:r>
              <w:rPr>
                <w:rFonts w:ascii="Arial" w:hAnsi="Arial" w:eastAsia="Arial"/>
                <w:color w:val="243447"/>
                <w:sz w:val="16"/>
              </w:rPr>
              <w:t>Gründungszuschuss</w:t>
            </w:r>
          </w:p>
        </w:tc>
        <w:tc>
          <w:tcPr>
            <w:tcW w:type="dxa" w:w="1700"/>
            <w:tcMar>
              <w:top w:w="55" w:type="dxa"/>
              <w:start w:w="55" w:type="dxa"/>
              <w:bottom w:w="55" w:type="dxa"/>
              <w:end w:w="55" w:type="dxa"/>
            </w:tcMar>
          </w:tcPr>
          <w:p>
            <w:pPr>
              <w:spacing w:after="0" w:line="230" w:lineRule="auto" w:before="0"/>
            </w:pPr>
            <w:r>
              <w:rPr>
                <w:rFonts w:ascii="Arial" w:hAnsi="Arial" w:eastAsia="Arial"/>
                <w:color w:val="243447"/>
                <w:sz w:val="16"/>
              </w:rPr>
              <w:t>0 EUR</w:t>
            </w:r>
          </w:p>
        </w:tc>
        <w:tc>
          <w:tcPr>
            <w:tcW w:type="dxa" w:w="4250"/>
            <w:tcMar>
              <w:top w:w="55" w:type="dxa"/>
              <w:start w:w="55" w:type="dxa"/>
              <w:bottom w:w="55" w:type="dxa"/>
              <w:end w:w="55" w:type="dxa"/>
            </w:tcMar>
          </w:tcPr>
          <w:p>
            <w:pPr>
              <w:spacing w:after="0" w:line="230" w:lineRule="auto" w:before="0"/>
            </w:pPr>
            <w:r>
              <w:rPr>
                <w:rFonts w:ascii="Arial" w:hAnsi="Arial" w:eastAsia="Arial"/>
                <w:color w:val="243447"/>
                <w:sz w:val="16"/>
              </w:rPr>
              <w:t>nicht als Unternehmensumsatz oder sichere Finanzierung angesetzt</w:t>
            </w:r>
          </w:p>
        </w:tc>
      </w:tr>
      <w:tr>
        <w:trPr>
          <w:cantSplit/>
        </w:trPr>
        <w:tc>
          <w:tcPr>
            <w:tcW w:type="dxa" w:w="3800"/>
            <w:shd w:fill="F8FAFC"/>
            <w:tcMar>
              <w:top w:w="55" w:type="dxa"/>
              <w:start w:w="55" w:type="dxa"/>
              <w:bottom w:w="55" w:type="dxa"/>
              <w:end w:w="55" w:type="dxa"/>
            </w:tcMar>
          </w:tcPr>
          <w:p>
            <w:pPr>
              <w:spacing w:after="0" w:line="230" w:lineRule="auto" w:before="0"/>
            </w:pPr>
            <w:r>
              <w:rPr>
                <w:rFonts w:ascii="Arial" w:hAnsi="Arial" w:eastAsia="Arial"/>
                <w:color w:val="243447"/>
                <w:sz w:val="16"/>
              </w:rPr>
              <w:t>Förderdarlehen</w:t>
            </w:r>
          </w:p>
        </w:tc>
        <w:tc>
          <w:tcPr>
            <w:tcW w:type="dxa" w:w="1700"/>
            <w:shd w:fill="F8FAFC"/>
            <w:tcMar>
              <w:top w:w="55" w:type="dxa"/>
              <w:start w:w="55" w:type="dxa"/>
              <w:bottom w:w="55" w:type="dxa"/>
              <w:end w:w="55" w:type="dxa"/>
            </w:tcMar>
          </w:tcPr>
          <w:p>
            <w:pPr>
              <w:spacing w:after="0" w:line="230" w:lineRule="auto" w:before="0"/>
            </w:pPr>
            <w:r>
              <w:rPr>
                <w:rFonts w:ascii="Arial" w:hAnsi="Arial" w:eastAsia="Arial"/>
                <w:color w:val="243447"/>
                <w:sz w:val="16"/>
              </w:rPr>
              <w:t>0 EUR</w:t>
            </w:r>
          </w:p>
        </w:tc>
        <w:tc>
          <w:tcPr>
            <w:tcW w:type="dxa" w:w="4250"/>
            <w:shd w:fill="F8FAFC"/>
            <w:tcMar>
              <w:top w:w="55" w:type="dxa"/>
              <w:start w:w="55" w:type="dxa"/>
              <w:bottom w:w="55" w:type="dxa"/>
              <w:end w:w="55" w:type="dxa"/>
            </w:tcMar>
          </w:tcPr>
          <w:p>
            <w:pPr>
              <w:spacing w:after="0" w:line="230" w:lineRule="auto" w:before="0"/>
            </w:pPr>
            <w:r>
              <w:rPr>
                <w:rFonts w:ascii="Arial" w:hAnsi="Arial" w:eastAsia="Arial"/>
                <w:color w:val="243447"/>
                <w:sz w:val="16"/>
              </w:rPr>
              <w:t>Option nur nach Antrag, Prüfung und Zusage</w:t>
            </w:r>
          </w:p>
        </w:tc>
      </w:tr>
      <w:tr>
        <w:trPr>
          <w:cantSplit/>
        </w:trPr>
        <w:tc>
          <w:tcPr>
            <w:tcW w:type="dxa" w:w="3800"/>
            <w:tcMar>
              <w:top w:w="55" w:type="dxa"/>
              <w:start w:w="55" w:type="dxa"/>
              <w:bottom w:w="55" w:type="dxa"/>
              <w:end w:w="55" w:type="dxa"/>
            </w:tcMar>
          </w:tcPr>
          <w:p>
            <w:pPr>
              <w:spacing w:after="0" w:line="230" w:lineRule="auto" w:before="0"/>
            </w:pPr>
            <w:r>
              <w:rPr>
                <w:rFonts w:ascii="Arial" w:hAnsi="Arial" w:eastAsia="Arial"/>
                <w:color w:val="243447"/>
                <w:sz w:val="16"/>
              </w:rPr>
              <w:t>Gesamtfinanzierung</w:t>
            </w:r>
          </w:p>
        </w:tc>
        <w:tc>
          <w:tcPr>
            <w:tcW w:type="dxa" w:w="1700"/>
            <w:tcMar>
              <w:top w:w="55" w:type="dxa"/>
              <w:start w:w="55" w:type="dxa"/>
              <w:bottom w:w="55" w:type="dxa"/>
              <w:end w:w="55" w:type="dxa"/>
            </w:tcMar>
          </w:tcPr>
          <w:p>
            <w:pPr>
              <w:spacing w:after="0" w:line="230" w:lineRule="auto" w:before="0"/>
            </w:pPr>
            <w:r>
              <w:rPr>
                <w:rFonts w:ascii="Arial" w:hAnsi="Arial" w:eastAsia="Arial"/>
                <w:color w:val="243447"/>
                <w:sz w:val="16"/>
              </w:rPr>
              <w:t>25.000 EUR</w:t>
            </w:r>
          </w:p>
        </w:tc>
        <w:tc>
          <w:tcPr>
            <w:tcW w:type="dxa" w:w="4250"/>
            <w:tcMar>
              <w:top w:w="55" w:type="dxa"/>
              <w:start w:w="55" w:type="dxa"/>
              <w:bottom w:w="55" w:type="dxa"/>
              <w:end w:w="55" w:type="dxa"/>
            </w:tcMar>
          </w:tcPr>
          <w:p>
            <w:pPr>
              <w:spacing w:after="0" w:line="230" w:lineRule="auto" w:before="0"/>
            </w:pPr>
            <w:r>
              <w:rPr>
                <w:rFonts w:ascii="Arial" w:hAnsi="Arial" w:eastAsia="Arial"/>
                <w:color w:val="243447"/>
                <w:sz w:val="16"/>
              </w:rPr>
              <w:t>deckt den geplanten Startkapitalbedarf</w:t>
            </w:r>
          </w:p>
        </w:tc>
      </w:tr>
    </w:tbl>
    <w:p>
      <w:pPr>
        <w:pStyle w:val="Heading3"/>
        <w:keepNext/>
        <w:spacing w:after="30" w:before="70" w:line="240" w:lineRule="auto"/>
      </w:pPr>
      <w:r>
        <w:rPr>
          <w:rFonts w:ascii="Arial" w:hAnsi="Arial" w:eastAsia="Arial" w:cs="Arial"/>
          <w:b/>
          <w:color w:val="102A43"/>
          <w:sz w:val="20"/>
        </w:rPr>
        <w:t>Förderoptionen ohne Vorwegnahme</w:t>
      </w:r>
    </w:p>
    <w:p>
      <w:pPr>
        <w:pStyle w:val="BodyText"/>
        <w:spacing w:after="44" w:before="0" w:line="245" w:lineRule="auto"/>
        <w:jc w:val="both"/>
      </w:pPr>
      <w:r>
        <w:rPr>
          <w:rFonts w:ascii="Arial" w:hAnsi="Arial" w:eastAsia="Arial"/>
          <w:i w:val="0"/>
          <w:color w:val="243447"/>
          <w:sz w:val="19"/>
        </w:rPr>
        <w:t>Der Gründungszuschuss der Bundesagentur für Arbeit kann den Lebensunterhalt und die soziale Sicherung in der Anlaufphase unterstützen. Zu den Voraussetzungen gehören insbesondere der Bezug von Arbeitslosengeld, grundsätzlich mindestens 150 Tage Restanspruch bei Aufnahme der hauptberuflichen Selbstständigkeit, persönliche Eignung und eine positive Tragfähigkeitsbescheinigung. Es handelt sich um eine Ermessensleistung. Deshalb wird der Zuschuss weder als Umsatz der UG noch als sicherer Mittelzufluss im Unternehmensmodell verbucht. [Q11; Q44]</w:t>
      </w:r>
    </w:p>
    <w:p>
      <w:pPr>
        <w:pStyle w:val="BodyText"/>
        <w:spacing w:after="44" w:before="0" w:line="245" w:lineRule="auto"/>
        <w:jc w:val="both"/>
      </w:pPr>
      <w:r>
        <w:rPr>
          <w:rFonts w:ascii="Arial" w:hAnsi="Arial" w:eastAsia="Arial"/>
          <w:i w:val="0"/>
          <w:color w:val="243447"/>
          <w:sz w:val="19"/>
        </w:rPr>
        <w:t>Für einen späteren zusätzlichen Investitions- oder Betriebsmittelbedarf kommen insbesondere der ERP-Gründerkredit – StartGeld sowie das NRW.Mikrodarlehen in Betracht. Das KfW-Programm ermöglicht aktuell Kredite bis 200.000 EUR, davon bis zu 80.000 EUR für Betriebsmittel; das NRW.Mikrodarlehen reicht bis 50.000 EUR. Beide Instrumente setzen Antrag, Prüfung und aktuelle Förderfähigkeit voraus. Sie werden nur für einen klar definierten Zusatzbedarf genutzt und nicht zur Finanzierung eines ungeprüften Objekt- oder Fixkostenaufbaus. [Q45; Q46]</w:t>
      </w:r>
    </w:p>
    <w:p>
      <w:pPr>
        <w:pStyle w:val="Heading2"/>
        <w:keepNext/>
        <w:pBdr>
          <w:bottom w:val="single" w:sz="8" w:space="6" w:color="B08D57"/>
        </w:pBdr>
        <w:spacing w:after="50" w:before="100" w:line="240" w:lineRule="auto"/>
      </w:pPr>
      <w:r>
        <w:rPr>
          <w:rFonts w:ascii="Arial" w:hAnsi="Arial" w:eastAsia="Arial" w:cs="Arial"/>
          <w:b/>
          <w:color w:val="1E3A5F"/>
          <w:sz w:val="24"/>
        </w:rPr>
        <w:t>Umsatzplanung aus konkreten Mandaten</w:t>
      </w:r>
    </w:p>
    <w:p>
      <w:pPr>
        <w:pStyle w:val="BodyText"/>
        <w:spacing w:after="44" w:before="0" w:line="245" w:lineRule="auto"/>
        <w:jc w:val="both"/>
      </w:pPr>
      <w:r>
        <w:rPr>
          <w:rFonts w:ascii="Arial" w:hAnsi="Arial" w:eastAsia="Arial"/>
          <w:i w:val="0"/>
          <w:color w:val="243447"/>
          <w:sz w:val="19"/>
        </w:rPr>
        <w:t>Die Umsatzplanung folgt der realistisch verfügbaren Delivery-Kapazität. Planjahr 1 bleibt unterhalb der in Kapitel 8 beschriebenen rechnerischen Ein-Personen-Kapazität von 117.000 bis 126.000 EUR. Der Basiscase setzt zwei reduzierte Blueprints, einen fokussierten Launch, ein Office-Setup sowie drei Monate laufende Office-Leistung und klar freigegebene Zusatzmodule an. Erst in den Folgejahren erhöhen wiederkehrende Office-Leistungen, ein auftragsabhängiger Personalaufbau und standardisierte Delivery die Kapazität.</w:t>
      </w:r>
    </w:p>
    <w:tbl>
      <w:tblPr>
        <w:tblW w:type="dxa" w:w="9750"/>
        <w:jc w:val="center"/>
        <w:tblLayout w:type="fixed"/>
        <w:tblLook w:firstColumn="1" w:firstRow="1" w:lastColumn="0" w:lastRow="0" w:noHBand="0" w:noVBand="1" w:val="04A0"/>
        <w:tblInd w:w="0" w:type="dxa"/>
        <w:tblBorders>
          <w:top w:val="single" w:sz="5" w:color="D8E1E8"/>
          <w:left w:val="single" w:sz="5" w:color="D8E1E8"/>
          <w:bottom w:val="single" w:sz="5" w:color="D8E1E8"/>
          <w:right w:val="single" w:sz="5" w:color="D8E1E8"/>
          <w:insideH w:val="single" w:sz="5" w:color="D8E1E8"/>
          <w:insideV w:val="single" w:sz="5" w:color="D8E1E8"/>
        </w:tblBorders>
      </w:tblPr>
      <w:tblGrid>
        <w:gridCol w:w="3600"/>
        <w:gridCol w:w="2050"/>
        <w:gridCol w:w="2050"/>
        <w:gridCol w:w="2050"/>
      </w:tblGrid>
      <w:tr>
        <w:trPr>
          <w:tblHeader/>
        </w:trPr>
        <w:tc>
          <w:tcPr>
            <w:tcW w:type="dxa" w:w="3600"/>
            <w:vAlign w:val="center"/>
            <w:tcMar>
              <w:top w:w="55" w:type="dxa"/>
              <w:start w:w="55" w:type="dxa"/>
              <w:bottom w:w="55" w:type="dxa"/>
              <w:end w:w="55" w:type="dxa"/>
            </w:tcMar>
            <w:shd w:fill="102A43"/>
          </w:tcPr>
          <w:p>
            <w:pPr>
              <w:spacing w:after="0" w:before="0" w:line="230" w:lineRule="auto"/>
              <w:jc w:val="left"/>
            </w:pPr>
            <w:r>
              <w:rPr>
                <w:rFonts w:ascii="Arial" w:hAnsi="Arial" w:eastAsia="Arial"/>
                <w:b/>
                <w:color w:val="FFFFFF"/>
                <w:sz w:val="16"/>
              </w:rPr>
              <w:t>Erlösstrom</w:t>
            </w:r>
          </w:p>
        </w:tc>
        <w:tc>
          <w:tcPr>
            <w:tcW w:type="dxa" w:w="2050"/>
            <w:vAlign w:val="center"/>
            <w:tcMar>
              <w:top w:w="55" w:type="dxa"/>
              <w:start w:w="55" w:type="dxa"/>
              <w:bottom w:w="55" w:type="dxa"/>
              <w:end w:w="55" w:type="dxa"/>
            </w:tcMar>
            <w:shd w:fill="102A43"/>
          </w:tcPr>
          <w:p>
            <w:pPr>
              <w:spacing w:after="0" w:before="0" w:line="230" w:lineRule="auto"/>
              <w:jc w:val="left"/>
            </w:pPr>
            <w:r>
              <w:rPr>
                <w:rFonts w:ascii="Arial" w:hAnsi="Arial" w:eastAsia="Arial"/>
                <w:b/>
                <w:color w:val="FFFFFF"/>
                <w:sz w:val="16"/>
              </w:rPr>
              <w:t>Planjahr 1</w:t>
            </w:r>
          </w:p>
        </w:tc>
        <w:tc>
          <w:tcPr>
            <w:tcW w:type="dxa" w:w="2050"/>
            <w:vAlign w:val="center"/>
            <w:tcMar>
              <w:top w:w="55" w:type="dxa"/>
              <w:start w:w="55" w:type="dxa"/>
              <w:bottom w:w="55" w:type="dxa"/>
              <w:end w:w="55" w:type="dxa"/>
            </w:tcMar>
            <w:shd w:fill="102A43"/>
          </w:tcPr>
          <w:p>
            <w:pPr>
              <w:spacing w:after="0" w:before="0" w:line="230" w:lineRule="auto"/>
              <w:jc w:val="left"/>
            </w:pPr>
            <w:r>
              <w:rPr>
                <w:rFonts w:ascii="Arial" w:hAnsi="Arial" w:eastAsia="Arial"/>
                <w:b/>
                <w:color w:val="FFFFFF"/>
                <w:sz w:val="16"/>
              </w:rPr>
              <w:t>Planjahr 2</w:t>
            </w:r>
          </w:p>
        </w:tc>
        <w:tc>
          <w:tcPr>
            <w:tcW w:type="dxa" w:w="2050"/>
            <w:vAlign w:val="center"/>
            <w:tcMar>
              <w:top w:w="55" w:type="dxa"/>
              <w:start w:w="55" w:type="dxa"/>
              <w:bottom w:w="55" w:type="dxa"/>
              <w:end w:w="55" w:type="dxa"/>
            </w:tcMar>
            <w:shd w:fill="102A43"/>
          </w:tcPr>
          <w:p>
            <w:pPr>
              <w:spacing w:after="0" w:before="0" w:line="230" w:lineRule="auto"/>
              <w:jc w:val="left"/>
            </w:pPr>
            <w:r>
              <w:rPr>
                <w:rFonts w:ascii="Arial" w:hAnsi="Arial" w:eastAsia="Arial"/>
                <w:b/>
                <w:color w:val="FFFFFF"/>
                <w:sz w:val="16"/>
              </w:rPr>
              <w:t>Planjahr 3</w:t>
            </w:r>
          </w:p>
        </w:tc>
      </w:tr>
      <w:tr>
        <w:trPr>
          <w:cantSplit/>
        </w:trPr>
        <w:tc>
          <w:tcPr>
            <w:tcW w:type="dxa" w:w="3600"/>
            <w:tcMar>
              <w:top w:w="55" w:type="dxa"/>
              <w:start w:w="55" w:type="dxa"/>
              <w:bottom w:w="55" w:type="dxa"/>
              <w:end w:w="55" w:type="dxa"/>
            </w:tcMar>
          </w:tcPr>
          <w:p>
            <w:pPr>
              <w:spacing w:after="0" w:line="230" w:lineRule="auto" w:before="0"/>
            </w:pPr>
            <w:r>
              <w:rPr>
                <w:rFonts w:ascii="Arial" w:hAnsi="Arial" w:eastAsia="Arial"/>
                <w:color w:val="243447"/>
                <w:sz w:val="16"/>
              </w:rPr>
              <w:t>Blueprint</w:t>
            </w:r>
          </w:p>
        </w:tc>
        <w:tc>
          <w:tcPr>
            <w:tcW w:type="dxa" w:w="2050"/>
            <w:tcMar>
              <w:top w:w="55" w:type="dxa"/>
              <w:start w:w="55" w:type="dxa"/>
              <w:bottom w:w="55" w:type="dxa"/>
              <w:end w:w="55" w:type="dxa"/>
            </w:tcMar>
          </w:tcPr>
          <w:p>
            <w:pPr>
              <w:spacing w:after="0" w:line="230" w:lineRule="auto" w:before="0"/>
            </w:pPr>
            <w:r>
              <w:rPr>
                <w:rFonts w:ascii="Arial" w:hAnsi="Arial" w:eastAsia="Arial"/>
                <w:color w:val="243447"/>
                <w:sz w:val="16"/>
              </w:rPr>
              <w:t>25.000 EUR</w:t>
            </w:r>
          </w:p>
        </w:tc>
        <w:tc>
          <w:tcPr>
            <w:tcW w:type="dxa" w:w="2050"/>
            <w:tcMar>
              <w:top w:w="55" w:type="dxa"/>
              <w:start w:w="55" w:type="dxa"/>
              <w:bottom w:w="55" w:type="dxa"/>
              <w:end w:w="55" w:type="dxa"/>
            </w:tcMar>
          </w:tcPr>
          <w:p>
            <w:pPr>
              <w:spacing w:after="0" w:line="230" w:lineRule="auto" w:before="0"/>
            </w:pPr>
            <w:r>
              <w:rPr>
                <w:rFonts w:ascii="Arial" w:hAnsi="Arial" w:eastAsia="Arial"/>
                <w:color w:val="243447"/>
                <w:sz w:val="16"/>
              </w:rPr>
              <w:t>63.000 EUR</w:t>
            </w:r>
          </w:p>
        </w:tc>
        <w:tc>
          <w:tcPr>
            <w:tcW w:type="dxa" w:w="2050"/>
            <w:tcMar>
              <w:top w:w="55" w:type="dxa"/>
              <w:start w:w="55" w:type="dxa"/>
              <w:bottom w:w="55" w:type="dxa"/>
              <w:end w:w="55" w:type="dxa"/>
            </w:tcMar>
          </w:tcPr>
          <w:p>
            <w:pPr>
              <w:spacing w:after="0" w:line="230" w:lineRule="auto" w:before="0"/>
            </w:pPr>
            <w:r>
              <w:rPr>
                <w:rFonts w:ascii="Arial" w:hAnsi="Arial" w:eastAsia="Arial"/>
                <w:color w:val="243447"/>
                <w:sz w:val="16"/>
              </w:rPr>
              <w:t>84.000 EUR</w:t>
            </w:r>
          </w:p>
        </w:tc>
      </w:tr>
      <w:tr>
        <w:trPr>
          <w:cantSplit/>
        </w:trPr>
        <w:tc>
          <w:tcPr>
            <w:tcW w:type="dxa" w:w="3600"/>
            <w:shd w:fill="F8FAFC"/>
            <w:tcMar>
              <w:top w:w="55" w:type="dxa"/>
              <w:start w:w="55" w:type="dxa"/>
              <w:bottom w:w="55" w:type="dxa"/>
              <w:end w:w="55" w:type="dxa"/>
            </w:tcMar>
          </w:tcPr>
          <w:p>
            <w:pPr>
              <w:spacing w:after="0" w:line="230" w:lineRule="auto" w:before="0"/>
            </w:pPr>
            <w:r>
              <w:rPr>
                <w:rFonts w:ascii="Arial" w:hAnsi="Arial" w:eastAsia="Arial"/>
                <w:color w:val="243447"/>
                <w:sz w:val="16"/>
              </w:rPr>
              <w:t>Launch</w:t>
            </w:r>
          </w:p>
        </w:tc>
        <w:tc>
          <w:tcPr>
            <w:tcW w:type="dxa" w:w="2050"/>
            <w:shd w:fill="F8FAFC"/>
            <w:tcMar>
              <w:top w:w="55" w:type="dxa"/>
              <w:start w:w="55" w:type="dxa"/>
              <w:bottom w:w="55" w:type="dxa"/>
              <w:end w:w="55" w:type="dxa"/>
            </w:tcMar>
          </w:tcPr>
          <w:p>
            <w:pPr>
              <w:spacing w:after="0" w:line="230" w:lineRule="auto" w:before="0"/>
            </w:pPr>
            <w:r>
              <w:rPr>
                <w:rFonts w:ascii="Arial" w:hAnsi="Arial" w:eastAsia="Arial"/>
                <w:color w:val="243447"/>
                <w:sz w:val="16"/>
              </w:rPr>
              <w:t>29.500 EUR</w:t>
            </w:r>
          </w:p>
        </w:tc>
        <w:tc>
          <w:tcPr>
            <w:tcW w:type="dxa" w:w="2050"/>
            <w:shd w:fill="F8FAFC"/>
            <w:tcMar>
              <w:top w:w="55" w:type="dxa"/>
              <w:start w:w="55" w:type="dxa"/>
              <w:bottom w:w="55" w:type="dxa"/>
              <w:end w:w="55" w:type="dxa"/>
            </w:tcMar>
          </w:tcPr>
          <w:p>
            <w:pPr>
              <w:spacing w:after="0" w:line="230" w:lineRule="auto" w:before="0"/>
            </w:pPr>
            <w:r>
              <w:rPr>
                <w:rFonts w:ascii="Arial" w:hAnsi="Arial" w:eastAsia="Arial"/>
                <w:color w:val="243447"/>
                <w:sz w:val="16"/>
              </w:rPr>
              <w:t>100.000 EUR</w:t>
            </w:r>
          </w:p>
        </w:tc>
        <w:tc>
          <w:tcPr>
            <w:tcW w:type="dxa" w:w="2050"/>
            <w:shd w:fill="F8FAFC"/>
            <w:tcMar>
              <w:top w:w="55" w:type="dxa"/>
              <w:start w:w="55" w:type="dxa"/>
              <w:bottom w:w="55" w:type="dxa"/>
              <w:end w:w="55" w:type="dxa"/>
            </w:tcMar>
          </w:tcPr>
          <w:p>
            <w:pPr>
              <w:spacing w:after="0" w:line="230" w:lineRule="auto" w:before="0"/>
            </w:pPr>
            <w:r>
              <w:rPr>
                <w:rFonts w:ascii="Arial" w:hAnsi="Arial" w:eastAsia="Arial"/>
                <w:color w:val="243447"/>
                <w:sz w:val="16"/>
              </w:rPr>
              <w:t>110.000 EUR</w:t>
            </w:r>
          </w:p>
        </w:tc>
      </w:tr>
      <w:tr>
        <w:trPr>
          <w:cantSplit/>
        </w:trPr>
        <w:tc>
          <w:tcPr>
            <w:tcW w:type="dxa" w:w="3600"/>
            <w:tcMar>
              <w:top w:w="55" w:type="dxa"/>
              <w:start w:w="55" w:type="dxa"/>
              <w:bottom w:w="55" w:type="dxa"/>
              <w:end w:w="55" w:type="dxa"/>
            </w:tcMar>
          </w:tcPr>
          <w:p>
            <w:pPr>
              <w:spacing w:after="0" w:line="230" w:lineRule="auto" w:before="0"/>
            </w:pPr>
            <w:r>
              <w:rPr>
                <w:rFonts w:ascii="Arial" w:hAnsi="Arial" w:eastAsia="Arial"/>
                <w:color w:val="243447"/>
                <w:sz w:val="16"/>
              </w:rPr>
              <w:t>Office Setup</w:t>
            </w:r>
          </w:p>
        </w:tc>
        <w:tc>
          <w:tcPr>
            <w:tcW w:type="dxa" w:w="2050"/>
            <w:tcMar>
              <w:top w:w="55" w:type="dxa"/>
              <w:start w:w="55" w:type="dxa"/>
              <w:bottom w:w="55" w:type="dxa"/>
              <w:end w:w="55" w:type="dxa"/>
            </w:tcMar>
          </w:tcPr>
          <w:p>
            <w:pPr>
              <w:spacing w:after="0" w:line="230" w:lineRule="auto" w:before="0"/>
            </w:pPr>
            <w:r>
              <w:rPr>
                <w:rFonts w:ascii="Arial" w:hAnsi="Arial" w:eastAsia="Arial"/>
                <w:color w:val="243447"/>
                <w:sz w:val="16"/>
              </w:rPr>
              <w:t>15.000 EUR</w:t>
            </w:r>
          </w:p>
        </w:tc>
        <w:tc>
          <w:tcPr>
            <w:tcW w:type="dxa" w:w="2050"/>
            <w:tcMar>
              <w:top w:w="55" w:type="dxa"/>
              <w:start w:w="55" w:type="dxa"/>
              <w:bottom w:w="55" w:type="dxa"/>
              <w:end w:w="55" w:type="dxa"/>
            </w:tcMar>
          </w:tcPr>
          <w:p>
            <w:pPr>
              <w:spacing w:after="0" w:line="230" w:lineRule="auto" w:before="0"/>
            </w:pPr>
            <w:r>
              <w:rPr>
                <w:rFonts w:ascii="Arial" w:hAnsi="Arial" w:eastAsia="Arial"/>
                <w:color w:val="243447"/>
                <w:sz w:val="16"/>
              </w:rPr>
              <w:t>25.000 EUR</w:t>
            </w:r>
          </w:p>
        </w:tc>
        <w:tc>
          <w:tcPr>
            <w:tcW w:type="dxa" w:w="2050"/>
            <w:tcMar>
              <w:top w:w="55" w:type="dxa"/>
              <w:start w:w="55" w:type="dxa"/>
              <w:bottom w:w="55" w:type="dxa"/>
              <w:end w:w="55" w:type="dxa"/>
            </w:tcMar>
          </w:tcPr>
          <w:p>
            <w:pPr>
              <w:spacing w:after="0" w:line="230" w:lineRule="auto" w:before="0"/>
            </w:pPr>
            <w:r>
              <w:rPr>
                <w:rFonts w:ascii="Arial" w:hAnsi="Arial" w:eastAsia="Arial"/>
                <w:color w:val="243447"/>
                <w:sz w:val="16"/>
              </w:rPr>
              <w:t>56.000 EUR</w:t>
            </w:r>
          </w:p>
        </w:tc>
      </w:tr>
      <w:tr>
        <w:trPr>
          <w:cantSplit/>
        </w:trPr>
        <w:tc>
          <w:tcPr>
            <w:tcW w:type="dxa" w:w="3600"/>
            <w:shd w:fill="F8FAFC"/>
            <w:tcMar>
              <w:top w:w="55" w:type="dxa"/>
              <w:start w:w="55" w:type="dxa"/>
              <w:bottom w:w="55" w:type="dxa"/>
              <w:end w:w="55" w:type="dxa"/>
            </w:tcMar>
          </w:tcPr>
          <w:p>
            <w:pPr>
              <w:spacing w:after="0" w:line="230" w:lineRule="auto" w:before="0"/>
            </w:pPr>
            <w:r>
              <w:rPr>
                <w:rFonts w:ascii="Arial" w:hAnsi="Arial" w:eastAsia="Arial"/>
                <w:color w:val="243447"/>
                <w:sz w:val="16"/>
              </w:rPr>
              <w:t>Office laufend</w:t>
            </w:r>
          </w:p>
        </w:tc>
        <w:tc>
          <w:tcPr>
            <w:tcW w:type="dxa" w:w="2050"/>
            <w:shd w:fill="F8FAFC"/>
            <w:tcMar>
              <w:top w:w="55" w:type="dxa"/>
              <w:start w:w="55" w:type="dxa"/>
              <w:bottom w:w="55" w:type="dxa"/>
              <w:end w:w="55" w:type="dxa"/>
            </w:tcMar>
          </w:tcPr>
          <w:p>
            <w:pPr>
              <w:spacing w:after="0" w:line="230" w:lineRule="auto" w:before="0"/>
            </w:pPr>
            <w:r>
              <w:rPr>
                <w:rFonts w:ascii="Arial" w:hAnsi="Arial" w:eastAsia="Arial"/>
                <w:color w:val="243447"/>
                <w:sz w:val="16"/>
              </w:rPr>
              <w:t>13.500 EUR</w:t>
            </w:r>
          </w:p>
        </w:tc>
        <w:tc>
          <w:tcPr>
            <w:tcW w:type="dxa" w:w="2050"/>
            <w:shd w:fill="F8FAFC"/>
            <w:tcMar>
              <w:top w:w="55" w:type="dxa"/>
              <w:start w:w="55" w:type="dxa"/>
              <w:bottom w:w="55" w:type="dxa"/>
              <w:end w:w="55" w:type="dxa"/>
            </w:tcMar>
          </w:tcPr>
          <w:p>
            <w:pPr>
              <w:spacing w:after="0" w:line="230" w:lineRule="auto" w:before="0"/>
            </w:pPr>
            <w:r>
              <w:rPr>
                <w:rFonts w:ascii="Arial" w:hAnsi="Arial" w:eastAsia="Arial"/>
                <w:color w:val="243447"/>
                <w:sz w:val="16"/>
              </w:rPr>
              <w:t>72.000 EUR</w:t>
            </w:r>
          </w:p>
        </w:tc>
        <w:tc>
          <w:tcPr>
            <w:tcW w:type="dxa" w:w="2050"/>
            <w:shd w:fill="F8FAFC"/>
            <w:tcMar>
              <w:top w:w="55" w:type="dxa"/>
              <w:start w:w="55" w:type="dxa"/>
              <w:bottom w:w="55" w:type="dxa"/>
              <w:end w:w="55" w:type="dxa"/>
            </w:tcMar>
          </w:tcPr>
          <w:p>
            <w:pPr>
              <w:spacing w:after="0" w:line="230" w:lineRule="auto" w:before="0"/>
            </w:pPr>
            <w:r>
              <w:rPr>
                <w:rFonts w:ascii="Arial" w:hAnsi="Arial" w:eastAsia="Arial"/>
                <w:color w:val="243447"/>
                <w:sz w:val="16"/>
              </w:rPr>
              <w:t>144.000 EUR</w:t>
            </w:r>
          </w:p>
        </w:tc>
      </w:tr>
      <w:tr>
        <w:trPr>
          <w:cantSplit/>
        </w:trPr>
        <w:tc>
          <w:tcPr>
            <w:tcW w:type="dxa" w:w="3600"/>
            <w:tcMar>
              <w:top w:w="55" w:type="dxa"/>
              <w:start w:w="55" w:type="dxa"/>
              <w:bottom w:w="55" w:type="dxa"/>
              <w:end w:w="55" w:type="dxa"/>
            </w:tcMar>
          </w:tcPr>
          <w:p>
            <w:pPr>
              <w:spacing w:after="0" w:line="230" w:lineRule="auto" w:before="0"/>
            </w:pPr>
            <w:r>
              <w:rPr>
                <w:rFonts w:ascii="Arial" w:hAnsi="Arial" w:eastAsia="Arial"/>
                <w:color w:val="243447"/>
                <w:sz w:val="16"/>
              </w:rPr>
              <w:t>Zusatzmodule</w:t>
            </w:r>
          </w:p>
        </w:tc>
        <w:tc>
          <w:tcPr>
            <w:tcW w:type="dxa" w:w="2050"/>
            <w:tcMar>
              <w:top w:w="55" w:type="dxa"/>
              <w:start w:w="55" w:type="dxa"/>
              <w:bottom w:w="55" w:type="dxa"/>
              <w:end w:w="55" w:type="dxa"/>
            </w:tcMar>
          </w:tcPr>
          <w:p>
            <w:pPr>
              <w:spacing w:after="0" w:line="230" w:lineRule="auto" w:before="0"/>
            </w:pPr>
            <w:r>
              <w:rPr>
                <w:rFonts w:ascii="Arial" w:hAnsi="Arial" w:eastAsia="Arial"/>
                <w:color w:val="243447"/>
                <w:sz w:val="16"/>
              </w:rPr>
              <w:t>10.500 EUR</w:t>
            </w:r>
          </w:p>
        </w:tc>
        <w:tc>
          <w:tcPr>
            <w:tcW w:type="dxa" w:w="2050"/>
            <w:tcMar>
              <w:top w:w="55" w:type="dxa"/>
              <w:start w:w="55" w:type="dxa"/>
              <w:bottom w:w="55" w:type="dxa"/>
              <w:end w:w="55" w:type="dxa"/>
            </w:tcMar>
          </w:tcPr>
          <w:p>
            <w:pPr>
              <w:spacing w:after="0" w:line="230" w:lineRule="auto" w:before="0"/>
            </w:pPr>
            <w:r>
              <w:rPr>
                <w:rFonts w:ascii="Arial" w:hAnsi="Arial" w:eastAsia="Arial"/>
                <w:color w:val="243447"/>
                <w:sz w:val="16"/>
              </w:rPr>
              <w:t>9.000 EUR</w:t>
            </w:r>
          </w:p>
        </w:tc>
        <w:tc>
          <w:tcPr>
            <w:tcW w:type="dxa" w:w="2050"/>
            <w:tcMar>
              <w:top w:w="55" w:type="dxa"/>
              <w:start w:w="55" w:type="dxa"/>
              <w:bottom w:w="55" w:type="dxa"/>
              <w:end w:w="55" w:type="dxa"/>
            </w:tcMar>
          </w:tcPr>
          <w:p>
            <w:pPr>
              <w:spacing w:after="0" w:line="230" w:lineRule="auto" w:before="0"/>
            </w:pPr>
            <w:r>
              <w:rPr>
                <w:rFonts w:ascii="Arial" w:hAnsi="Arial" w:eastAsia="Arial"/>
                <w:color w:val="243447"/>
                <w:sz w:val="16"/>
              </w:rPr>
              <w:t>48.000 EUR</w:t>
            </w:r>
          </w:p>
        </w:tc>
      </w:tr>
      <w:tr>
        <w:trPr>
          <w:cantSplit/>
        </w:trPr>
        <w:tc>
          <w:tcPr>
            <w:tcW w:type="dxa" w:w="3600"/>
            <w:shd w:fill="F8FAFC"/>
            <w:tcMar>
              <w:top w:w="55" w:type="dxa"/>
              <w:start w:w="55" w:type="dxa"/>
              <w:bottom w:w="55" w:type="dxa"/>
              <w:end w:w="55" w:type="dxa"/>
            </w:tcMar>
          </w:tcPr>
          <w:p>
            <w:pPr>
              <w:spacing w:after="0" w:line="230" w:lineRule="auto" w:before="0"/>
            </w:pPr>
            <w:r>
              <w:rPr>
                <w:rFonts w:ascii="Arial" w:hAnsi="Arial" w:eastAsia="Arial"/>
                <w:color w:val="243447"/>
                <w:sz w:val="16"/>
              </w:rPr>
              <w:t>Gesamtumsatz</w:t>
            </w:r>
          </w:p>
        </w:tc>
        <w:tc>
          <w:tcPr>
            <w:tcW w:type="dxa" w:w="2050"/>
            <w:shd w:fill="F8FAFC"/>
            <w:tcMar>
              <w:top w:w="55" w:type="dxa"/>
              <w:start w:w="55" w:type="dxa"/>
              <w:bottom w:w="55" w:type="dxa"/>
              <w:end w:w="55" w:type="dxa"/>
            </w:tcMar>
          </w:tcPr>
          <w:p>
            <w:pPr>
              <w:spacing w:after="0" w:line="230" w:lineRule="auto" w:before="0"/>
            </w:pPr>
            <w:r>
              <w:rPr>
                <w:rFonts w:ascii="Arial" w:hAnsi="Arial" w:eastAsia="Arial"/>
                <w:color w:val="243447"/>
                <w:sz w:val="16"/>
              </w:rPr>
              <w:t>93.500 EUR</w:t>
            </w:r>
          </w:p>
        </w:tc>
        <w:tc>
          <w:tcPr>
            <w:tcW w:type="dxa" w:w="2050"/>
            <w:shd w:fill="F8FAFC"/>
            <w:tcMar>
              <w:top w:w="55" w:type="dxa"/>
              <w:start w:w="55" w:type="dxa"/>
              <w:bottom w:w="55" w:type="dxa"/>
              <w:end w:w="55" w:type="dxa"/>
            </w:tcMar>
          </w:tcPr>
          <w:p>
            <w:pPr>
              <w:spacing w:after="0" w:line="230" w:lineRule="auto" w:before="0"/>
            </w:pPr>
            <w:r>
              <w:rPr>
                <w:rFonts w:ascii="Arial" w:hAnsi="Arial" w:eastAsia="Arial"/>
                <w:color w:val="243447"/>
                <w:sz w:val="16"/>
              </w:rPr>
              <w:t>269.000 EUR</w:t>
            </w:r>
          </w:p>
        </w:tc>
        <w:tc>
          <w:tcPr>
            <w:tcW w:type="dxa" w:w="2050"/>
            <w:shd w:fill="F8FAFC"/>
            <w:tcMar>
              <w:top w:w="55" w:type="dxa"/>
              <w:start w:w="55" w:type="dxa"/>
              <w:bottom w:w="55" w:type="dxa"/>
              <w:end w:w="55" w:type="dxa"/>
            </w:tcMar>
          </w:tcPr>
          <w:p>
            <w:pPr>
              <w:spacing w:after="0" w:line="230" w:lineRule="auto" w:before="0"/>
            </w:pPr>
            <w:r>
              <w:rPr>
                <w:rFonts w:ascii="Arial" w:hAnsi="Arial" w:eastAsia="Arial"/>
                <w:color w:val="243447"/>
                <w:sz w:val="16"/>
              </w:rPr>
              <w:t>442.000 EUR</w:t>
            </w:r>
          </w:p>
        </w:tc>
      </w:tr>
    </w:tbl>
    <w:p>
      <w:pPr>
        <w:spacing w:before="0" w:after="44" w:line="245" w:lineRule="auto"/>
        <w:shd w:fill="EEF3F7"/>
        <w:pBdr>
          <w:left w:val="single" w:sz="18" w:space="10" w:color="1E3A5F"/>
        </w:pBdr>
        <w:ind w:left="180" w:right="120"/>
      </w:pPr>
      <w:r>
        <w:rPr>
          <w:rFonts w:ascii="Arial" w:hAnsi="Arial" w:eastAsia="Arial"/>
          <w:b/>
          <w:color w:val="1E3A5F"/>
          <w:sz w:val="19"/>
        </w:rPr>
        <w:t xml:space="preserve">KAPAZITÄTSBEDINGUNG  </w:t>
      </w:r>
      <w:r>
        <w:rPr>
          <w:rFonts w:ascii="Arial" w:hAnsi="Arial" w:eastAsia="Arial"/>
          <w:color w:val="243447"/>
          <w:sz w:val="19"/>
        </w:rPr>
        <w:t>Das Wachstum in Planjahr 2 und 3 setzt bezahlte, delegierbare Arbeit sowie Projektkoordination und später zusätzliche Projektleitung voraus. Kommt diese Kapazität nicht zustande, wird der Umsatzplan reduziert; die Qualitätsreserve des Gründers wird nicht verplant.</w:t>
      </w:r>
    </w:p>
    <w:p>
      <w:pPr>
        <w:pStyle w:val="Heading2"/>
        <w:keepNext/>
        <w:pBdr>
          <w:bottom w:val="single" w:sz="8" w:space="6" w:color="B08D57"/>
        </w:pBdr>
        <w:spacing w:after="50" w:before="100" w:line="240" w:lineRule="auto"/>
      </w:pPr>
      <w:r>
        <w:rPr>
          <w:rFonts w:ascii="Arial" w:hAnsi="Arial" w:eastAsia="Arial" w:cs="Arial"/>
          <w:b/>
          <w:color w:val="1E3A5F"/>
          <w:sz w:val="24"/>
        </w:rPr>
        <w:t>Kosten- und Personalplanung</w:t>
      </w:r>
    </w:p>
    <w:p>
      <w:pPr>
        <w:pStyle w:val="BodyText"/>
        <w:spacing w:after="44" w:before="0" w:line="245" w:lineRule="auto"/>
        <w:jc w:val="both"/>
      </w:pPr>
      <w:r>
        <w:rPr>
          <w:rFonts w:ascii="Arial" w:hAnsi="Arial" w:eastAsia="Arial"/>
          <w:i w:val="0"/>
          <w:color w:val="243447"/>
          <w:sz w:val="19"/>
        </w:rPr>
        <w:t>Direkte, nicht an Kunden weiterberechnete Partner- und Deliverykosten werden mit 10 Prozent des Umsatzes in Planjahr 1, 12 Prozent in Planjahr 2 und 15 Prozent in Planjahr 3 angesetzt. Der Anstieg reflektiert höhere regionale Delivery-, Sprach-, Vor-Ort- und Spezialpartneranteile. Durchlaufende Mieten, Möblierung, Handwerk oder Gutachten sind nicht Bestandteil dieser Quote, weil sie separat vom Kunden getragen oder vorausfinanziert werden.</w:t>
      </w:r>
    </w:p>
    <w:tbl>
      <w:tblPr>
        <w:tblW w:type="dxa" w:w="9760"/>
        <w:jc w:val="center"/>
        <w:tblLayout w:type="fixed"/>
        <w:tblLook w:firstColumn="1" w:firstRow="1" w:lastColumn="0" w:lastRow="0" w:noHBand="0" w:noVBand="1" w:val="04A0"/>
        <w:tblInd w:w="0" w:type="dxa"/>
        <w:tblBorders>
          <w:top w:val="single" w:sz="5" w:color="D8E1E8"/>
          <w:left w:val="single" w:sz="5" w:color="D8E1E8"/>
          <w:bottom w:val="single" w:sz="5" w:color="D8E1E8"/>
          <w:right w:val="single" w:sz="5" w:color="D8E1E8"/>
          <w:insideH w:val="single" w:sz="5" w:color="D8E1E8"/>
          <w:insideV w:val="single" w:sz="5" w:color="D8E1E8"/>
        </w:tblBorders>
      </w:tblPr>
      <w:tblGrid>
        <w:gridCol w:w="4000"/>
        <w:gridCol w:w="1920"/>
        <w:gridCol w:w="1920"/>
        <w:gridCol w:w="1920"/>
      </w:tblGrid>
      <w:tr>
        <w:trPr>
          <w:tblHeader/>
        </w:trPr>
        <w:tc>
          <w:tcPr>
            <w:tcW w:type="dxa" w:w="4000"/>
            <w:vAlign w:val="center"/>
            <w:tcMar>
              <w:top w:w="55" w:type="dxa"/>
              <w:start w:w="55" w:type="dxa"/>
              <w:bottom w:w="55" w:type="dxa"/>
              <w:end w:w="55" w:type="dxa"/>
            </w:tcMar>
            <w:shd w:fill="102A43"/>
          </w:tcPr>
          <w:p>
            <w:pPr>
              <w:spacing w:after="0" w:before="0" w:line="230" w:lineRule="auto"/>
              <w:jc w:val="left"/>
            </w:pPr>
            <w:r>
              <w:rPr>
                <w:rFonts w:ascii="Arial" w:hAnsi="Arial" w:eastAsia="Arial"/>
                <w:b/>
                <w:color w:val="FFFFFF"/>
                <w:sz w:val="16"/>
              </w:rPr>
              <w:t>Kostenblock</w:t>
            </w:r>
          </w:p>
        </w:tc>
        <w:tc>
          <w:tcPr>
            <w:tcW w:type="dxa" w:w="1920"/>
            <w:vAlign w:val="center"/>
            <w:tcMar>
              <w:top w:w="55" w:type="dxa"/>
              <w:start w:w="55" w:type="dxa"/>
              <w:bottom w:w="55" w:type="dxa"/>
              <w:end w:w="55" w:type="dxa"/>
            </w:tcMar>
            <w:shd w:fill="102A43"/>
          </w:tcPr>
          <w:p>
            <w:pPr>
              <w:spacing w:after="0" w:before="0" w:line="230" w:lineRule="auto"/>
              <w:jc w:val="left"/>
            </w:pPr>
            <w:r>
              <w:rPr>
                <w:rFonts w:ascii="Arial" w:hAnsi="Arial" w:eastAsia="Arial"/>
                <w:b/>
                <w:color w:val="FFFFFF"/>
                <w:sz w:val="16"/>
              </w:rPr>
              <w:t>Planjahr 1</w:t>
            </w:r>
          </w:p>
        </w:tc>
        <w:tc>
          <w:tcPr>
            <w:tcW w:type="dxa" w:w="1920"/>
            <w:vAlign w:val="center"/>
            <w:tcMar>
              <w:top w:w="55" w:type="dxa"/>
              <w:start w:w="55" w:type="dxa"/>
              <w:bottom w:w="55" w:type="dxa"/>
              <w:end w:w="55" w:type="dxa"/>
            </w:tcMar>
            <w:shd w:fill="102A43"/>
          </w:tcPr>
          <w:p>
            <w:pPr>
              <w:spacing w:after="0" w:before="0" w:line="230" w:lineRule="auto"/>
              <w:jc w:val="left"/>
            </w:pPr>
            <w:r>
              <w:rPr>
                <w:rFonts w:ascii="Arial" w:hAnsi="Arial" w:eastAsia="Arial"/>
                <w:b/>
                <w:color w:val="FFFFFF"/>
                <w:sz w:val="16"/>
              </w:rPr>
              <w:t>Planjahr 2</w:t>
            </w:r>
          </w:p>
        </w:tc>
        <w:tc>
          <w:tcPr>
            <w:tcW w:type="dxa" w:w="1920"/>
            <w:vAlign w:val="center"/>
            <w:tcMar>
              <w:top w:w="55" w:type="dxa"/>
              <w:start w:w="55" w:type="dxa"/>
              <w:bottom w:w="55" w:type="dxa"/>
              <w:end w:w="55" w:type="dxa"/>
            </w:tcMar>
            <w:shd w:fill="102A43"/>
          </w:tcPr>
          <w:p>
            <w:pPr>
              <w:spacing w:after="0" w:before="0" w:line="230" w:lineRule="auto"/>
              <w:jc w:val="left"/>
            </w:pPr>
            <w:r>
              <w:rPr>
                <w:rFonts w:ascii="Arial" w:hAnsi="Arial" w:eastAsia="Arial"/>
                <w:b/>
                <w:color w:val="FFFFFF"/>
                <w:sz w:val="16"/>
              </w:rPr>
              <w:t>Planjahr 3</w:t>
            </w:r>
          </w:p>
        </w:tc>
      </w:tr>
      <w:tr>
        <w:trPr>
          <w:cantSplit/>
        </w:trPr>
        <w:tc>
          <w:tcPr>
            <w:tcW w:type="dxa" w:w="4000"/>
            <w:tcMar>
              <w:top w:w="55" w:type="dxa"/>
              <w:start w:w="55" w:type="dxa"/>
              <w:bottom w:w="55" w:type="dxa"/>
              <w:end w:w="55" w:type="dxa"/>
            </w:tcMar>
          </w:tcPr>
          <w:p>
            <w:pPr>
              <w:spacing w:after="0" w:line="230" w:lineRule="auto" w:before="0"/>
            </w:pPr>
            <w:r>
              <w:rPr>
                <w:rFonts w:ascii="Arial" w:hAnsi="Arial" w:eastAsia="Arial"/>
                <w:color w:val="243447"/>
                <w:sz w:val="16"/>
              </w:rPr>
              <w:t>Variable externe Kosten</w:t>
            </w:r>
          </w:p>
        </w:tc>
        <w:tc>
          <w:tcPr>
            <w:tcW w:type="dxa" w:w="1920"/>
            <w:tcMar>
              <w:top w:w="55" w:type="dxa"/>
              <w:start w:w="55" w:type="dxa"/>
              <w:bottom w:w="55" w:type="dxa"/>
              <w:end w:w="55" w:type="dxa"/>
            </w:tcMar>
          </w:tcPr>
          <w:p>
            <w:pPr>
              <w:spacing w:after="0" w:line="230" w:lineRule="auto" w:before="0"/>
            </w:pPr>
            <w:r>
              <w:rPr>
                <w:rFonts w:ascii="Arial" w:hAnsi="Arial" w:eastAsia="Arial"/>
                <w:color w:val="243447"/>
                <w:sz w:val="16"/>
              </w:rPr>
              <w:t>9.350 EUR</w:t>
            </w:r>
          </w:p>
        </w:tc>
        <w:tc>
          <w:tcPr>
            <w:tcW w:type="dxa" w:w="1920"/>
            <w:tcMar>
              <w:top w:w="55" w:type="dxa"/>
              <w:start w:w="55" w:type="dxa"/>
              <w:bottom w:w="55" w:type="dxa"/>
              <w:end w:w="55" w:type="dxa"/>
            </w:tcMar>
          </w:tcPr>
          <w:p>
            <w:pPr>
              <w:spacing w:after="0" w:line="230" w:lineRule="auto" w:before="0"/>
            </w:pPr>
            <w:r>
              <w:rPr>
                <w:rFonts w:ascii="Arial" w:hAnsi="Arial" w:eastAsia="Arial"/>
                <w:color w:val="243447"/>
                <w:sz w:val="16"/>
              </w:rPr>
              <w:t>32.280 EUR</w:t>
            </w:r>
          </w:p>
        </w:tc>
        <w:tc>
          <w:tcPr>
            <w:tcW w:type="dxa" w:w="1920"/>
            <w:tcMar>
              <w:top w:w="55" w:type="dxa"/>
              <w:start w:w="55" w:type="dxa"/>
              <w:bottom w:w="55" w:type="dxa"/>
              <w:end w:w="55" w:type="dxa"/>
            </w:tcMar>
          </w:tcPr>
          <w:p>
            <w:pPr>
              <w:spacing w:after="0" w:line="230" w:lineRule="auto" w:before="0"/>
            </w:pPr>
            <w:r>
              <w:rPr>
                <w:rFonts w:ascii="Arial" w:hAnsi="Arial" w:eastAsia="Arial"/>
                <w:color w:val="243447"/>
                <w:sz w:val="16"/>
              </w:rPr>
              <w:t>66.300 EUR</w:t>
            </w:r>
          </w:p>
        </w:tc>
      </w:tr>
      <w:tr>
        <w:trPr>
          <w:cantSplit/>
        </w:trPr>
        <w:tc>
          <w:tcPr>
            <w:tcW w:type="dxa" w:w="4000"/>
            <w:shd w:fill="F8FAFC"/>
            <w:tcMar>
              <w:top w:w="55" w:type="dxa"/>
              <w:start w:w="55" w:type="dxa"/>
              <w:bottom w:w="55" w:type="dxa"/>
              <w:end w:w="55" w:type="dxa"/>
            </w:tcMar>
          </w:tcPr>
          <w:p>
            <w:pPr>
              <w:spacing w:after="0" w:line="230" w:lineRule="auto" w:before="0"/>
            </w:pPr>
            <w:r>
              <w:rPr>
                <w:rFonts w:ascii="Arial" w:hAnsi="Arial" w:eastAsia="Arial"/>
                <w:color w:val="243447"/>
                <w:sz w:val="16"/>
              </w:rPr>
              <w:t>Betriebsaufwand</w:t>
            </w:r>
          </w:p>
        </w:tc>
        <w:tc>
          <w:tcPr>
            <w:tcW w:type="dxa" w:w="1920"/>
            <w:shd w:fill="F8FAFC"/>
            <w:tcMar>
              <w:top w:w="55" w:type="dxa"/>
              <w:start w:w="55" w:type="dxa"/>
              <w:bottom w:w="55" w:type="dxa"/>
              <w:end w:w="55" w:type="dxa"/>
            </w:tcMar>
          </w:tcPr>
          <w:p>
            <w:pPr>
              <w:spacing w:after="0" w:before="0" w:line="230" w:lineRule="auto"/>
            </w:pPr>
            <w:r>
              <w:rPr>
                <w:sz w:val="16"/>
              </w:rPr>
              <w:t>19.200 EUR</w:t>
            </w:r>
          </w:p>
        </w:tc>
        <w:tc>
          <w:tcPr>
            <w:tcW w:type="dxa" w:w="1920"/>
            <w:shd w:fill="F8FAFC"/>
            <w:tcMar>
              <w:top w:w="55" w:type="dxa"/>
              <w:start w:w="55" w:type="dxa"/>
              <w:bottom w:w="55" w:type="dxa"/>
              <w:end w:w="55" w:type="dxa"/>
            </w:tcMar>
          </w:tcPr>
          <w:p>
            <w:pPr>
              <w:spacing w:after="0" w:line="230" w:lineRule="auto" w:before="0"/>
            </w:pPr>
            <w:r>
              <w:rPr>
                <w:rFonts w:ascii="Arial" w:hAnsi="Arial" w:eastAsia="Arial"/>
                <w:color w:val="243447"/>
                <w:sz w:val="16"/>
              </w:rPr>
              <w:t>26.400 EUR</w:t>
            </w:r>
          </w:p>
        </w:tc>
        <w:tc>
          <w:tcPr>
            <w:tcW w:type="dxa" w:w="1920"/>
            <w:shd w:fill="F8FAFC"/>
            <w:tcMar>
              <w:top w:w="55" w:type="dxa"/>
              <w:start w:w="55" w:type="dxa"/>
              <w:bottom w:w="55" w:type="dxa"/>
              <w:end w:w="55" w:type="dxa"/>
            </w:tcMar>
          </w:tcPr>
          <w:p>
            <w:pPr>
              <w:spacing w:after="0" w:line="230" w:lineRule="auto" w:before="0"/>
            </w:pPr>
            <w:r>
              <w:rPr>
                <w:rFonts w:ascii="Arial" w:hAnsi="Arial" w:eastAsia="Arial"/>
                <w:color w:val="243447"/>
                <w:sz w:val="16"/>
              </w:rPr>
              <w:t>38.400 EUR</w:t>
            </w:r>
          </w:p>
        </w:tc>
      </w:tr>
      <w:tr>
        <w:trPr>
          <w:cantSplit/>
        </w:trPr>
        <w:tc>
          <w:tcPr>
            <w:tcW w:type="dxa" w:w="4000"/>
            <w:tcMar>
              <w:top w:w="55" w:type="dxa"/>
              <w:start w:w="55" w:type="dxa"/>
              <w:bottom w:w="55" w:type="dxa"/>
              <w:end w:w="55" w:type="dxa"/>
            </w:tcMar>
          </w:tcPr>
          <w:p>
            <w:pPr>
              <w:spacing w:after="0" w:line="230" w:lineRule="auto" w:before="0"/>
            </w:pPr>
            <w:r>
              <w:rPr>
                <w:rFonts w:ascii="Arial" w:hAnsi="Arial" w:eastAsia="Arial"/>
                <w:color w:val="243447"/>
                <w:sz w:val="16"/>
              </w:rPr>
              <w:t>Geschäftsführerbezug</w:t>
            </w:r>
          </w:p>
        </w:tc>
        <w:tc>
          <w:tcPr>
            <w:tcW w:type="dxa" w:w="1920"/>
            <w:tcMar>
              <w:top w:w="55" w:type="dxa"/>
              <w:start w:w="55" w:type="dxa"/>
              <w:bottom w:w="55" w:type="dxa"/>
              <w:end w:w="55" w:type="dxa"/>
            </w:tcMar>
          </w:tcPr>
          <w:p>
            <w:pPr>
              <w:spacing w:after="0" w:line="230" w:lineRule="auto" w:before="0"/>
            </w:pPr>
            <w:r>
              <w:rPr>
                <w:rFonts w:ascii="Arial" w:hAnsi="Arial" w:eastAsia="Arial"/>
                <w:color w:val="243447"/>
                <w:sz w:val="16"/>
              </w:rPr>
              <w:t>30.000 EUR</w:t>
            </w:r>
          </w:p>
        </w:tc>
        <w:tc>
          <w:tcPr>
            <w:tcW w:type="dxa" w:w="1920"/>
            <w:tcMar>
              <w:top w:w="55" w:type="dxa"/>
              <w:start w:w="55" w:type="dxa"/>
              <w:bottom w:w="55" w:type="dxa"/>
              <w:end w:w="55" w:type="dxa"/>
            </w:tcMar>
          </w:tcPr>
          <w:p>
            <w:pPr>
              <w:spacing w:after="0" w:line="230" w:lineRule="auto" w:before="0"/>
            </w:pPr>
            <w:r>
              <w:rPr>
                <w:rFonts w:ascii="Arial" w:hAnsi="Arial" w:eastAsia="Arial"/>
                <w:color w:val="243447"/>
                <w:sz w:val="16"/>
              </w:rPr>
              <w:t>42.000 EUR</w:t>
            </w:r>
          </w:p>
        </w:tc>
        <w:tc>
          <w:tcPr>
            <w:tcW w:type="dxa" w:w="1920"/>
            <w:tcMar>
              <w:top w:w="55" w:type="dxa"/>
              <w:start w:w="55" w:type="dxa"/>
              <w:bottom w:w="55" w:type="dxa"/>
              <w:end w:w="55" w:type="dxa"/>
            </w:tcMar>
          </w:tcPr>
          <w:p>
            <w:pPr>
              <w:spacing w:after="0" w:line="230" w:lineRule="auto" w:before="0"/>
            </w:pPr>
            <w:r>
              <w:rPr>
                <w:rFonts w:ascii="Arial" w:hAnsi="Arial" w:eastAsia="Arial"/>
                <w:color w:val="243447"/>
                <w:sz w:val="16"/>
              </w:rPr>
              <w:t>60.000 EUR</w:t>
            </w:r>
          </w:p>
        </w:tc>
      </w:tr>
      <w:tr>
        <w:trPr>
          <w:cantSplit/>
        </w:trPr>
        <w:tc>
          <w:tcPr>
            <w:tcW w:type="dxa" w:w="4000"/>
            <w:shd w:fill="F8FAFC"/>
            <w:tcMar>
              <w:top w:w="55" w:type="dxa"/>
              <w:start w:w="55" w:type="dxa"/>
              <w:bottom w:w="55" w:type="dxa"/>
              <w:end w:w="55" w:type="dxa"/>
            </w:tcMar>
          </w:tcPr>
          <w:p>
            <w:pPr>
              <w:spacing w:after="0" w:line="230" w:lineRule="auto" w:before="0"/>
            </w:pPr>
            <w:r>
              <w:rPr>
                <w:rFonts w:ascii="Arial" w:hAnsi="Arial" w:eastAsia="Arial"/>
                <w:color w:val="243447"/>
                <w:sz w:val="16"/>
              </w:rPr>
              <w:t>Personal / Projektkoordination</w:t>
            </w:r>
          </w:p>
        </w:tc>
        <w:tc>
          <w:tcPr>
            <w:tcW w:type="dxa" w:w="1920"/>
            <w:shd w:fill="F8FAFC"/>
            <w:tcMar>
              <w:top w:w="55" w:type="dxa"/>
              <w:start w:w="55" w:type="dxa"/>
              <w:bottom w:w="55" w:type="dxa"/>
              <w:end w:w="55" w:type="dxa"/>
            </w:tcMar>
          </w:tcPr>
          <w:p>
            <w:pPr>
              <w:spacing w:after="0" w:line="230" w:lineRule="auto" w:before="0"/>
            </w:pPr>
            <w:r>
              <w:rPr>
                <w:rFonts w:ascii="Arial" w:hAnsi="Arial" w:eastAsia="Arial"/>
                <w:color w:val="243447"/>
                <w:sz w:val="16"/>
              </w:rPr>
              <w:t>0 EUR</w:t>
            </w:r>
          </w:p>
        </w:tc>
        <w:tc>
          <w:tcPr>
            <w:tcW w:type="dxa" w:w="1920"/>
            <w:shd w:fill="F8FAFC"/>
            <w:tcMar>
              <w:top w:w="55" w:type="dxa"/>
              <w:start w:w="55" w:type="dxa"/>
              <w:bottom w:w="55" w:type="dxa"/>
              <w:end w:w="55" w:type="dxa"/>
            </w:tcMar>
          </w:tcPr>
          <w:p>
            <w:pPr>
              <w:spacing w:after="0" w:line="230" w:lineRule="auto" w:before="0"/>
            </w:pPr>
            <w:r>
              <w:rPr>
                <w:rFonts w:ascii="Arial" w:hAnsi="Arial" w:eastAsia="Arial"/>
                <w:color w:val="243447"/>
                <w:sz w:val="16"/>
              </w:rPr>
              <w:t>48.000 EUR</w:t>
            </w:r>
          </w:p>
        </w:tc>
        <w:tc>
          <w:tcPr>
            <w:tcW w:type="dxa" w:w="1920"/>
            <w:shd w:fill="F8FAFC"/>
            <w:tcMar>
              <w:top w:w="55" w:type="dxa"/>
              <w:start w:w="55" w:type="dxa"/>
              <w:bottom w:w="55" w:type="dxa"/>
              <w:end w:w="55" w:type="dxa"/>
            </w:tcMar>
          </w:tcPr>
          <w:p>
            <w:pPr>
              <w:spacing w:after="0" w:line="230" w:lineRule="auto" w:before="0"/>
            </w:pPr>
            <w:r>
              <w:rPr>
                <w:rFonts w:ascii="Arial" w:hAnsi="Arial" w:eastAsia="Arial"/>
                <w:color w:val="243447"/>
                <w:sz w:val="16"/>
              </w:rPr>
              <w:t>108.000 EUR</w:t>
            </w:r>
          </w:p>
        </w:tc>
      </w:tr>
      <w:tr>
        <w:trPr>
          <w:cantSplit/>
        </w:trPr>
        <w:tc>
          <w:tcPr>
            <w:tcW w:type="dxa" w:w="4000"/>
            <w:tcMar>
              <w:top w:w="55" w:type="dxa"/>
              <w:start w:w="55" w:type="dxa"/>
              <w:bottom w:w="55" w:type="dxa"/>
              <w:end w:w="55" w:type="dxa"/>
            </w:tcMar>
          </w:tcPr>
          <w:p>
            <w:pPr>
              <w:spacing w:after="0" w:line="230" w:lineRule="auto" w:before="0"/>
            </w:pPr>
            <w:r>
              <w:rPr>
                <w:rFonts w:ascii="Arial" w:hAnsi="Arial" w:eastAsia="Arial"/>
                <w:color w:val="243447"/>
                <w:sz w:val="16"/>
              </w:rPr>
              <w:t>Abschreibungen</w:t>
            </w:r>
          </w:p>
        </w:tc>
        <w:tc>
          <w:tcPr>
            <w:tcW w:type="dxa" w:w="1920"/>
            <w:tcMar>
              <w:top w:w="55" w:type="dxa"/>
              <w:start w:w="55" w:type="dxa"/>
              <w:bottom w:w="55" w:type="dxa"/>
              <w:end w:w="55" w:type="dxa"/>
            </w:tcMar>
          </w:tcPr>
          <w:p>
            <w:pPr>
              <w:spacing w:after="0" w:line="230" w:lineRule="auto" w:before="0"/>
            </w:pPr>
            <w:r>
              <w:rPr>
                <w:rFonts w:ascii="Arial" w:hAnsi="Arial" w:eastAsia="Arial"/>
                <w:color w:val="243447"/>
                <w:sz w:val="16"/>
              </w:rPr>
              <w:t>2.000 EUR</w:t>
            </w:r>
          </w:p>
        </w:tc>
        <w:tc>
          <w:tcPr>
            <w:tcW w:type="dxa" w:w="1920"/>
            <w:tcMar>
              <w:top w:w="55" w:type="dxa"/>
              <w:start w:w="55" w:type="dxa"/>
              <w:bottom w:w="55" w:type="dxa"/>
              <w:end w:w="55" w:type="dxa"/>
            </w:tcMar>
          </w:tcPr>
          <w:p>
            <w:pPr>
              <w:spacing w:after="0" w:line="230" w:lineRule="auto" w:before="0"/>
            </w:pPr>
            <w:r>
              <w:rPr>
                <w:rFonts w:ascii="Arial" w:hAnsi="Arial" w:eastAsia="Arial"/>
                <w:color w:val="243447"/>
                <w:sz w:val="16"/>
              </w:rPr>
              <w:t>3.000 EUR</w:t>
            </w:r>
          </w:p>
        </w:tc>
        <w:tc>
          <w:tcPr>
            <w:tcW w:type="dxa" w:w="1920"/>
            <w:tcMar>
              <w:top w:w="55" w:type="dxa"/>
              <w:start w:w="55" w:type="dxa"/>
              <w:bottom w:w="55" w:type="dxa"/>
              <w:end w:w="55" w:type="dxa"/>
            </w:tcMar>
          </w:tcPr>
          <w:p>
            <w:pPr>
              <w:spacing w:after="0" w:line="230" w:lineRule="auto" w:before="0"/>
            </w:pPr>
            <w:r>
              <w:rPr>
                <w:rFonts w:ascii="Arial" w:hAnsi="Arial" w:eastAsia="Arial"/>
                <w:color w:val="243447"/>
                <w:sz w:val="16"/>
              </w:rPr>
              <w:t>5.000 EUR</w:t>
            </w:r>
          </w:p>
        </w:tc>
      </w:tr>
    </w:tbl>
    <w:p>
      <w:pPr>
        <w:pStyle w:val="BodyText"/>
        <w:spacing w:after="44" w:before="0" w:line="245" w:lineRule="auto"/>
        <w:jc w:val="both"/>
      </w:pPr>
      <w:r>
        <w:t>Der Geschäftsführerbezug ist ein betrieblicher Bruttowert und keine private Nettoentnahme. Die P0-Finanzplanung setzt 2.500 EUR brutto monatlich in Planjahr 1, 3.500 EUR in Planjahr 2 und 5.000 EUR in Planjahr 3 an. Jede Auszahlung setzt einen gesonderten, steuerlich geprüften Geschäftsführer-Anstellungsvertrag und einen dokumentierten Gesellschafterbeschluss voraus. Leistungshöhe, Versicherungsbeitrag, Sozialversicherungsstatus, Lohnnebenkosten und tatsächlicher Nettozufluss werden vor der ersten Auszahlung mit Steuerberatung und den realen Werten geprüft.</w:t>
      </w:r>
    </w:p>
    <w:p>
      <w:pPr>
        <w:pStyle w:val="Heading2"/>
        <w:keepNext/>
        <w:pBdr>
          <w:bottom w:val="single" w:sz="8" w:space="6" w:color="B08D57"/>
        </w:pBdr>
        <w:spacing w:after="50" w:before="100" w:line="240" w:lineRule="auto"/>
      </w:pPr>
      <w:r>
        <w:rPr>
          <w:rFonts w:ascii="Arial" w:hAnsi="Arial" w:eastAsia="Arial" w:cs="Arial"/>
          <w:b/>
          <w:color w:val="1E3A5F"/>
          <w:sz w:val="24"/>
        </w:rPr>
        <w:t>Drei-Jahres-Rentabilitätsvorschau</w:t>
      </w:r>
    </w:p>
    <w:tbl>
      <w:tblPr>
        <w:tblW w:type="dxa" w:w="9750"/>
        <w:jc w:val="center"/>
        <w:tblLayout w:type="fixed"/>
        <w:tblLook w:firstColumn="1" w:firstRow="1" w:lastColumn="0" w:lastRow="0" w:noHBand="0" w:noVBand="1" w:val="04A0"/>
        <w:tblInd w:w="0" w:type="dxa"/>
        <w:tblBorders>
          <w:top w:val="single" w:sz="5" w:color="D8E1E8"/>
          <w:left w:val="single" w:sz="5" w:color="D8E1E8"/>
          <w:bottom w:val="single" w:sz="5" w:color="D8E1E8"/>
          <w:right w:val="single" w:sz="5" w:color="D8E1E8"/>
          <w:insideH w:val="single" w:sz="5" w:color="D8E1E8"/>
          <w:insideV w:val="single" w:sz="5" w:color="D8E1E8"/>
        </w:tblBorders>
      </w:tblPr>
      <w:tblGrid>
        <w:gridCol w:w="3900"/>
        <w:gridCol w:w="1950"/>
        <w:gridCol w:w="1950"/>
        <w:gridCol w:w="1950"/>
      </w:tblGrid>
      <w:tr>
        <w:trPr>
          <w:tblHeader/>
        </w:trPr>
        <w:tc>
          <w:tcPr>
            <w:tcW w:type="dxa" w:w="3900"/>
            <w:vAlign w:val="center"/>
            <w:tcMar>
              <w:top w:w="55" w:type="dxa"/>
              <w:start w:w="55" w:type="dxa"/>
              <w:bottom w:w="55" w:type="dxa"/>
              <w:end w:w="55" w:type="dxa"/>
            </w:tcMar>
            <w:shd w:fill="102A43"/>
          </w:tcPr>
          <w:p>
            <w:pPr>
              <w:spacing w:after="0" w:before="0" w:line="230" w:lineRule="auto"/>
              <w:jc w:val="left"/>
            </w:pPr>
            <w:r>
              <w:rPr>
                <w:rFonts w:ascii="Arial" w:hAnsi="Arial" w:eastAsia="Arial"/>
                <w:b/>
                <w:color w:val="FFFFFF"/>
                <w:sz w:val="16"/>
              </w:rPr>
              <w:t>Position</w:t>
            </w:r>
          </w:p>
        </w:tc>
        <w:tc>
          <w:tcPr>
            <w:tcW w:type="dxa" w:w="1950"/>
            <w:vAlign w:val="center"/>
            <w:tcMar>
              <w:top w:w="55" w:type="dxa"/>
              <w:start w:w="55" w:type="dxa"/>
              <w:bottom w:w="55" w:type="dxa"/>
              <w:end w:w="55" w:type="dxa"/>
            </w:tcMar>
            <w:shd w:fill="102A43"/>
          </w:tcPr>
          <w:p>
            <w:pPr>
              <w:spacing w:after="0" w:before="0" w:line="230" w:lineRule="auto"/>
              <w:jc w:val="left"/>
            </w:pPr>
            <w:r>
              <w:rPr>
                <w:rFonts w:ascii="Arial" w:hAnsi="Arial" w:eastAsia="Arial"/>
                <w:b/>
                <w:color w:val="FFFFFF"/>
                <w:sz w:val="16"/>
              </w:rPr>
              <w:t>Planjahr 1</w:t>
            </w:r>
          </w:p>
        </w:tc>
        <w:tc>
          <w:tcPr>
            <w:tcW w:type="dxa" w:w="1950"/>
            <w:vAlign w:val="center"/>
            <w:tcMar>
              <w:top w:w="55" w:type="dxa"/>
              <w:start w:w="55" w:type="dxa"/>
              <w:bottom w:w="55" w:type="dxa"/>
              <w:end w:w="55" w:type="dxa"/>
            </w:tcMar>
            <w:shd w:fill="102A43"/>
          </w:tcPr>
          <w:p>
            <w:pPr>
              <w:spacing w:after="0" w:before="0" w:line="230" w:lineRule="auto"/>
              <w:jc w:val="left"/>
            </w:pPr>
            <w:r>
              <w:rPr>
                <w:rFonts w:ascii="Arial" w:hAnsi="Arial" w:eastAsia="Arial"/>
                <w:b/>
                <w:color w:val="FFFFFF"/>
                <w:sz w:val="16"/>
              </w:rPr>
              <w:t>Planjahr 2</w:t>
            </w:r>
          </w:p>
        </w:tc>
        <w:tc>
          <w:tcPr>
            <w:tcW w:type="dxa" w:w="1950"/>
            <w:vAlign w:val="center"/>
            <w:tcMar>
              <w:top w:w="55" w:type="dxa"/>
              <w:start w:w="55" w:type="dxa"/>
              <w:bottom w:w="55" w:type="dxa"/>
              <w:end w:w="55" w:type="dxa"/>
            </w:tcMar>
            <w:shd w:fill="102A43"/>
          </w:tcPr>
          <w:p>
            <w:pPr>
              <w:spacing w:after="0" w:before="0" w:line="230" w:lineRule="auto"/>
              <w:jc w:val="left"/>
            </w:pPr>
            <w:r>
              <w:rPr>
                <w:rFonts w:ascii="Arial" w:hAnsi="Arial" w:eastAsia="Arial"/>
                <w:b/>
                <w:color w:val="FFFFFF"/>
                <w:sz w:val="16"/>
              </w:rPr>
              <w:t>Planjahr 3</w:t>
            </w:r>
          </w:p>
        </w:tc>
      </w:tr>
      <w:tr>
        <w:trPr>
          <w:cantSplit/>
        </w:trPr>
        <w:tc>
          <w:tcPr>
            <w:tcW w:type="dxa" w:w="3900"/>
            <w:tcMar>
              <w:top w:w="55" w:type="dxa"/>
              <w:start w:w="55" w:type="dxa"/>
              <w:bottom w:w="55" w:type="dxa"/>
              <w:end w:w="55" w:type="dxa"/>
            </w:tcMar>
          </w:tcPr>
          <w:p>
            <w:pPr>
              <w:spacing w:after="0" w:line="230" w:lineRule="auto" w:before="0"/>
            </w:pPr>
            <w:r>
              <w:rPr>
                <w:rFonts w:ascii="Arial" w:hAnsi="Arial" w:eastAsia="Arial"/>
                <w:color w:val="243447"/>
                <w:sz w:val="16"/>
              </w:rPr>
              <w:t>Umsatz</w:t>
            </w:r>
          </w:p>
        </w:tc>
        <w:tc>
          <w:tcPr>
            <w:tcW w:type="dxa" w:w="1950"/>
            <w:tcMar>
              <w:top w:w="55" w:type="dxa"/>
              <w:start w:w="55" w:type="dxa"/>
              <w:bottom w:w="55" w:type="dxa"/>
              <w:end w:w="55" w:type="dxa"/>
            </w:tcMar>
          </w:tcPr>
          <w:p>
            <w:pPr>
              <w:spacing w:after="0" w:line="230" w:lineRule="auto" w:before="0"/>
            </w:pPr>
            <w:r>
              <w:rPr>
                <w:rFonts w:ascii="Arial" w:hAnsi="Arial" w:eastAsia="Arial"/>
                <w:color w:val="243447"/>
                <w:sz w:val="16"/>
              </w:rPr>
              <w:t>93.500 EUR</w:t>
            </w:r>
          </w:p>
        </w:tc>
        <w:tc>
          <w:tcPr>
            <w:tcW w:type="dxa" w:w="1950"/>
            <w:tcMar>
              <w:top w:w="55" w:type="dxa"/>
              <w:start w:w="55" w:type="dxa"/>
              <w:bottom w:w="55" w:type="dxa"/>
              <w:end w:w="55" w:type="dxa"/>
            </w:tcMar>
          </w:tcPr>
          <w:p>
            <w:pPr>
              <w:spacing w:after="0" w:line="230" w:lineRule="auto" w:before="0"/>
            </w:pPr>
            <w:r>
              <w:rPr>
                <w:rFonts w:ascii="Arial" w:hAnsi="Arial" w:eastAsia="Arial"/>
                <w:color w:val="243447"/>
                <w:sz w:val="16"/>
              </w:rPr>
              <w:t>269.000 EUR</w:t>
            </w:r>
          </w:p>
        </w:tc>
        <w:tc>
          <w:tcPr>
            <w:tcW w:type="dxa" w:w="1950"/>
            <w:tcMar>
              <w:top w:w="55" w:type="dxa"/>
              <w:start w:w="55" w:type="dxa"/>
              <w:bottom w:w="55" w:type="dxa"/>
              <w:end w:w="55" w:type="dxa"/>
            </w:tcMar>
          </w:tcPr>
          <w:p>
            <w:pPr>
              <w:spacing w:after="0" w:line="230" w:lineRule="auto" w:before="0"/>
            </w:pPr>
            <w:r>
              <w:rPr>
                <w:rFonts w:ascii="Arial" w:hAnsi="Arial" w:eastAsia="Arial"/>
                <w:color w:val="243447"/>
                <w:sz w:val="16"/>
              </w:rPr>
              <w:t>442.000 EUR</w:t>
            </w:r>
          </w:p>
        </w:tc>
      </w:tr>
      <w:tr>
        <w:trPr>
          <w:cantSplit/>
        </w:trPr>
        <w:tc>
          <w:tcPr>
            <w:tcW w:type="dxa" w:w="3900"/>
            <w:shd w:fill="F8FAFC"/>
            <w:tcMar>
              <w:top w:w="55" w:type="dxa"/>
              <w:start w:w="55" w:type="dxa"/>
              <w:bottom w:w="55" w:type="dxa"/>
              <w:end w:w="55" w:type="dxa"/>
            </w:tcMar>
          </w:tcPr>
          <w:p>
            <w:pPr>
              <w:spacing w:after="0" w:line="230" w:lineRule="auto" w:before="0"/>
            </w:pPr>
            <w:r>
              <w:rPr>
                <w:rFonts w:ascii="Arial" w:hAnsi="Arial" w:eastAsia="Arial"/>
                <w:color w:val="243447"/>
                <w:sz w:val="16"/>
              </w:rPr>
              <w:t>Variable externe Kosten</w:t>
            </w:r>
          </w:p>
        </w:tc>
        <w:tc>
          <w:tcPr>
            <w:tcW w:type="dxa" w:w="1950"/>
            <w:shd w:fill="F8FAFC"/>
            <w:tcMar>
              <w:top w:w="55" w:type="dxa"/>
              <w:start w:w="55" w:type="dxa"/>
              <w:bottom w:w="55" w:type="dxa"/>
              <w:end w:w="55" w:type="dxa"/>
            </w:tcMar>
          </w:tcPr>
          <w:p>
            <w:pPr>
              <w:spacing w:after="0" w:line="230" w:lineRule="auto" w:before="0"/>
            </w:pPr>
            <w:r>
              <w:rPr>
                <w:rFonts w:ascii="Arial" w:hAnsi="Arial" w:eastAsia="Arial"/>
                <w:color w:val="243447"/>
                <w:sz w:val="16"/>
              </w:rPr>
              <w:t>− 9.350 EUR</w:t>
            </w:r>
          </w:p>
        </w:tc>
        <w:tc>
          <w:tcPr>
            <w:tcW w:type="dxa" w:w="1950"/>
            <w:shd w:fill="F8FAFC"/>
            <w:tcMar>
              <w:top w:w="55" w:type="dxa"/>
              <w:start w:w="55" w:type="dxa"/>
              <w:bottom w:w="55" w:type="dxa"/>
              <w:end w:w="55" w:type="dxa"/>
            </w:tcMar>
          </w:tcPr>
          <w:p>
            <w:pPr>
              <w:spacing w:after="0" w:line="230" w:lineRule="auto" w:before="0"/>
            </w:pPr>
            <w:r>
              <w:rPr>
                <w:rFonts w:ascii="Arial" w:hAnsi="Arial" w:eastAsia="Arial"/>
                <w:color w:val="243447"/>
                <w:sz w:val="16"/>
              </w:rPr>
              <w:t>− 32.280 EUR</w:t>
            </w:r>
          </w:p>
        </w:tc>
        <w:tc>
          <w:tcPr>
            <w:tcW w:type="dxa" w:w="1950"/>
            <w:shd w:fill="F8FAFC"/>
            <w:tcMar>
              <w:top w:w="55" w:type="dxa"/>
              <w:start w:w="55" w:type="dxa"/>
              <w:bottom w:w="55" w:type="dxa"/>
              <w:end w:w="55" w:type="dxa"/>
            </w:tcMar>
          </w:tcPr>
          <w:p>
            <w:pPr>
              <w:spacing w:after="0" w:line="230" w:lineRule="auto" w:before="0"/>
            </w:pPr>
            <w:r>
              <w:rPr>
                <w:rFonts w:ascii="Arial" w:hAnsi="Arial" w:eastAsia="Arial"/>
                <w:color w:val="243447"/>
                <w:sz w:val="16"/>
              </w:rPr>
              <w:t>− 66.300 EUR</w:t>
            </w:r>
          </w:p>
        </w:tc>
      </w:tr>
      <w:tr>
        <w:trPr>
          <w:cantSplit/>
        </w:trPr>
        <w:tc>
          <w:tcPr>
            <w:tcW w:type="dxa" w:w="3900"/>
            <w:tcMar>
              <w:top w:w="55" w:type="dxa"/>
              <w:start w:w="55" w:type="dxa"/>
              <w:bottom w:w="55" w:type="dxa"/>
              <w:end w:w="55" w:type="dxa"/>
            </w:tcMar>
          </w:tcPr>
          <w:p>
            <w:pPr>
              <w:spacing w:after="0" w:line="230" w:lineRule="auto" w:before="0"/>
            </w:pPr>
            <w:r>
              <w:rPr>
                <w:rFonts w:ascii="Arial" w:hAnsi="Arial" w:eastAsia="Arial"/>
                <w:color w:val="243447"/>
                <w:sz w:val="16"/>
              </w:rPr>
              <w:t>Betriebsaufwand</w:t>
            </w:r>
          </w:p>
        </w:tc>
        <w:tc>
          <w:tcPr>
            <w:tcW w:type="dxa" w:w="1950"/>
            <w:tcMar>
              <w:top w:w="55" w:type="dxa"/>
              <w:start w:w="55" w:type="dxa"/>
              <w:bottom w:w="55" w:type="dxa"/>
              <w:end w:w="55" w:type="dxa"/>
            </w:tcMar>
          </w:tcPr>
          <w:p>
            <w:pPr>
              <w:spacing w:after="0" w:before="0" w:line="230" w:lineRule="auto"/>
            </w:pPr>
            <w:r>
              <w:rPr>
                <w:sz w:val="16"/>
              </w:rPr>
              <w:t>− 19.200 EUR</w:t>
            </w:r>
          </w:p>
        </w:tc>
        <w:tc>
          <w:tcPr>
            <w:tcW w:type="dxa" w:w="1950"/>
            <w:tcMar>
              <w:top w:w="55" w:type="dxa"/>
              <w:start w:w="55" w:type="dxa"/>
              <w:bottom w:w="55" w:type="dxa"/>
              <w:end w:w="55" w:type="dxa"/>
            </w:tcMar>
          </w:tcPr>
          <w:p>
            <w:pPr>
              <w:spacing w:after="0" w:before="0" w:line="230" w:lineRule="auto"/>
            </w:pPr>
            <w:r>
              <w:rPr>
                <w:sz w:val="16"/>
              </w:rPr>
              <w:t>− 26.400 EUR</w:t>
            </w:r>
          </w:p>
        </w:tc>
        <w:tc>
          <w:tcPr>
            <w:tcW w:type="dxa" w:w="1950"/>
            <w:tcMar>
              <w:top w:w="55" w:type="dxa"/>
              <w:start w:w="55" w:type="dxa"/>
              <w:bottom w:w="55" w:type="dxa"/>
              <w:end w:w="55" w:type="dxa"/>
            </w:tcMar>
          </w:tcPr>
          <w:p>
            <w:pPr>
              <w:spacing w:after="0" w:before="0" w:line="230" w:lineRule="auto"/>
            </w:pPr>
            <w:r>
              <w:rPr>
                <w:sz w:val="16"/>
              </w:rPr>
              <w:t>− 38.400 EUR</w:t>
            </w:r>
          </w:p>
        </w:tc>
      </w:tr>
      <w:tr>
        <w:trPr>
          <w:cantSplit/>
        </w:trPr>
        <w:tc>
          <w:tcPr>
            <w:tcW w:type="dxa" w:w="3900"/>
            <w:shd w:fill="F8FAFC"/>
            <w:tcMar>
              <w:top w:w="55" w:type="dxa"/>
              <w:start w:w="55" w:type="dxa"/>
              <w:bottom w:w="55" w:type="dxa"/>
              <w:end w:w="55" w:type="dxa"/>
            </w:tcMar>
          </w:tcPr>
          <w:p>
            <w:pPr>
              <w:spacing w:after="0" w:line="230" w:lineRule="auto" w:before="0"/>
            </w:pPr>
            <w:r>
              <w:rPr>
                <w:rFonts w:ascii="Arial" w:hAnsi="Arial" w:eastAsia="Arial"/>
                <w:color w:val="243447"/>
                <w:sz w:val="16"/>
              </w:rPr>
              <w:t>Geschäftsführerbezug</w:t>
            </w:r>
          </w:p>
        </w:tc>
        <w:tc>
          <w:tcPr>
            <w:tcW w:type="dxa" w:w="1950"/>
            <w:shd w:fill="F8FAFC"/>
            <w:tcMar>
              <w:top w:w="55" w:type="dxa"/>
              <w:start w:w="55" w:type="dxa"/>
              <w:bottom w:w="55" w:type="dxa"/>
              <w:end w:w="55" w:type="dxa"/>
            </w:tcMar>
          </w:tcPr>
          <w:p>
            <w:pPr>
              <w:spacing w:after="0" w:line="230" w:lineRule="auto" w:before="0"/>
            </w:pPr>
            <w:r>
              <w:rPr>
                <w:rFonts w:ascii="Arial" w:hAnsi="Arial" w:eastAsia="Arial"/>
                <w:color w:val="243447"/>
                <w:sz w:val="16"/>
              </w:rPr>
              <w:t>− 30.000 EUR</w:t>
            </w:r>
          </w:p>
        </w:tc>
        <w:tc>
          <w:tcPr>
            <w:tcW w:type="dxa" w:w="1950"/>
            <w:shd w:fill="F8FAFC"/>
            <w:tcMar>
              <w:top w:w="55" w:type="dxa"/>
              <w:start w:w="55" w:type="dxa"/>
              <w:bottom w:w="55" w:type="dxa"/>
              <w:end w:w="55" w:type="dxa"/>
            </w:tcMar>
          </w:tcPr>
          <w:p>
            <w:pPr>
              <w:spacing w:after="0" w:line="230" w:lineRule="auto" w:before="0"/>
            </w:pPr>
            <w:r>
              <w:rPr>
                <w:rFonts w:ascii="Arial" w:hAnsi="Arial" w:eastAsia="Arial"/>
                <w:color w:val="243447"/>
                <w:sz w:val="16"/>
              </w:rPr>
              <w:t>− 42.000 EUR</w:t>
            </w:r>
          </w:p>
        </w:tc>
        <w:tc>
          <w:tcPr>
            <w:tcW w:type="dxa" w:w="1950"/>
            <w:shd w:fill="F8FAFC"/>
            <w:tcMar>
              <w:top w:w="55" w:type="dxa"/>
              <w:start w:w="55" w:type="dxa"/>
              <w:bottom w:w="55" w:type="dxa"/>
              <w:end w:w="55" w:type="dxa"/>
            </w:tcMar>
          </w:tcPr>
          <w:p>
            <w:pPr>
              <w:spacing w:after="0" w:line="230" w:lineRule="auto" w:before="0"/>
            </w:pPr>
            <w:r>
              <w:rPr>
                <w:rFonts w:ascii="Arial" w:hAnsi="Arial" w:eastAsia="Arial"/>
                <w:color w:val="243447"/>
                <w:sz w:val="16"/>
              </w:rPr>
              <w:t>− 60.000 EUR</w:t>
            </w:r>
          </w:p>
        </w:tc>
      </w:tr>
      <w:tr>
        <w:trPr>
          <w:cantSplit/>
        </w:trPr>
        <w:tc>
          <w:tcPr>
            <w:tcW w:type="dxa" w:w="3900"/>
            <w:tcMar>
              <w:top w:w="55" w:type="dxa"/>
              <w:start w:w="55" w:type="dxa"/>
              <w:bottom w:w="55" w:type="dxa"/>
              <w:end w:w="55" w:type="dxa"/>
            </w:tcMar>
          </w:tcPr>
          <w:p>
            <w:pPr>
              <w:spacing w:after="0" w:line="230" w:lineRule="auto" w:before="0"/>
            </w:pPr>
            <w:r>
              <w:rPr>
                <w:rFonts w:ascii="Arial" w:hAnsi="Arial" w:eastAsia="Arial"/>
                <w:color w:val="243447"/>
                <w:sz w:val="16"/>
              </w:rPr>
              <w:t>Personal / Projektkoordination</w:t>
            </w:r>
          </w:p>
        </w:tc>
        <w:tc>
          <w:tcPr>
            <w:tcW w:type="dxa" w:w="1950"/>
            <w:tcMar>
              <w:top w:w="55" w:type="dxa"/>
              <w:start w:w="55" w:type="dxa"/>
              <w:bottom w:w="55" w:type="dxa"/>
              <w:end w:w="55" w:type="dxa"/>
            </w:tcMar>
          </w:tcPr>
          <w:p>
            <w:pPr>
              <w:spacing w:after="0" w:line="230" w:lineRule="auto" w:before="0"/>
            </w:pPr>
            <w:r>
              <w:rPr>
                <w:rFonts w:ascii="Arial" w:hAnsi="Arial" w:eastAsia="Arial"/>
                <w:color w:val="243447"/>
                <w:sz w:val="16"/>
              </w:rPr>
              <w:t>0 EUR</w:t>
            </w:r>
          </w:p>
        </w:tc>
        <w:tc>
          <w:tcPr>
            <w:tcW w:type="dxa" w:w="1950"/>
            <w:tcMar>
              <w:top w:w="55" w:type="dxa"/>
              <w:start w:w="55" w:type="dxa"/>
              <w:bottom w:w="55" w:type="dxa"/>
              <w:end w:w="55" w:type="dxa"/>
            </w:tcMar>
          </w:tcPr>
          <w:p>
            <w:pPr>
              <w:spacing w:after="0" w:line="230" w:lineRule="auto" w:before="0"/>
            </w:pPr>
            <w:r>
              <w:rPr>
                <w:rFonts w:ascii="Arial" w:hAnsi="Arial" w:eastAsia="Arial"/>
                <w:color w:val="243447"/>
                <w:sz w:val="16"/>
              </w:rPr>
              <w:t>− 48.000 EUR</w:t>
            </w:r>
          </w:p>
        </w:tc>
        <w:tc>
          <w:tcPr>
            <w:tcW w:type="dxa" w:w="1950"/>
            <w:tcMar>
              <w:top w:w="55" w:type="dxa"/>
              <w:start w:w="55" w:type="dxa"/>
              <w:bottom w:w="55" w:type="dxa"/>
              <w:end w:w="55" w:type="dxa"/>
            </w:tcMar>
          </w:tcPr>
          <w:p>
            <w:pPr>
              <w:spacing w:after="0" w:line="230" w:lineRule="auto" w:before="0"/>
            </w:pPr>
            <w:r>
              <w:rPr>
                <w:rFonts w:ascii="Arial" w:hAnsi="Arial" w:eastAsia="Arial"/>
                <w:color w:val="243447"/>
                <w:sz w:val="16"/>
              </w:rPr>
              <w:t>− 108.000 EUR</w:t>
            </w:r>
          </w:p>
        </w:tc>
      </w:tr>
      <w:tr>
        <w:trPr>
          <w:cantSplit/>
        </w:trPr>
        <w:tc>
          <w:tcPr>
            <w:tcW w:type="dxa" w:w="3900"/>
            <w:shd w:fill="F8FAFC"/>
            <w:tcMar>
              <w:top w:w="55" w:type="dxa"/>
              <w:start w:w="55" w:type="dxa"/>
              <w:bottom w:w="55" w:type="dxa"/>
              <w:end w:w="55" w:type="dxa"/>
            </w:tcMar>
          </w:tcPr>
          <w:p>
            <w:pPr>
              <w:spacing w:after="0" w:line="230" w:lineRule="auto" w:before="0"/>
            </w:pPr>
            <w:r>
              <w:rPr>
                <w:rFonts w:ascii="Arial" w:hAnsi="Arial" w:eastAsia="Arial"/>
                <w:color w:val="243447"/>
                <w:sz w:val="16"/>
              </w:rPr>
              <w:t>EBITDA</w:t>
            </w:r>
          </w:p>
        </w:tc>
        <w:tc>
          <w:tcPr>
            <w:tcW w:type="dxa" w:w="1950"/>
            <w:shd w:fill="F8FAFC"/>
            <w:tcMar>
              <w:top w:w="55" w:type="dxa"/>
              <w:start w:w="55" w:type="dxa"/>
              <w:bottom w:w="55" w:type="dxa"/>
              <w:end w:w="55" w:type="dxa"/>
            </w:tcMar>
          </w:tcPr>
          <w:p>
            <w:pPr>
              <w:spacing w:after="0" w:before="0" w:line="230" w:lineRule="auto"/>
            </w:pPr>
            <w:r>
              <w:rPr>
                <w:sz w:val="16"/>
              </w:rPr>
              <w:t>34.950 EUR</w:t>
            </w:r>
          </w:p>
        </w:tc>
        <w:tc>
          <w:tcPr>
            <w:tcW w:type="dxa" w:w="1950"/>
            <w:shd w:fill="F8FAFC"/>
            <w:tcMar>
              <w:top w:w="55" w:type="dxa"/>
              <w:start w:w="55" w:type="dxa"/>
              <w:bottom w:w="55" w:type="dxa"/>
              <w:end w:w="55" w:type="dxa"/>
            </w:tcMar>
          </w:tcPr>
          <w:p>
            <w:pPr>
              <w:spacing w:after="0" w:before="0" w:line="230" w:lineRule="auto"/>
            </w:pPr>
            <w:r>
              <w:rPr>
                <w:sz w:val="16"/>
              </w:rPr>
              <w:t>120.320 EUR</w:t>
            </w:r>
          </w:p>
        </w:tc>
        <w:tc>
          <w:tcPr>
            <w:tcW w:type="dxa" w:w="1950"/>
            <w:shd w:fill="F8FAFC"/>
            <w:tcMar>
              <w:top w:w="55" w:type="dxa"/>
              <w:start w:w="55" w:type="dxa"/>
              <w:bottom w:w="55" w:type="dxa"/>
              <w:end w:w="55" w:type="dxa"/>
            </w:tcMar>
          </w:tcPr>
          <w:p>
            <w:pPr>
              <w:spacing w:after="0" w:before="0" w:line="230" w:lineRule="auto"/>
            </w:pPr>
            <w:r>
              <w:rPr>
                <w:sz w:val="16"/>
              </w:rPr>
              <w:t>169.300 EUR</w:t>
            </w:r>
          </w:p>
        </w:tc>
      </w:tr>
      <w:tr>
        <w:trPr>
          <w:cantSplit/>
        </w:trPr>
        <w:tc>
          <w:tcPr>
            <w:tcW w:type="dxa" w:w="3900"/>
            <w:tcMar>
              <w:top w:w="55" w:type="dxa"/>
              <w:start w:w="55" w:type="dxa"/>
              <w:bottom w:w="55" w:type="dxa"/>
              <w:end w:w="55" w:type="dxa"/>
            </w:tcMar>
          </w:tcPr>
          <w:p>
            <w:pPr>
              <w:spacing w:after="0" w:line="230" w:lineRule="auto" w:before="0"/>
            </w:pPr>
            <w:r>
              <w:rPr>
                <w:rFonts w:ascii="Arial" w:hAnsi="Arial" w:eastAsia="Arial"/>
                <w:color w:val="243447"/>
                <w:sz w:val="16"/>
              </w:rPr>
              <w:t>Abschreibungen</w:t>
            </w:r>
          </w:p>
        </w:tc>
        <w:tc>
          <w:tcPr>
            <w:tcW w:type="dxa" w:w="1950"/>
            <w:tcMar>
              <w:top w:w="55" w:type="dxa"/>
              <w:start w:w="55" w:type="dxa"/>
              <w:bottom w:w="55" w:type="dxa"/>
              <w:end w:w="55" w:type="dxa"/>
            </w:tcMar>
          </w:tcPr>
          <w:p>
            <w:pPr>
              <w:spacing w:after="0" w:line="230" w:lineRule="auto" w:before="0"/>
            </w:pPr>
            <w:r>
              <w:rPr>
                <w:rFonts w:ascii="Arial" w:hAnsi="Arial" w:eastAsia="Arial"/>
                <w:color w:val="243447"/>
                <w:sz w:val="16"/>
              </w:rPr>
              <w:t>− 2.000 EUR</w:t>
            </w:r>
          </w:p>
        </w:tc>
        <w:tc>
          <w:tcPr>
            <w:tcW w:type="dxa" w:w="1950"/>
            <w:tcMar>
              <w:top w:w="55" w:type="dxa"/>
              <w:start w:w="55" w:type="dxa"/>
              <w:bottom w:w="55" w:type="dxa"/>
              <w:end w:w="55" w:type="dxa"/>
            </w:tcMar>
          </w:tcPr>
          <w:p>
            <w:pPr>
              <w:spacing w:after="0" w:line="230" w:lineRule="auto" w:before="0"/>
            </w:pPr>
            <w:r>
              <w:rPr>
                <w:rFonts w:ascii="Arial" w:hAnsi="Arial" w:eastAsia="Arial"/>
                <w:color w:val="243447"/>
                <w:sz w:val="16"/>
              </w:rPr>
              <w:t>− 3.000 EUR</w:t>
            </w:r>
          </w:p>
        </w:tc>
        <w:tc>
          <w:tcPr>
            <w:tcW w:type="dxa" w:w="1950"/>
            <w:tcMar>
              <w:top w:w="55" w:type="dxa"/>
              <w:start w:w="55" w:type="dxa"/>
              <w:bottom w:w="55" w:type="dxa"/>
              <w:end w:w="55" w:type="dxa"/>
            </w:tcMar>
          </w:tcPr>
          <w:p>
            <w:pPr>
              <w:spacing w:after="0" w:line="230" w:lineRule="auto" w:before="0"/>
            </w:pPr>
            <w:r>
              <w:rPr>
                <w:rFonts w:ascii="Arial" w:hAnsi="Arial" w:eastAsia="Arial"/>
                <w:color w:val="243447"/>
                <w:sz w:val="16"/>
              </w:rPr>
              <w:t>− 5.000 EUR</w:t>
            </w:r>
          </w:p>
        </w:tc>
      </w:tr>
      <w:tr>
        <w:trPr>
          <w:cantSplit/>
        </w:trPr>
        <w:tc>
          <w:tcPr>
            <w:tcW w:type="dxa" w:w="3900"/>
            <w:shd w:fill="F8FAFC"/>
            <w:tcMar>
              <w:top w:w="55" w:type="dxa"/>
              <w:start w:w="55" w:type="dxa"/>
              <w:bottom w:w="55" w:type="dxa"/>
              <w:end w:w="55" w:type="dxa"/>
            </w:tcMar>
          </w:tcPr>
          <w:p>
            <w:pPr>
              <w:spacing w:after="0" w:line="230" w:lineRule="auto" w:before="0"/>
            </w:pPr>
            <w:r>
              <w:rPr>
                <w:rFonts w:ascii="Arial" w:hAnsi="Arial" w:eastAsia="Arial"/>
                <w:color w:val="243447"/>
                <w:sz w:val="16"/>
              </w:rPr>
              <w:t>Ergebnis vor Steuern</w:t>
            </w:r>
          </w:p>
        </w:tc>
        <w:tc>
          <w:tcPr>
            <w:tcW w:type="dxa" w:w="1950"/>
            <w:shd w:fill="F8FAFC"/>
            <w:tcMar>
              <w:top w:w="55" w:type="dxa"/>
              <w:start w:w="55" w:type="dxa"/>
              <w:bottom w:w="55" w:type="dxa"/>
              <w:end w:w="55" w:type="dxa"/>
            </w:tcMar>
          </w:tcPr>
          <w:p>
            <w:pPr>
              <w:spacing w:after="0" w:before="0" w:line="230" w:lineRule="auto"/>
            </w:pPr>
            <w:r>
              <w:rPr>
                <w:sz w:val="16"/>
              </w:rPr>
              <w:t>32.950 EUR</w:t>
            </w:r>
          </w:p>
        </w:tc>
        <w:tc>
          <w:tcPr>
            <w:tcW w:type="dxa" w:w="1950"/>
            <w:shd w:fill="F8FAFC"/>
            <w:tcMar>
              <w:top w:w="55" w:type="dxa"/>
              <w:start w:w="55" w:type="dxa"/>
              <w:bottom w:w="55" w:type="dxa"/>
              <w:end w:w="55" w:type="dxa"/>
            </w:tcMar>
          </w:tcPr>
          <w:p>
            <w:pPr>
              <w:spacing w:after="0" w:before="0" w:line="230" w:lineRule="auto"/>
            </w:pPr>
            <w:r>
              <w:rPr>
                <w:sz w:val="16"/>
              </w:rPr>
              <w:t>117.320 EUR</w:t>
            </w:r>
          </w:p>
        </w:tc>
        <w:tc>
          <w:tcPr>
            <w:tcW w:type="dxa" w:w="1950"/>
            <w:shd w:fill="F8FAFC"/>
            <w:tcMar>
              <w:top w:w="55" w:type="dxa"/>
              <w:start w:w="55" w:type="dxa"/>
              <w:bottom w:w="55" w:type="dxa"/>
              <w:end w:w="55" w:type="dxa"/>
            </w:tcMar>
          </w:tcPr>
          <w:p>
            <w:pPr>
              <w:spacing w:after="0" w:before="0" w:line="230" w:lineRule="auto"/>
            </w:pPr>
            <w:r>
              <w:rPr>
                <w:sz w:val="16"/>
              </w:rPr>
              <w:t>164.300 EUR</w:t>
            </w:r>
          </w:p>
        </w:tc>
      </w:tr>
      <w:tr>
        <w:trPr>
          <w:cantSplit/>
        </w:trPr>
        <w:tc>
          <w:tcPr>
            <w:tcW w:type="dxa" w:w="3900"/>
            <w:tcMar>
              <w:top w:w="55" w:type="dxa"/>
              <w:start w:w="55" w:type="dxa"/>
              <w:bottom w:w="55" w:type="dxa"/>
              <w:end w:w="55" w:type="dxa"/>
            </w:tcMar>
          </w:tcPr>
          <w:p>
            <w:pPr>
              <w:spacing w:after="0" w:before="0" w:line="230" w:lineRule="auto"/>
            </w:pPr>
            <w:r>
              <w:rPr>
                <w:sz w:val="16"/>
              </w:rPr>
              <w:t>Ertragsteueraufwand (Plan)</w:t>
            </w:r>
          </w:p>
        </w:tc>
        <w:tc>
          <w:tcPr>
            <w:tcW w:type="dxa" w:w="1950"/>
            <w:tcMar>
              <w:top w:w="55" w:type="dxa"/>
              <w:start w:w="55" w:type="dxa"/>
              <w:bottom w:w="55" w:type="dxa"/>
              <w:end w:w="55" w:type="dxa"/>
            </w:tcMar>
          </w:tcPr>
          <w:p>
            <w:pPr>
              <w:spacing w:after="0" w:before="0" w:line="230" w:lineRule="auto"/>
            </w:pPr>
            <w:r>
              <w:rPr>
                <w:sz w:val="16"/>
              </w:rPr>
              <w:t>− 9.885 EUR</w:t>
            </w:r>
          </w:p>
        </w:tc>
        <w:tc>
          <w:tcPr>
            <w:tcW w:type="dxa" w:w="1950"/>
            <w:tcMar>
              <w:top w:w="55" w:type="dxa"/>
              <w:start w:w="55" w:type="dxa"/>
              <w:bottom w:w="55" w:type="dxa"/>
              <w:end w:w="55" w:type="dxa"/>
            </w:tcMar>
          </w:tcPr>
          <w:p>
            <w:pPr>
              <w:spacing w:after="0" w:before="0" w:line="230" w:lineRule="auto"/>
            </w:pPr>
            <w:r>
              <w:rPr>
                <w:sz w:val="16"/>
              </w:rPr>
              <w:t>− 35.196 EUR</w:t>
            </w:r>
          </w:p>
        </w:tc>
        <w:tc>
          <w:tcPr>
            <w:tcW w:type="dxa" w:w="1950"/>
            <w:tcMar>
              <w:top w:w="55" w:type="dxa"/>
              <w:start w:w="55" w:type="dxa"/>
              <w:bottom w:w="55" w:type="dxa"/>
              <w:end w:w="55" w:type="dxa"/>
            </w:tcMar>
          </w:tcPr>
          <w:p>
            <w:pPr>
              <w:spacing w:after="0" w:before="0" w:line="230" w:lineRule="auto"/>
            </w:pPr>
            <w:r>
              <w:rPr>
                <w:sz w:val="16"/>
              </w:rPr>
              <w:t>− 49.290 EUR</w:t>
            </w:r>
          </w:p>
        </w:tc>
      </w:tr>
      <w:tr>
        <w:trPr>
          <w:cantSplit/>
        </w:trPr>
        <w:tc>
          <w:tcPr>
            <w:tcW w:type="dxa" w:w="3900"/>
            <w:shd w:fill="F8FAFC"/>
            <w:tcMar>
              <w:top w:w="55" w:type="dxa"/>
              <w:start w:w="55" w:type="dxa"/>
              <w:bottom w:w="55" w:type="dxa"/>
              <w:end w:w="55" w:type="dxa"/>
            </w:tcMar>
          </w:tcPr>
          <w:p>
            <w:pPr>
              <w:spacing w:after="0" w:line="230" w:lineRule="auto" w:before="0"/>
            </w:pPr>
            <w:r>
              <w:rPr>
                <w:rFonts w:ascii="Arial" w:hAnsi="Arial" w:eastAsia="Arial"/>
                <w:color w:val="243447"/>
                <w:sz w:val="16"/>
              </w:rPr>
              <w:t>Planergebnis nach Steuer</w:t>
            </w:r>
          </w:p>
        </w:tc>
        <w:tc>
          <w:tcPr>
            <w:tcW w:type="dxa" w:w="1950"/>
            <w:shd w:fill="F8FAFC"/>
            <w:tcMar>
              <w:top w:w="55" w:type="dxa"/>
              <w:start w:w="55" w:type="dxa"/>
              <w:bottom w:w="55" w:type="dxa"/>
              <w:end w:w="55" w:type="dxa"/>
            </w:tcMar>
          </w:tcPr>
          <w:p>
            <w:pPr>
              <w:spacing w:after="0" w:before="0" w:line="230" w:lineRule="auto"/>
            </w:pPr>
            <w:r>
              <w:rPr>
                <w:sz w:val="16"/>
              </w:rPr>
              <w:t>23.065 EUR</w:t>
            </w:r>
          </w:p>
        </w:tc>
        <w:tc>
          <w:tcPr>
            <w:tcW w:type="dxa" w:w="1950"/>
            <w:shd w:fill="F8FAFC"/>
            <w:tcMar>
              <w:top w:w="55" w:type="dxa"/>
              <w:start w:w="55" w:type="dxa"/>
              <w:bottom w:w="55" w:type="dxa"/>
              <w:end w:w="55" w:type="dxa"/>
            </w:tcMar>
          </w:tcPr>
          <w:p>
            <w:pPr>
              <w:spacing w:after="0" w:before="0" w:line="230" w:lineRule="auto"/>
            </w:pPr>
            <w:r>
              <w:rPr>
                <w:sz w:val="16"/>
              </w:rPr>
              <w:t>82.124 EUR</w:t>
            </w:r>
          </w:p>
        </w:tc>
        <w:tc>
          <w:tcPr>
            <w:tcW w:type="dxa" w:w="1950"/>
            <w:shd w:fill="F8FAFC"/>
            <w:tcMar>
              <w:top w:w="55" w:type="dxa"/>
              <w:start w:w="55" w:type="dxa"/>
              <w:bottom w:w="55" w:type="dxa"/>
              <w:end w:w="55" w:type="dxa"/>
            </w:tcMar>
          </w:tcPr>
          <w:p>
            <w:pPr>
              <w:spacing w:after="0" w:before="0" w:line="230" w:lineRule="auto"/>
            </w:pPr>
            <w:r>
              <w:rPr>
                <w:sz w:val="16"/>
              </w:rPr>
              <w:t>115.010 EUR</w:t>
            </w:r>
          </w:p>
        </w:tc>
      </w:tr>
    </w:tbl>
    <w:p>
      <w:pPr>
        <w:pStyle w:val="BodyText"/>
        <w:spacing w:after="44" w:before="0" w:line="245" w:lineRule="auto"/>
        <w:jc w:val="both"/>
      </w:pPr>
      <w:r>
        <w:rPr>
          <w:rFonts w:ascii="Arial" w:hAnsi="Arial" w:eastAsia="Arial"/>
          <w:i w:val="0"/>
          <w:color w:val="243447"/>
          <w:sz w:val="19"/>
        </w:rPr>
        <w:t>Die Steuerreserve von 30 Prozent ist eine vorsichtige Planvereinfachung und keine Steuerberechnung. Gewerbesteuer, Körperschaftsteuer, Solidaritätszuschlag, Verlustverrechnung und Zahlungszeitpunkte werden durch die Steuerberatung konkretisiert. Für die UG ist zusätzlich die gesetzliche Rücklagenbildung gemäß § 5a GmbHG bei der Ergebnisverwendung zu berücksichtigen; sie verändert nicht das operative Ergebnis, begrenzt aber die Ausschüttungsfähigkeit. [Q37]</w:t>
      </w:r>
    </w:p>
    <w:p>
      <w:pPr>
        <w:pStyle w:val="Heading3"/>
        <w:keepNext/>
        <w:spacing w:after="30" w:before="70" w:line="240" w:lineRule="auto"/>
      </w:pPr>
      <w:r>
        <w:rPr>
          <w:rFonts w:ascii="Arial" w:hAnsi="Arial" w:eastAsia="Arial" w:cs="Arial"/>
          <w:b/>
          <w:color w:val="102A43"/>
          <w:sz w:val="20"/>
        </w:rPr>
        <w:t>Break-even und wirtschaftliche Tragfähigkeit</w:t>
      </w:r>
    </w:p>
    <w:p>
      <w:pPr>
        <w:pStyle w:val="BodyText"/>
        <w:spacing w:after="44" w:before="0" w:line="245" w:lineRule="auto"/>
        <w:jc w:val="both"/>
      </w:pPr>
      <w:r>
        <w:rPr>
          <w:rFonts w:ascii="Arial" w:hAnsi="Arial" w:eastAsia="Arial"/>
          <w:i w:val="0"/>
          <w:color w:val="243447"/>
          <w:sz w:val="19"/>
        </w:rPr>
        <w:t>Unter Einbeziehung des geplanten Geschäftsführerbezugs, des laufenden Betriebsaufwands, der Abschreibungen und einer variablen Kostenquote von 10 Prozent liegt der vereinfachte operative Break-even in Planjahr 1 bei rund 56.900 EUR Jahresumsatz vor Ertragsteuern. Der Basiscase von 93.500 EUR liegt deutlich darüber. Ausschlaggebend ist jedoch nicht allein das Jahresergebnis, sondern der Zeitpunkt der Zahlungen: Ein rechnerisch profitables Projekt kann bei später Rechnung oder hoher Vorleistung dennoch Liquidität belasten.</w:t>
      </w:r>
    </w:p>
    <w:tbl>
      <w:tblPr>
        <w:tblW w:type="dxa" w:w="9750"/>
        <w:jc w:val="center"/>
        <w:tblLayout w:type="fixed"/>
        <w:tblLook w:firstColumn="1" w:firstRow="1" w:lastColumn="0" w:lastRow="0" w:noHBand="0" w:noVBand="1" w:val="04A0"/>
        <w:tblInd w:w="0" w:type="dxa"/>
        <w:tblBorders>
          <w:top w:val="single" w:sz="5" w:color="D8E1E8"/>
          <w:left w:val="single" w:sz="5" w:color="D8E1E8"/>
          <w:bottom w:val="single" w:sz="5" w:color="D8E1E8"/>
          <w:right w:val="single" w:sz="5" w:color="D8E1E8"/>
          <w:insideH w:val="single" w:sz="5" w:color="D8E1E8"/>
          <w:insideV w:val="single" w:sz="5" w:color="D8E1E8"/>
        </w:tblBorders>
      </w:tblPr>
      <w:tblGrid>
        <w:gridCol w:w="3200"/>
        <w:gridCol w:w="2750"/>
        <w:gridCol w:w="3800"/>
      </w:tblGrid>
      <w:tr>
        <w:trPr>
          <w:tblHeader/>
        </w:trPr>
        <w:tc>
          <w:tcPr>
            <w:tcW w:type="dxa" w:w="3200"/>
            <w:vAlign w:val="center"/>
            <w:tcMar>
              <w:top w:w="55" w:type="dxa"/>
              <w:start w:w="55" w:type="dxa"/>
              <w:bottom w:w="55" w:type="dxa"/>
              <w:end w:w="55" w:type="dxa"/>
            </w:tcMar>
            <w:shd w:fill="102A43"/>
          </w:tcPr>
          <w:p>
            <w:pPr>
              <w:spacing w:after="0" w:before="0" w:line="230" w:lineRule="auto"/>
              <w:jc w:val="left"/>
            </w:pPr>
            <w:r>
              <w:rPr>
                <w:rFonts w:ascii="Arial" w:hAnsi="Arial" w:eastAsia="Arial"/>
                <w:b/>
                <w:color w:val="FFFFFF"/>
                <w:sz w:val="16"/>
              </w:rPr>
              <w:t>Steuerungsgröße</w:t>
            </w:r>
          </w:p>
        </w:tc>
        <w:tc>
          <w:tcPr>
            <w:tcW w:type="dxa" w:w="2750"/>
            <w:vAlign w:val="center"/>
            <w:tcMar>
              <w:top w:w="55" w:type="dxa"/>
              <w:start w:w="55" w:type="dxa"/>
              <w:bottom w:w="55" w:type="dxa"/>
              <w:end w:w="55" w:type="dxa"/>
            </w:tcMar>
            <w:shd w:fill="102A43"/>
          </w:tcPr>
          <w:p>
            <w:pPr>
              <w:spacing w:after="0" w:before="0" w:line="230" w:lineRule="auto"/>
              <w:jc w:val="left"/>
            </w:pPr>
            <w:r>
              <w:rPr>
                <w:rFonts w:ascii="Arial" w:hAnsi="Arial" w:eastAsia="Arial"/>
                <w:b/>
                <w:color w:val="FFFFFF"/>
                <w:sz w:val="16"/>
              </w:rPr>
              <w:t>Planwert / Schwelle</w:t>
            </w:r>
          </w:p>
        </w:tc>
        <w:tc>
          <w:tcPr>
            <w:tcW w:type="dxa" w:w="3800"/>
            <w:vAlign w:val="center"/>
            <w:tcMar>
              <w:top w:w="55" w:type="dxa"/>
              <w:start w:w="55" w:type="dxa"/>
              <w:bottom w:w="55" w:type="dxa"/>
              <w:end w:w="55" w:type="dxa"/>
            </w:tcMar>
            <w:shd w:fill="102A43"/>
          </w:tcPr>
          <w:p>
            <w:pPr>
              <w:spacing w:after="0" w:before="0" w:line="230" w:lineRule="auto"/>
              <w:jc w:val="left"/>
            </w:pPr>
            <w:r>
              <w:rPr>
                <w:rFonts w:ascii="Arial" w:hAnsi="Arial" w:eastAsia="Arial"/>
                <w:b/>
                <w:color w:val="FFFFFF"/>
                <w:sz w:val="16"/>
              </w:rPr>
              <w:t>Managementreaktion</w:t>
            </w:r>
          </w:p>
        </w:tc>
      </w:tr>
      <w:tr>
        <w:trPr>
          <w:cantSplit/>
        </w:trPr>
        <w:tc>
          <w:tcPr>
            <w:tcW w:type="dxa" w:w="3200"/>
            <w:tcMar>
              <w:top w:w="55" w:type="dxa"/>
              <w:start w:w="55" w:type="dxa"/>
              <w:bottom w:w="55" w:type="dxa"/>
              <w:end w:w="55" w:type="dxa"/>
            </w:tcMar>
          </w:tcPr>
          <w:p>
            <w:pPr>
              <w:spacing w:after="0" w:line="230" w:lineRule="auto" w:before="0"/>
            </w:pPr>
            <w:r>
              <w:rPr>
                <w:rFonts w:ascii="Arial" w:hAnsi="Arial" w:eastAsia="Arial"/>
                <w:color w:val="243447"/>
                <w:sz w:val="16"/>
              </w:rPr>
              <w:t>Operativer Break-even Jahr 1</w:t>
            </w:r>
          </w:p>
        </w:tc>
        <w:tc>
          <w:tcPr>
            <w:tcW w:type="dxa" w:w="2750"/>
            <w:tcMar>
              <w:top w:w="55" w:type="dxa"/>
              <w:start w:w="55" w:type="dxa"/>
              <w:bottom w:w="55" w:type="dxa"/>
              <w:end w:w="55" w:type="dxa"/>
            </w:tcMar>
          </w:tcPr>
          <w:p>
            <w:pPr>
              <w:spacing w:after="0" w:before="0" w:line="230" w:lineRule="auto"/>
            </w:pPr>
            <w:r>
              <w:rPr>
                <w:sz w:val="16"/>
              </w:rPr>
              <w:t>ca. 56.900 EUR Umsatz</w:t>
            </w:r>
          </w:p>
        </w:tc>
        <w:tc>
          <w:tcPr>
            <w:tcW w:type="dxa" w:w="3800"/>
            <w:tcMar>
              <w:top w:w="55" w:type="dxa"/>
              <w:start w:w="55" w:type="dxa"/>
              <w:bottom w:w="55" w:type="dxa"/>
              <w:end w:w="55" w:type="dxa"/>
            </w:tcMar>
          </w:tcPr>
          <w:p>
            <w:pPr>
              <w:spacing w:after="0" w:line="230" w:lineRule="auto" w:before="0"/>
            </w:pPr>
            <w:r>
              <w:rPr>
                <w:rFonts w:ascii="Arial" w:hAnsi="Arial" w:eastAsia="Arial"/>
                <w:color w:val="243447"/>
                <w:sz w:val="16"/>
              </w:rPr>
              <w:t>bei Unterschreitung Geschäftsführerbezug, Kosten und Scope anpassen</w:t>
            </w:r>
          </w:p>
        </w:tc>
      </w:tr>
      <w:tr>
        <w:trPr>
          <w:cantSplit/>
        </w:trPr>
        <w:tc>
          <w:tcPr>
            <w:tcW w:type="dxa" w:w="3200"/>
            <w:shd w:fill="F8FAFC"/>
            <w:tcMar>
              <w:top w:w="55" w:type="dxa"/>
              <w:start w:w="55" w:type="dxa"/>
              <w:bottom w:w="55" w:type="dxa"/>
              <w:end w:w="55" w:type="dxa"/>
            </w:tcMar>
          </w:tcPr>
          <w:p>
            <w:pPr>
              <w:spacing w:after="0" w:line="230" w:lineRule="auto" w:before="0"/>
            </w:pPr>
            <w:r>
              <w:rPr>
                <w:rFonts w:ascii="Arial" w:hAnsi="Arial" w:eastAsia="Arial"/>
                <w:color w:val="243447"/>
                <w:sz w:val="16"/>
              </w:rPr>
              <w:t>Mindestliquidität</w:t>
            </w:r>
          </w:p>
        </w:tc>
        <w:tc>
          <w:tcPr>
            <w:tcW w:type="dxa" w:w="2750"/>
            <w:shd w:fill="F8FAFC"/>
            <w:tcMar>
              <w:top w:w="55" w:type="dxa"/>
              <w:start w:w="55" w:type="dxa"/>
              <w:bottom w:w="55" w:type="dxa"/>
              <w:end w:w="55" w:type="dxa"/>
            </w:tcMar>
          </w:tcPr>
          <w:p>
            <w:pPr>
              <w:spacing w:after="0" w:line="230" w:lineRule="auto" w:before="0"/>
            </w:pPr>
            <w:r>
              <w:rPr>
                <w:rFonts w:ascii="Arial" w:hAnsi="Arial" w:eastAsia="Arial"/>
                <w:color w:val="243447"/>
                <w:sz w:val="16"/>
              </w:rPr>
              <w:t>10.000 / 15.000 / 25.000 EUR</w:t>
            </w:r>
          </w:p>
        </w:tc>
        <w:tc>
          <w:tcPr>
            <w:tcW w:type="dxa" w:w="3800"/>
            <w:shd w:fill="F8FAFC"/>
            <w:tcMar>
              <w:top w:w="55" w:type="dxa"/>
              <w:start w:w="55" w:type="dxa"/>
              <w:bottom w:w="55" w:type="dxa"/>
              <w:end w:w="55" w:type="dxa"/>
            </w:tcMar>
          </w:tcPr>
          <w:p>
            <w:pPr>
              <w:spacing w:after="0" w:line="230" w:lineRule="auto" w:before="0"/>
            </w:pPr>
            <w:r>
              <w:rPr>
                <w:rFonts w:ascii="Arial" w:hAnsi="Arial" w:eastAsia="Arial"/>
                <w:color w:val="243447"/>
                <w:sz w:val="16"/>
              </w:rPr>
              <w:t>keine neue Fixkosten- oder Objektbindung unter Schwelle</w:t>
            </w:r>
          </w:p>
        </w:tc>
      </w:tr>
      <w:tr>
        <w:trPr>
          <w:cantSplit/>
        </w:trPr>
        <w:tc>
          <w:tcPr>
            <w:tcW w:type="dxa" w:w="3200"/>
            <w:tcMar>
              <w:top w:w="55" w:type="dxa"/>
              <w:start w:w="55" w:type="dxa"/>
              <w:bottom w:w="55" w:type="dxa"/>
              <w:end w:w="55" w:type="dxa"/>
            </w:tcMar>
          </w:tcPr>
          <w:p>
            <w:pPr>
              <w:spacing w:after="0" w:line="230" w:lineRule="auto" w:before="0"/>
            </w:pPr>
            <w:r>
              <w:rPr>
                <w:rFonts w:ascii="Arial" w:hAnsi="Arial" w:eastAsia="Arial"/>
                <w:color w:val="243447"/>
                <w:sz w:val="16"/>
              </w:rPr>
              <w:t>Forderung</w:t>
            </w:r>
          </w:p>
        </w:tc>
        <w:tc>
          <w:tcPr>
            <w:tcW w:type="dxa" w:w="2750"/>
            <w:tcMar>
              <w:top w:w="55" w:type="dxa"/>
              <w:start w:w="55" w:type="dxa"/>
              <w:bottom w:w="55" w:type="dxa"/>
              <w:end w:w="55" w:type="dxa"/>
            </w:tcMar>
          </w:tcPr>
          <w:p>
            <w:pPr>
              <w:spacing w:after="0" w:line="230" w:lineRule="auto" w:before="0"/>
            </w:pPr>
            <w:r>
              <w:rPr>
                <w:rFonts w:ascii="Arial" w:hAnsi="Arial" w:eastAsia="Arial"/>
                <w:color w:val="243447"/>
                <w:sz w:val="16"/>
              </w:rPr>
              <w:t>nach vertraglichem Zahlungsziel</w:t>
            </w:r>
          </w:p>
        </w:tc>
        <w:tc>
          <w:tcPr>
            <w:tcW w:type="dxa" w:w="3800"/>
            <w:tcMar>
              <w:top w:w="55" w:type="dxa"/>
              <w:start w:w="55" w:type="dxa"/>
              <w:bottom w:w="55" w:type="dxa"/>
              <w:end w:w="55" w:type="dxa"/>
            </w:tcMar>
          </w:tcPr>
          <w:p>
            <w:pPr>
              <w:spacing w:after="0" w:line="230" w:lineRule="auto" w:before="0"/>
            </w:pPr>
            <w:r>
              <w:rPr>
                <w:rFonts w:ascii="Arial" w:hAnsi="Arial" w:eastAsia="Arial"/>
                <w:color w:val="243447"/>
                <w:sz w:val="16"/>
              </w:rPr>
              <w:t>Nachfassen; neue Fremdbeauftragung und nichtkritische Folgeleistung stoppen</w:t>
            </w:r>
          </w:p>
        </w:tc>
      </w:tr>
      <w:tr>
        <w:trPr>
          <w:cantSplit/>
        </w:trPr>
        <w:tc>
          <w:tcPr>
            <w:tcW w:type="dxa" w:w="3200"/>
            <w:shd w:fill="F8FAFC"/>
            <w:tcMar>
              <w:top w:w="55" w:type="dxa"/>
              <w:start w:w="55" w:type="dxa"/>
              <w:bottom w:w="55" w:type="dxa"/>
              <w:end w:w="55" w:type="dxa"/>
            </w:tcMar>
          </w:tcPr>
          <w:p>
            <w:pPr>
              <w:spacing w:after="0" w:line="230" w:lineRule="auto" w:before="0"/>
            </w:pPr>
            <w:r>
              <w:rPr>
                <w:rFonts w:ascii="Arial" w:hAnsi="Arial" w:eastAsia="Arial"/>
                <w:color w:val="243447"/>
                <w:sz w:val="16"/>
              </w:rPr>
              <w:t>Projektstunden</w:t>
            </w:r>
          </w:p>
        </w:tc>
        <w:tc>
          <w:tcPr>
            <w:tcW w:type="dxa" w:w="2750"/>
            <w:shd w:fill="F8FAFC"/>
            <w:tcMar>
              <w:top w:w="55" w:type="dxa"/>
              <w:start w:w="55" w:type="dxa"/>
              <w:bottom w:w="55" w:type="dxa"/>
              <w:end w:w="55" w:type="dxa"/>
            </w:tcMar>
          </w:tcPr>
          <w:p>
            <w:pPr>
              <w:spacing w:after="0" w:line="230" w:lineRule="auto" w:before="0"/>
            </w:pPr>
            <w:r>
              <w:rPr>
                <w:rFonts w:ascii="Arial" w:hAnsi="Arial" w:eastAsia="Arial"/>
                <w:color w:val="243447"/>
                <w:sz w:val="16"/>
              </w:rPr>
              <w:t>&gt; 10 % über Plan</w:t>
            </w:r>
          </w:p>
        </w:tc>
        <w:tc>
          <w:tcPr>
            <w:tcW w:type="dxa" w:w="3800"/>
            <w:shd w:fill="F8FAFC"/>
            <w:tcMar>
              <w:top w:w="55" w:type="dxa"/>
              <w:start w:w="55" w:type="dxa"/>
              <w:bottom w:w="55" w:type="dxa"/>
              <w:end w:w="55" w:type="dxa"/>
            </w:tcMar>
          </w:tcPr>
          <w:p>
            <w:pPr>
              <w:spacing w:after="0" w:line="230" w:lineRule="auto" w:before="0"/>
            </w:pPr>
            <w:r>
              <w:rPr>
                <w:rFonts w:ascii="Arial" w:hAnsi="Arial" w:eastAsia="Arial"/>
                <w:color w:val="243447"/>
                <w:sz w:val="16"/>
              </w:rPr>
              <w:t>Ursache, Change Request oder Management-Stopp</w:t>
            </w:r>
          </w:p>
        </w:tc>
      </w:tr>
      <w:tr>
        <w:trPr>
          <w:cantSplit/>
        </w:trPr>
        <w:tc>
          <w:tcPr>
            <w:tcW w:type="dxa" w:w="3200"/>
            <w:tcMar>
              <w:top w:w="55" w:type="dxa"/>
              <w:start w:w="55" w:type="dxa"/>
              <w:bottom w:w="55" w:type="dxa"/>
              <w:end w:w="55" w:type="dxa"/>
            </w:tcMar>
          </w:tcPr>
          <w:p>
            <w:pPr>
              <w:spacing w:after="0" w:line="230" w:lineRule="auto" w:before="0"/>
            </w:pPr>
            <w:r>
              <w:rPr>
                <w:rFonts w:ascii="Arial" w:hAnsi="Arial" w:eastAsia="Arial"/>
                <w:color w:val="243447"/>
                <w:sz w:val="16"/>
              </w:rPr>
              <w:t>Kundenkonzentration</w:t>
            </w:r>
          </w:p>
        </w:tc>
        <w:tc>
          <w:tcPr>
            <w:tcW w:type="dxa" w:w="2750"/>
            <w:tcMar>
              <w:top w:w="55" w:type="dxa"/>
              <w:start w:w="55" w:type="dxa"/>
              <w:bottom w:w="55" w:type="dxa"/>
              <w:end w:w="55" w:type="dxa"/>
            </w:tcMar>
          </w:tcPr>
          <w:p>
            <w:pPr>
              <w:spacing w:after="0" w:line="230" w:lineRule="auto" w:before="0"/>
            </w:pPr>
            <w:r>
              <w:rPr>
                <w:rFonts w:ascii="Arial" w:hAnsi="Arial" w:eastAsia="Arial"/>
                <w:color w:val="243447"/>
                <w:sz w:val="16"/>
              </w:rPr>
              <w:t>&gt; 40 % Jahresumsatz</w:t>
            </w:r>
          </w:p>
        </w:tc>
        <w:tc>
          <w:tcPr>
            <w:tcW w:type="dxa" w:w="3800"/>
            <w:tcMar>
              <w:top w:w="55" w:type="dxa"/>
              <w:start w:w="55" w:type="dxa"/>
              <w:bottom w:w="55" w:type="dxa"/>
              <w:end w:w="55" w:type="dxa"/>
            </w:tcMar>
          </w:tcPr>
          <w:p>
            <w:pPr>
              <w:spacing w:after="0" w:line="230" w:lineRule="auto" w:before="0"/>
            </w:pPr>
            <w:r>
              <w:rPr>
                <w:rFonts w:ascii="Arial" w:hAnsi="Arial" w:eastAsia="Arial"/>
                <w:color w:val="243447"/>
                <w:sz w:val="16"/>
              </w:rPr>
              <w:t>zweiten Ankerkunden aktiv priorisieren</w:t>
            </w:r>
          </w:p>
        </w:tc>
      </w:tr>
    </w:tbl>
    <w:p>
      <w:pPr>
        <w:pStyle w:val="Heading2"/>
        <w:keepNext/>
        <w:pBdr>
          <w:bottom w:val="single" w:sz="8" w:space="6" w:color="B08D57"/>
        </w:pBdr>
        <w:spacing w:after="50" w:before="100" w:line="240" w:lineRule="auto"/>
      </w:pPr>
      <w:r>
        <w:rPr>
          <w:rFonts w:ascii="Arial" w:hAnsi="Arial" w:eastAsia="Arial" w:cs="Arial"/>
          <w:b/>
          <w:color w:val="1E3A5F"/>
          <w:sz w:val="24"/>
        </w:rPr>
        <w:t>Liquiditätsplanung über 36 Monate</w:t>
      </w:r>
    </w:p>
    <w:p>
      <w:pPr>
        <w:pStyle w:val="BodyText"/>
        <w:spacing w:after="44" w:before="0" w:line="245" w:lineRule="auto"/>
        <w:jc w:val="both"/>
      </w:pPr>
      <w:r>
        <w:t>Die begleitende Excel-Datei v1.7 FINAL führt P&amp;L, Vertragswerte, editierbare Zahlungsprofile und den monatlichen Cashflow getrennt. Sie zeigt zwei Sichtweisen: den Planfall mit 25.000 EUR Startfinanzierung und den Live-Fall mit dem tatsächlich dokumentierten Zufluss. Umsatzsteuer und die pauschale Ertragsteuerreserve werden von der verfügbaren Liquidität abgezogen. Ohne dokumentierte Einzahlung ist keine Live-Freigabe gegeben; vor jeder neuen Bindung wird der Plan mit Ist-Zahlungen aktualisiert.</w:t>
      </w:r>
    </w:p>
    <w:tbl>
      <w:tblPr>
        <w:tblW w:type="dxa" w:w="9750"/>
        <w:jc w:val="center"/>
        <w:tblLayout w:type="fixed"/>
        <w:tblLook w:firstColumn="1" w:firstRow="1" w:lastColumn="0" w:lastRow="0" w:noHBand="0" w:noVBand="1" w:val="04A0"/>
        <w:tblInd w:w="0" w:type="dxa"/>
        <w:tblBorders>
          <w:top w:val="single" w:sz="5" w:color="D8E1E8"/>
          <w:left w:val="single" w:sz="5" w:color="D8E1E8"/>
          <w:bottom w:val="single" w:sz="5" w:color="D8E1E8"/>
          <w:right w:val="single" w:sz="5" w:color="D8E1E8"/>
          <w:insideH w:val="single" w:sz="5" w:color="D8E1E8"/>
          <w:insideV w:val="single" w:sz="5" w:color="D8E1E8"/>
        </w:tblBorders>
      </w:tblPr>
      <w:tblGrid>
        <w:gridCol w:w="3900"/>
        <w:gridCol w:w="1950"/>
        <w:gridCol w:w="1950"/>
        <w:gridCol w:w="1950"/>
      </w:tblGrid>
      <w:tr>
        <w:trPr>
          <w:tblHeader/>
        </w:trPr>
        <w:tc>
          <w:tcPr>
            <w:tcW w:type="dxa" w:w="3900"/>
            <w:vAlign w:val="center"/>
            <w:tcMar>
              <w:top w:w="55" w:type="dxa"/>
              <w:start w:w="55" w:type="dxa"/>
              <w:bottom w:w="55" w:type="dxa"/>
              <w:end w:w="55" w:type="dxa"/>
            </w:tcMar>
            <w:shd w:fill="102A43"/>
          </w:tcPr>
          <w:p>
            <w:pPr>
              <w:spacing w:after="0" w:before="0" w:line="230" w:lineRule="auto"/>
              <w:jc w:val="left"/>
            </w:pPr>
            <w:r>
              <w:rPr>
                <w:rFonts w:ascii="Arial" w:hAnsi="Arial" w:eastAsia="Arial"/>
                <w:b/>
                <w:color w:val="FFFFFF"/>
                <w:sz w:val="16"/>
              </w:rPr>
              <w:t>Liquiditätsgröße</w:t>
            </w:r>
          </w:p>
        </w:tc>
        <w:tc>
          <w:tcPr>
            <w:tcW w:type="dxa" w:w="1950"/>
            <w:vAlign w:val="center"/>
            <w:tcMar>
              <w:top w:w="55" w:type="dxa"/>
              <w:start w:w="55" w:type="dxa"/>
              <w:bottom w:w="55" w:type="dxa"/>
              <w:end w:w="55" w:type="dxa"/>
            </w:tcMar>
            <w:shd w:fill="102A43"/>
          </w:tcPr>
          <w:p>
            <w:pPr>
              <w:spacing w:after="0" w:before="0" w:line="230" w:lineRule="auto"/>
              <w:jc w:val="left"/>
            </w:pPr>
            <w:r>
              <w:rPr>
                <w:rFonts w:ascii="Arial" w:hAnsi="Arial" w:eastAsia="Arial"/>
                <w:b/>
                <w:color w:val="FFFFFF"/>
                <w:sz w:val="16"/>
              </w:rPr>
              <w:t>Planjahr 1</w:t>
            </w:r>
          </w:p>
        </w:tc>
        <w:tc>
          <w:tcPr>
            <w:tcW w:type="dxa" w:w="1950"/>
            <w:vAlign w:val="center"/>
            <w:tcMar>
              <w:top w:w="55" w:type="dxa"/>
              <w:start w:w="55" w:type="dxa"/>
              <w:bottom w:w="55" w:type="dxa"/>
              <w:end w:w="55" w:type="dxa"/>
            </w:tcMar>
            <w:shd w:fill="102A43"/>
          </w:tcPr>
          <w:p>
            <w:pPr>
              <w:spacing w:after="0" w:before="0" w:line="230" w:lineRule="auto"/>
              <w:jc w:val="left"/>
            </w:pPr>
            <w:r>
              <w:rPr>
                <w:rFonts w:ascii="Arial" w:hAnsi="Arial" w:eastAsia="Arial"/>
                <w:b/>
                <w:color w:val="FFFFFF"/>
                <w:sz w:val="16"/>
              </w:rPr>
              <w:t>Planjahr 2</w:t>
            </w:r>
          </w:p>
        </w:tc>
        <w:tc>
          <w:tcPr>
            <w:tcW w:type="dxa" w:w="1950"/>
            <w:vAlign w:val="center"/>
            <w:tcMar>
              <w:top w:w="55" w:type="dxa"/>
              <w:start w:w="55" w:type="dxa"/>
              <w:bottom w:w="55" w:type="dxa"/>
              <w:end w:w="55" w:type="dxa"/>
            </w:tcMar>
            <w:shd w:fill="102A43"/>
          </w:tcPr>
          <w:p>
            <w:pPr>
              <w:spacing w:after="0" w:before="0" w:line="230" w:lineRule="auto"/>
              <w:jc w:val="left"/>
            </w:pPr>
            <w:r>
              <w:rPr>
                <w:rFonts w:ascii="Arial" w:hAnsi="Arial" w:eastAsia="Arial"/>
                <w:b/>
                <w:color w:val="FFFFFF"/>
                <w:sz w:val="16"/>
              </w:rPr>
              <w:t>Planjahr 3</w:t>
            </w:r>
          </w:p>
        </w:tc>
      </w:tr>
      <w:tr>
        <w:trPr>
          <w:cantSplit/>
        </w:trPr>
        <w:tc>
          <w:tcPr>
            <w:tcW w:type="dxa" w:w="3900"/>
            <w:tcMar>
              <w:top w:w="55" w:type="dxa"/>
              <w:start w:w="55" w:type="dxa"/>
              <w:bottom w:w="55" w:type="dxa"/>
              <w:end w:w="55" w:type="dxa"/>
            </w:tcMar>
          </w:tcPr>
          <w:p>
            <w:pPr>
              <w:spacing w:after="0" w:line="230" w:lineRule="auto" w:before="0"/>
            </w:pPr>
            <w:r>
              <w:rPr>
                <w:rFonts w:ascii="Arial" w:hAnsi="Arial" w:eastAsia="Arial"/>
                <w:color w:val="243447"/>
                <w:sz w:val="16"/>
              </w:rPr>
              <w:t>Start-/Jahresanfangsliquidität (Plan / Live)</w:t>
            </w:r>
          </w:p>
        </w:tc>
        <w:tc>
          <w:tcPr>
            <w:tcW w:type="dxa" w:w="1950"/>
            <w:tcMar>
              <w:top w:w="55" w:type="dxa"/>
              <w:start w:w="55" w:type="dxa"/>
              <w:bottom w:w="55" w:type="dxa"/>
              <w:end w:w="55" w:type="dxa"/>
            </w:tcMar>
          </w:tcPr>
          <w:p>
            <w:r>
              <w:t>25.000 / 0 EUR</w:t>
            </w:r>
          </w:p>
        </w:tc>
        <w:tc>
          <w:tcPr>
            <w:tcW w:type="dxa" w:w="1950"/>
            <w:tcMar>
              <w:top w:w="55" w:type="dxa"/>
              <w:start w:w="55" w:type="dxa"/>
              <w:bottom w:w="55" w:type="dxa"/>
              <w:end w:w="55" w:type="dxa"/>
            </w:tcMar>
          </w:tcPr>
          <w:p>
            <w:r>
              <w:t>60.040 / 35.040 EUR</w:t>
            </w:r>
          </w:p>
        </w:tc>
        <w:tc>
          <w:tcPr>
            <w:tcW w:type="dxa" w:w="1950"/>
            <w:tcMar>
              <w:top w:w="55" w:type="dxa"/>
              <w:start w:w="55" w:type="dxa"/>
              <w:bottom w:w="55" w:type="dxa"/>
              <w:end w:w="55" w:type="dxa"/>
            </w:tcMar>
          </w:tcPr>
          <w:p>
            <w:r>
              <w:t>171.410 / 146.410 EUR</w:t>
            </w:r>
          </w:p>
        </w:tc>
      </w:tr>
      <w:tr>
        <w:trPr>
          <w:cantSplit/>
        </w:trPr>
        <w:tc>
          <w:tcPr>
            <w:tcW w:type="dxa" w:w="3900"/>
            <w:shd w:fill="F8FAFC"/>
            <w:tcMar>
              <w:top w:w="55" w:type="dxa"/>
              <w:start w:w="55" w:type="dxa"/>
              <w:bottom w:w="55" w:type="dxa"/>
              <w:end w:w="55" w:type="dxa"/>
            </w:tcMar>
          </w:tcPr>
          <w:p>
            <w:pPr>
              <w:spacing w:after="0" w:line="230" w:lineRule="auto" w:before="0"/>
            </w:pPr>
            <w:r>
              <w:rPr>
                <w:rFonts w:ascii="Arial" w:hAnsi="Arial" w:eastAsia="Arial"/>
                <w:color w:val="243447"/>
                <w:sz w:val="16"/>
              </w:rPr>
              <w:t>Finanzierungszufluss (Plan / Live)</w:t>
            </w:r>
          </w:p>
        </w:tc>
        <w:tc>
          <w:tcPr>
            <w:tcW w:type="dxa" w:w="1950"/>
            <w:shd w:fill="F8FAFC"/>
            <w:tcMar>
              <w:top w:w="55" w:type="dxa"/>
              <w:start w:w="55" w:type="dxa"/>
              <w:bottom w:w="55" w:type="dxa"/>
              <w:end w:w="55" w:type="dxa"/>
            </w:tcMar>
          </w:tcPr>
          <w:p>
            <w:r>
              <w:t>25.000 / 0 EUR</w:t>
            </w:r>
          </w:p>
        </w:tc>
        <w:tc>
          <w:tcPr>
            <w:tcW w:type="dxa" w:w="1950"/>
            <w:shd w:fill="F8FAFC"/>
            <w:tcMar>
              <w:top w:w="55" w:type="dxa"/>
              <w:start w:w="55" w:type="dxa"/>
              <w:bottom w:w="55" w:type="dxa"/>
              <w:end w:w="55" w:type="dxa"/>
            </w:tcMar>
          </w:tcPr>
          <w:p>
            <w:r>
              <w:t>0 EUR</w:t>
            </w:r>
          </w:p>
        </w:tc>
        <w:tc>
          <w:tcPr>
            <w:tcW w:type="dxa" w:w="1950"/>
            <w:shd w:fill="F8FAFC"/>
            <w:tcMar>
              <w:top w:w="55" w:type="dxa"/>
              <w:start w:w="55" w:type="dxa"/>
              <w:bottom w:w="55" w:type="dxa"/>
              <w:end w:w="55" w:type="dxa"/>
            </w:tcMar>
          </w:tcPr>
          <w:p>
            <w:r>
              <w:t>0 EUR</w:t>
            </w:r>
          </w:p>
        </w:tc>
      </w:tr>
      <w:tr>
        <w:trPr>
          <w:cantSplit/>
        </w:trPr>
        <w:tc>
          <w:tcPr>
            <w:tcW w:type="dxa" w:w="3900"/>
            <w:tcMar>
              <w:top w:w="55" w:type="dxa"/>
              <w:start w:w="55" w:type="dxa"/>
              <w:bottom w:w="55" w:type="dxa"/>
              <w:end w:w="55" w:type="dxa"/>
            </w:tcMar>
          </w:tcPr>
          <w:p>
            <w:pPr>
              <w:spacing w:after="0" w:before="0" w:line="230" w:lineRule="auto"/>
            </w:pPr>
            <w:r>
              <w:rPr>
                <w:sz w:val="16"/>
              </w:rPr>
              <w:t>Investitionen</w:t>
            </w:r>
          </w:p>
        </w:tc>
        <w:tc>
          <w:tcPr>
            <w:tcW w:type="dxa" w:w="1950"/>
            <w:tcMar>
              <w:top w:w="55" w:type="dxa"/>
              <w:start w:w="55" w:type="dxa"/>
              <w:bottom w:w="55" w:type="dxa"/>
              <w:end w:w="55" w:type="dxa"/>
            </w:tcMar>
          </w:tcPr>
          <w:p>
            <w:pPr>
              <w:spacing w:after="0" w:before="0" w:line="230" w:lineRule="auto"/>
            </w:pPr>
            <w:r>
              <w:rPr>
                <w:sz w:val="16"/>
              </w:rPr>
              <w:t>2.000 EUR</w:t>
            </w:r>
          </w:p>
        </w:tc>
        <w:tc>
          <w:tcPr>
            <w:tcW w:type="dxa" w:w="1950"/>
            <w:tcMar>
              <w:top w:w="55" w:type="dxa"/>
              <w:start w:w="55" w:type="dxa"/>
              <w:bottom w:w="55" w:type="dxa"/>
              <w:end w:w="55" w:type="dxa"/>
            </w:tcMar>
          </w:tcPr>
          <w:p>
            <w:pPr>
              <w:spacing w:after="0" w:before="0" w:line="230" w:lineRule="auto"/>
            </w:pPr>
            <w:r>
              <w:rPr>
                <w:sz w:val="16"/>
              </w:rPr>
              <w:t>8.000 EUR</w:t>
            </w:r>
          </w:p>
        </w:tc>
        <w:tc>
          <w:tcPr>
            <w:tcW w:type="dxa" w:w="1950"/>
            <w:tcMar>
              <w:top w:w="55" w:type="dxa"/>
              <w:start w:w="55" w:type="dxa"/>
              <w:bottom w:w="55" w:type="dxa"/>
              <w:end w:w="55" w:type="dxa"/>
            </w:tcMar>
          </w:tcPr>
          <w:p>
            <w:pPr>
              <w:spacing w:after="0" w:before="0" w:line="230" w:lineRule="auto"/>
            </w:pPr>
            <w:r>
              <w:rPr>
                <w:sz w:val="16"/>
              </w:rPr>
              <w:t>15.000 EUR</w:t>
            </w:r>
          </w:p>
        </w:tc>
      </w:tr>
      <w:tr>
        <w:trPr>
          <w:cantSplit/>
        </w:trPr>
        <w:tc>
          <w:tcPr>
            <w:tcW w:type="dxa" w:w="3900"/>
            <w:shd w:fill="F8FAFC"/>
            <w:tcMar>
              <w:top w:w="55" w:type="dxa"/>
              <w:start w:w="55" w:type="dxa"/>
              <w:bottom w:w="55" w:type="dxa"/>
              <w:end w:w="55" w:type="dxa"/>
            </w:tcMar>
          </w:tcPr>
          <w:p>
            <w:pPr>
              <w:spacing w:after="0" w:line="230" w:lineRule="auto" w:before="0"/>
            </w:pPr>
            <w:r>
              <w:rPr>
                <w:rFonts w:ascii="Arial" w:hAnsi="Arial" w:eastAsia="Arial"/>
                <w:color w:val="243447"/>
                <w:sz w:val="16"/>
              </w:rPr>
              <w:t>Verfügbare Liquidität Jahresende (Plan / Live)</w:t>
            </w:r>
          </w:p>
        </w:tc>
        <w:tc>
          <w:tcPr>
            <w:tcW w:type="dxa" w:w="1950"/>
            <w:shd w:fill="F8FAFC"/>
            <w:tcMar>
              <w:top w:w="55" w:type="dxa"/>
              <w:start w:w="55" w:type="dxa"/>
              <w:bottom w:w="55" w:type="dxa"/>
              <w:end w:w="55" w:type="dxa"/>
            </w:tcMar>
          </w:tcPr>
          <w:p>
            <w:r>
              <w:t>48.065 / 23.065 EUR</w:t>
            </w:r>
          </w:p>
        </w:tc>
        <w:tc>
          <w:tcPr>
            <w:tcW w:type="dxa" w:w="1950"/>
            <w:shd w:fill="F8FAFC"/>
            <w:tcMar>
              <w:top w:w="55" w:type="dxa"/>
              <w:start w:w="55" w:type="dxa"/>
              <w:bottom w:w="55" w:type="dxa"/>
              <w:end w:w="55" w:type="dxa"/>
            </w:tcMar>
          </w:tcPr>
          <w:p>
            <w:r>
              <w:t>125.189 / 100.189 EUR</w:t>
            </w:r>
          </w:p>
        </w:tc>
        <w:tc>
          <w:tcPr>
            <w:tcW w:type="dxa" w:w="1950"/>
            <w:shd w:fill="F8FAFC"/>
            <w:tcMar>
              <w:top w:w="55" w:type="dxa"/>
              <w:start w:w="55" w:type="dxa"/>
              <w:bottom w:w="55" w:type="dxa"/>
              <w:end w:w="55" w:type="dxa"/>
            </w:tcMar>
          </w:tcPr>
          <w:p>
            <w:r>
              <w:t>230.199 / 205.199 EUR</w:t>
            </w:r>
          </w:p>
        </w:tc>
      </w:tr>
      <w:tr>
        <w:trPr>
          <w:cantSplit/>
        </w:trPr>
        <w:tc>
          <w:tcPr>
            <w:tcW w:type="dxa" w:w="3900"/>
            <w:tcMar>
              <w:top w:w="55" w:type="dxa"/>
              <w:start w:w="55" w:type="dxa"/>
              <w:bottom w:w="55" w:type="dxa"/>
              <w:end w:w="55" w:type="dxa"/>
            </w:tcMar>
          </w:tcPr>
          <w:p>
            <w:pPr>
              <w:spacing w:after="0" w:line="230" w:lineRule="auto" w:before="0"/>
            </w:pPr>
            <w:r>
              <w:rPr>
                <w:rFonts w:ascii="Arial" w:hAnsi="Arial" w:eastAsia="Arial"/>
                <w:color w:val="243447"/>
                <w:sz w:val="16"/>
              </w:rPr>
              <w:t>Management-Mindestliquidität</w:t>
            </w:r>
          </w:p>
        </w:tc>
        <w:tc>
          <w:tcPr>
            <w:tcW w:type="dxa" w:w="1950"/>
            <w:tcMar>
              <w:top w:w="55" w:type="dxa"/>
              <w:start w:w="55" w:type="dxa"/>
              <w:bottom w:w="55" w:type="dxa"/>
              <w:end w:w="55" w:type="dxa"/>
            </w:tcMar>
          </w:tcPr>
          <w:p>
            <w:pPr>
              <w:spacing w:after="0" w:line="230" w:lineRule="auto" w:before="0"/>
            </w:pPr>
            <w:r>
              <w:rPr>
                <w:rFonts w:ascii="Arial" w:hAnsi="Arial" w:eastAsia="Arial"/>
                <w:color w:val="243447"/>
                <w:sz w:val="16"/>
              </w:rPr>
              <w:t>10.000 EUR</w:t>
            </w:r>
          </w:p>
        </w:tc>
        <w:tc>
          <w:tcPr>
            <w:tcW w:type="dxa" w:w="1950"/>
            <w:tcMar>
              <w:top w:w="55" w:type="dxa"/>
              <w:start w:w="55" w:type="dxa"/>
              <w:bottom w:w="55" w:type="dxa"/>
              <w:end w:w="55" w:type="dxa"/>
            </w:tcMar>
          </w:tcPr>
          <w:p>
            <w:pPr>
              <w:spacing w:after="0" w:line="230" w:lineRule="auto" w:before="0"/>
            </w:pPr>
            <w:r>
              <w:rPr>
                <w:rFonts w:ascii="Arial" w:hAnsi="Arial" w:eastAsia="Arial"/>
                <w:color w:val="243447"/>
                <w:sz w:val="16"/>
              </w:rPr>
              <w:t>15.000 EUR</w:t>
            </w:r>
          </w:p>
        </w:tc>
        <w:tc>
          <w:tcPr>
            <w:tcW w:type="dxa" w:w="1950"/>
            <w:tcMar>
              <w:top w:w="55" w:type="dxa"/>
              <w:start w:w="55" w:type="dxa"/>
              <w:bottom w:w="55" w:type="dxa"/>
              <w:end w:w="55" w:type="dxa"/>
            </w:tcMar>
          </w:tcPr>
          <w:p>
            <w:pPr>
              <w:spacing w:after="0" w:line="230" w:lineRule="auto" w:before="0"/>
            </w:pPr>
            <w:r>
              <w:rPr>
                <w:rFonts w:ascii="Arial" w:hAnsi="Arial" w:eastAsia="Arial"/>
                <w:color w:val="243447"/>
                <w:sz w:val="16"/>
              </w:rPr>
              <w:t>25.000 EUR</w:t>
            </w:r>
          </w:p>
        </w:tc>
      </w:tr>
    </w:tbl>
    <w:p>
      <w:pPr>
        <w:pStyle w:val="BodyText"/>
        <w:spacing w:after="44" w:before="0" w:line="245" w:lineRule="auto"/>
        <w:jc w:val="both"/>
      </w:pPr>
      <w:r>
        <w:rPr>
          <w:rFonts w:ascii="Arial" w:hAnsi="Arial" w:eastAsia="Arial"/>
          <w:i w:val="0"/>
          <w:color w:val="243447"/>
          <w:sz w:val="19"/>
        </w:rPr>
        <w:t>Die Liquiditätsplanung behandelt Umsatzsteuer nicht als Ertrag und sperrt die jeweils noch nicht abgeführte Umsatzsteuer. Zusätzlich wird die pauschale Ertragsteuerreserve kumuliert von der verfügbaren Liquidität abgezogen; tatsächliche Steuerhöhe und Zahlungstermine werden durch die Steuerberatung konkretisiert. Der 36-Monats-Plan ersetzt keinen operativen 13-Wochen-Cash-Forecast mit tatsächlichen Rechnungen, Zahlungszielen und Steuerterminen.</w:t>
      </w:r>
    </w:p>
    <w:p>
      <w:pPr>
        <w:spacing w:before="0" w:after="44" w:line="245" w:lineRule="auto"/>
        <w:shd w:fill="F7F3EA"/>
        <w:pBdr>
          <w:left w:val="single" w:sz="18" w:space="10" w:color="B08D57"/>
        </w:pBdr>
        <w:ind w:left="180" w:right="120"/>
      </w:pPr>
      <w:r>
        <w:rPr>
          <w:rFonts w:ascii="Arial" w:hAnsi="Arial" w:eastAsia="Arial"/>
          <w:b/>
          <w:color w:val="B08D57"/>
          <w:sz w:val="19"/>
        </w:rPr>
        <w:t xml:space="preserve">LIQUIDITÄT VOR WACHSTUM  </w:t>
      </w:r>
      <w:r>
        <w:rPr>
          <w:rFonts w:ascii="Arial" w:hAnsi="Arial" w:eastAsia="Arial"/>
          <w:color w:val="243447"/>
          <w:sz w:val="19"/>
        </w:rPr>
        <w:t>Solange die Startmittel nicht nachweisbar eingebracht sind oder die Mindestliquidität unterschritten wird, schließt AMAVIO keine neue langfristige Miet-, Personal- oder Lieferverpflichtung ab.</w:t>
      </w:r>
    </w:p>
    <w:p>
      <w:pPr>
        <w:pStyle w:val="Heading1"/>
        <w:keepNext/>
        <w:spacing w:before="140" w:after="80" w:line="240" w:lineRule="auto"/>
        <w:pBdr>
          <w:bottom w:val="single" w:sz="8" w:space="6" w:color="B08D57"/>
        </w:pBdr>
      </w:pPr>
      <w:r>
        <w:rPr>
          <w:rFonts w:ascii="Arial" w:hAnsi="Arial" w:eastAsia="Arial" w:cs="Arial"/>
          <w:b/>
          <w:color w:val="102A43"/>
          <w:sz w:val="32"/>
        </w:rPr>
        <w:t>10. Chancen, Risiken, Szenarien und Absicherung</w:t>
      </w:r>
    </w:p>
    <w:p>
      <w:pPr>
        <w:pStyle w:val="Heading2"/>
        <w:keepNext/>
        <w:pBdr>
          <w:bottom w:val="single" w:sz="8" w:space="6" w:color="B08D57"/>
        </w:pBdr>
        <w:spacing w:after="50" w:before="100" w:line="240" w:lineRule="auto"/>
      </w:pPr>
      <w:r>
        <w:rPr>
          <w:rFonts w:ascii="Arial" w:hAnsi="Arial" w:eastAsia="Arial" w:cs="Arial"/>
          <w:b/>
          <w:color w:val="1E3A5F"/>
          <w:sz w:val="24"/>
        </w:rPr>
        <w:t>Szenarioanalyse</w:t>
      </w:r>
    </w:p>
    <w:p>
      <w:pPr>
        <w:pStyle w:val="BodyText"/>
        <w:spacing w:after="44" w:before="0" w:line="245" w:lineRule="auto"/>
        <w:jc w:val="both"/>
      </w:pPr>
      <w:r>
        <w:rPr>
          <w:rFonts w:ascii="Arial" w:hAnsi="Arial" w:eastAsia="Arial"/>
          <w:i w:val="0"/>
          <w:color w:val="243447"/>
          <w:sz w:val="19"/>
        </w:rPr>
        <w:t>Die Szenarioanalyse verwendet transparente Umsatzfaktoren von 45 Prozent im Downside, 100 Prozent im Base Case und 125 Prozent im Growth Case. Die variablen Kosten reagieren auf den Umsatz; die geplanten Fixkosten einschließlich Geschäftsführerbezug, Personal und Abschreibungen bleiben im Rechenmodell konservativ unverändert. Damit prüft der Downside bewusst die Kostenrigidität. Verzögerte Einstellungen, Vergütungsanpassungen und Ausgabenstopps sind Managementmaßnahmen, werden aber nicht vorab als sichere Ergebnisverbesserung eingerechnet. Der Betreiberaufbau bleibt in allen Szenarien außerhalb der Planung.</w:t>
      </w:r>
    </w:p>
    <w:tbl>
      <w:tblPr>
        <w:tblW w:type="dxa" w:w="10450"/>
        <w:jc w:val="center"/>
        <w:tblLayout w:type="fixed"/>
        <w:tblLook w:firstColumn="1" w:firstRow="1" w:lastColumn="0" w:lastRow="0" w:noHBand="0" w:noVBand="1" w:val="04A0"/>
        <w:tblInd w:w="0" w:type="dxa"/>
        <w:tblBorders>
          <w:top w:val="single" w:sz="5" w:color="D8E1E8"/>
          <w:left w:val="single" w:sz="5" w:color="D8E1E8"/>
          <w:bottom w:val="single" w:sz="5" w:color="D8E1E8"/>
          <w:right w:val="single" w:sz="5" w:color="D8E1E8"/>
          <w:insideH w:val="single" w:sz="5" w:color="D8E1E8"/>
          <w:insideV w:val="single" w:sz="5" w:color="D8E1E8"/>
        </w:tblBorders>
      </w:tblPr>
      <w:tblGrid>
        <w:gridCol w:w="2700"/>
        <w:gridCol w:w="1700"/>
        <w:gridCol w:w="1700"/>
        <w:gridCol w:w="1700"/>
        <w:gridCol w:w="2650"/>
      </w:tblGrid>
      <w:tr>
        <w:trPr>
          <w:tblHeader/>
        </w:trPr>
        <w:tc>
          <w:tcPr>
            <w:tcW w:type="dxa" w:w="2700"/>
            <w:vAlign w:val="center"/>
            <w:tcMar>
              <w:top w:w="55" w:type="dxa"/>
              <w:start w:w="55" w:type="dxa"/>
              <w:bottom w:w="55" w:type="dxa"/>
              <w:end w:w="55" w:type="dxa"/>
            </w:tcMar>
            <w:shd w:fill="102A43"/>
          </w:tcPr>
          <w:p>
            <w:pPr>
              <w:spacing w:after="0" w:before="0" w:line="230" w:lineRule="auto"/>
              <w:jc w:val="left"/>
            </w:pPr>
            <w:r>
              <w:rPr>
                <w:rFonts w:ascii="Arial" w:hAnsi="Arial" w:eastAsia="Arial"/>
                <w:b/>
                <w:color w:val="FFFFFF"/>
                <w:sz w:val="16"/>
              </w:rPr>
              <w:t>Szenario</w:t>
            </w:r>
          </w:p>
        </w:tc>
        <w:tc>
          <w:tcPr>
            <w:tcW w:type="dxa" w:w="1700"/>
            <w:vAlign w:val="center"/>
            <w:tcMar>
              <w:top w:w="55" w:type="dxa"/>
              <w:start w:w="55" w:type="dxa"/>
              <w:bottom w:w="55" w:type="dxa"/>
              <w:end w:w="55" w:type="dxa"/>
            </w:tcMar>
            <w:shd w:fill="102A43"/>
          </w:tcPr>
          <w:p>
            <w:pPr>
              <w:spacing w:after="0" w:before="0" w:line="230" w:lineRule="auto"/>
              <w:jc w:val="left"/>
            </w:pPr>
            <w:r>
              <w:rPr>
                <w:rFonts w:ascii="Arial" w:hAnsi="Arial" w:eastAsia="Arial"/>
                <w:b/>
                <w:color w:val="FFFFFF"/>
                <w:sz w:val="16"/>
              </w:rPr>
              <w:t>Planjahr 1</w:t>
            </w:r>
          </w:p>
        </w:tc>
        <w:tc>
          <w:tcPr>
            <w:tcW w:type="dxa" w:w="1700"/>
            <w:vAlign w:val="center"/>
            <w:tcMar>
              <w:top w:w="55" w:type="dxa"/>
              <w:start w:w="55" w:type="dxa"/>
              <w:bottom w:w="55" w:type="dxa"/>
              <w:end w:w="55" w:type="dxa"/>
            </w:tcMar>
            <w:shd w:fill="102A43"/>
          </w:tcPr>
          <w:p>
            <w:pPr>
              <w:spacing w:after="0" w:before="0" w:line="230" w:lineRule="auto"/>
              <w:jc w:val="left"/>
            </w:pPr>
            <w:r>
              <w:rPr>
                <w:rFonts w:ascii="Arial" w:hAnsi="Arial" w:eastAsia="Arial"/>
                <w:b/>
                <w:color w:val="FFFFFF"/>
                <w:sz w:val="16"/>
              </w:rPr>
              <w:t>Planjahr 2</w:t>
            </w:r>
          </w:p>
        </w:tc>
        <w:tc>
          <w:tcPr>
            <w:tcW w:type="dxa" w:w="1700"/>
            <w:vAlign w:val="center"/>
            <w:tcMar>
              <w:top w:w="55" w:type="dxa"/>
              <w:start w:w="55" w:type="dxa"/>
              <w:bottom w:w="55" w:type="dxa"/>
              <w:end w:w="55" w:type="dxa"/>
            </w:tcMar>
            <w:shd w:fill="102A43"/>
          </w:tcPr>
          <w:p>
            <w:pPr>
              <w:spacing w:after="0" w:before="0" w:line="230" w:lineRule="auto"/>
              <w:jc w:val="left"/>
            </w:pPr>
            <w:r>
              <w:rPr>
                <w:rFonts w:ascii="Arial" w:hAnsi="Arial" w:eastAsia="Arial"/>
                <w:b/>
                <w:color w:val="FFFFFF"/>
                <w:sz w:val="16"/>
              </w:rPr>
              <w:t>Planjahr 3</w:t>
            </w:r>
          </w:p>
        </w:tc>
        <w:tc>
          <w:tcPr>
            <w:tcW w:type="dxa" w:w="2650"/>
            <w:vAlign w:val="center"/>
            <w:tcMar>
              <w:top w:w="55" w:type="dxa"/>
              <w:start w:w="55" w:type="dxa"/>
              <w:bottom w:w="55" w:type="dxa"/>
              <w:end w:w="55" w:type="dxa"/>
            </w:tcMar>
            <w:shd w:fill="102A43"/>
          </w:tcPr>
          <w:p>
            <w:pPr>
              <w:spacing w:after="0" w:before="0" w:line="230" w:lineRule="auto"/>
              <w:jc w:val="left"/>
            </w:pPr>
            <w:r>
              <w:rPr>
                <w:rFonts w:ascii="Arial" w:hAnsi="Arial" w:eastAsia="Arial"/>
                <w:b/>
                <w:color w:val="FFFFFF"/>
                <w:sz w:val="16"/>
              </w:rPr>
              <w:t>Konsequenz</w:t>
            </w:r>
          </w:p>
        </w:tc>
      </w:tr>
      <w:tr>
        <w:trPr>
          <w:cantSplit/>
        </w:trPr>
        <w:tc>
          <w:tcPr>
            <w:tcW w:type="dxa" w:w="2700"/>
            <w:tcMar>
              <w:top w:w="55" w:type="dxa"/>
              <w:start w:w="55" w:type="dxa"/>
              <w:bottom w:w="55" w:type="dxa"/>
              <w:end w:w="55" w:type="dxa"/>
            </w:tcMar>
          </w:tcPr>
          <w:p>
            <w:pPr>
              <w:spacing w:after="0" w:line="230" w:lineRule="auto" w:before="0"/>
            </w:pPr>
            <w:r>
              <w:rPr>
                <w:rFonts w:ascii="Arial" w:hAnsi="Arial" w:eastAsia="Arial"/>
                <w:color w:val="243447"/>
                <w:sz w:val="16"/>
              </w:rPr>
              <w:t>Downside · Umsatz</w:t>
            </w:r>
          </w:p>
        </w:tc>
        <w:tc>
          <w:tcPr>
            <w:tcW w:type="dxa" w:w="1700"/>
            <w:tcMar>
              <w:top w:w="55" w:type="dxa"/>
              <w:start w:w="55" w:type="dxa"/>
              <w:bottom w:w="55" w:type="dxa"/>
              <w:end w:w="55" w:type="dxa"/>
            </w:tcMar>
          </w:tcPr>
          <w:p>
            <w:pPr>
              <w:spacing w:after="0" w:line="230" w:lineRule="auto" w:before="0"/>
            </w:pPr>
            <w:r>
              <w:rPr>
                <w:rFonts w:ascii="Arial" w:hAnsi="Arial" w:eastAsia="Arial"/>
                <w:color w:val="243447"/>
                <w:sz w:val="16"/>
              </w:rPr>
              <w:t>42.075 EUR</w:t>
            </w:r>
          </w:p>
        </w:tc>
        <w:tc>
          <w:tcPr>
            <w:tcW w:type="dxa" w:w="1700"/>
            <w:tcMar>
              <w:top w:w="55" w:type="dxa"/>
              <w:start w:w="55" w:type="dxa"/>
              <w:bottom w:w="55" w:type="dxa"/>
              <w:end w:w="55" w:type="dxa"/>
            </w:tcMar>
          </w:tcPr>
          <w:p>
            <w:pPr>
              <w:spacing w:after="0" w:line="230" w:lineRule="auto" w:before="0"/>
            </w:pPr>
            <w:r>
              <w:rPr>
                <w:rFonts w:ascii="Arial" w:hAnsi="Arial" w:eastAsia="Arial"/>
                <w:color w:val="243447"/>
                <w:sz w:val="16"/>
              </w:rPr>
              <w:t>121.050 EUR</w:t>
            </w:r>
          </w:p>
        </w:tc>
        <w:tc>
          <w:tcPr>
            <w:tcW w:type="dxa" w:w="1700"/>
            <w:tcMar>
              <w:top w:w="55" w:type="dxa"/>
              <w:start w:w="55" w:type="dxa"/>
              <w:bottom w:w="55" w:type="dxa"/>
              <w:end w:w="55" w:type="dxa"/>
            </w:tcMar>
          </w:tcPr>
          <w:p>
            <w:pPr>
              <w:spacing w:after="0" w:line="230" w:lineRule="auto" w:before="0"/>
            </w:pPr>
            <w:r>
              <w:rPr>
                <w:rFonts w:ascii="Arial" w:hAnsi="Arial" w:eastAsia="Arial"/>
                <w:color w:val="243447"/>
                <w:sz w:val="16"/>
              </w:rPr>
              <w:t>198.900 EUR</w:t>
            </w:r>
          </w:p>
        </w:tc>
        <w:tc>
          <w:tcPr>
            <w:tcW w:type="dxa" w:w="2650"/>
            <w:tcMar>
              <w:top w:w="55" w:type="dxa"/>
              <w:start w:w="55" w:type="dxa"/>
              <w:bottom w:w="55" w:type="dxa"/>
              <w:end w:w="55" w:type="dxa"/>
            </w:tcMar>
          </w:tcPr>
          <w:p>
            <w:pPr>
              <w:spacing w:after="0" w:line="230" w:lineRule="auto" w:before="0"/>
            </w:pPr>
            <w:r>
              <w:rPr>
                <w:rFonts w:ascii="Arial" w:hAnsi="Arial" w:eastAsia="Arial"/>
                <w:color w:val="243447"/>
                <w:sz w:val="16"/>
              </w:rPr>
              <w:t>45 % des Base Case; Kostenmaßnahmen nicht vorweggenommen</w:t>
            </w:r>
          </w:p>
        </w:tc>
      </w:tr>
      <w:tr>
        <w:trPr>
          <w:cantSplit/>
        </w:trPr>
        <w:tc>
          <w:tcPr>
            <w:tcW w:type="dxa" w:w="2700"/>
            <w:shd w:fill="F8FAFC"/>
            <w:tcMar>
              <w:top w:w="55" w:type="dxa"/>
              <w:start w:w="55" w:type="dxa"/>
              <w:bottom w:w="55" w:type="dxa"/>
              <w:end w:w="55" w:type="dxa"/>
            </w:tcMar>
          </w:tcPr>
          <w:p>
            <w:pPr>
              <w:spacing w:after="0" w:line="230" w:lineRule="auto" w:before="0"/>
            </w:pPr>
            <w:r>
              <w:rPr>
                <w:rFonts w:ascii="Arial" w:hAnsi="Arial" w:eastAsia="Arial"/>
                <w:color w:val="243447"/>
                <w:sz w:val="16"/>
              </w:rPr>
              <w:t>Downside · Ergebnis n. Reserve</w:t>
            </w:r>
          </w:p>
        </w:tc>
        <w:tc>
          <w:tcPr>
            <w:tcW w:type="dxa" w:w="1700"/>
            <w:shd w:fill="F8FAFC"/>
            <w:tcMar>
              <w:top w:w="55" w:type="dxa"/>
              <w:start w:w="55" w:type="dxa"/>
              <w:bottom w:w="55" w:type="dxa"/>
              <w:end w:w="55" w:type="dxa"/>
            </w:tcMar>
          </w:tcPr>
          <w:p>
            <w:pPr>
              <w:spacing w:after="0" w:before="0" w:line="230" w:lineRule="auto"/>
            </w:pPr>
            <w:r>
              <w:rPr>
                <w:sz w:val="16"/>
              </w:rPr>
              <w:t>− 13.333 EUR</w:t>
            </w:r>
          </w:p>
        </w:tc>
        <w:tc>
          <w:tcPr>
            <w:tcW w:type="dxa" w:w="1700"/>
            <w:shd w:fill="F8FAFC"/>
            <w:tcMar>
              <w:top w:w="55" w:type="dxa"/>
              <w:start w:w="55" w:type="dxa"/>
              <w:bottom w:w="55" w:type="dxa"/>
              <w:end w:w="55" w:type="dxa"/>
            </w:tcMar>
          </w:tcPr>
          <w:p>
            <w:pPr>
              <w:spacing w:after="0" w:before="0" w:line="230" w:lineRule="auto"/>
            </w:pPr>
            <w:r>
              <w:rPr>
                <w:sz w:val="16"/>
              </w:rPr>
              <w:t>− 12.876 EUR</w:t>
            </w:r>
          </w:p>
        </w:tc>
        <w:tc>
          <w:tcPr>
            <w:tcW w:type="dxa" w:w="1700"/>
            <w:shd w:fill="F8FAFC"/>
            <w:tcMar>
              <w:top w:w="55" w:type="dxa"/>
              <w:start w:w="55" w:type="dxa"/>
              <w:bottom w:w="55" w:type="dxa"/>
              <w:end w:w="55" w:type="dxa"/>
            </w:tcMar>
          </w:tcPr>
          <w:p>
            <w:pPr>
              <w:spacing w:after="0" w:before="0" w:line="230" w:lineRule="auto"/>
            </w:pPr>
            <w:r>
              <w:rPr>
                <w:sz w:val="16"/>
              </w:rPr>
              <w:t>− 42.335 EUR</w:t>
            </w:r>
          </w:p>
        </w:tc>
        <w:tc>
          <w:tcPr>
            <w:tcW w:type="dxa" w:w="2650"/>
            <w:shd w:fill="F8FAFC"/>
            <w:tcMar>
              <w:top w:w="55" w:type="dxa"/>
              <w:start w:w="55" w:type="dxa"/>
              <w:bottom w:w="55" w:type="dxa"/>
              <w:end w:w="55" w:type="dxa"/>
            </w:tcMar>
          </w:tcPr>
          <w:p>
            <w:pPr>
              <w:spacing w:after="0" w:line="230" w:lineRule="auto" w:before="0"/>
            </w:pPr>
            <w:r>
              <w:rPr>
                <w:rFonts w:ascii="Arial" w:hAnsi="Arial" w:eastAsia="Arial"/>
                <w:color w:val="243447"/>
                <w:sz w:val="16"/>
              </w:rPr>
              <w:t>frühes Kosten- und Liquiditätsprogramm zwingend</w:t>
            </w:r>
          </w:p>
        </w:tc>
      </w:tr>
      <w:tr>
        <w:trPr>
          <w:cantSplit/>
        </w:trPr>
        <w:tc>
          <w:tcPr>
            <w:tcW w:type="dxa" w:w="2700"/>
            <w:tcMar>
              <w:top w:w="55" w:type="dxa"/>
              <w:start w:w="55" w:type="dxa"/>
              <w:bottom w:w="55" w:type="dxa"/>
              <w:end w:w="55" w:type="dxa"/>
            </w:tcMar>
          </w:tcPr>
          <w:p>
            <w:pPr>
              <w:spacing w:after="0" w:line="230" w:lineRule="auto" w:before="0"/>
            </w:pPr>
            <w:r>
              <w:rPr>
                <w:rFonts w:ascii="Arial" w:hAnsi="Arial" w:eastAsia="Arial"/>
                <w:color w:val="243447"/>
                <w:sz w:val="16"/>
              </w:rPr>
              <w:t>Base · Umsatz</w:t>
            </w:r>
          </w:p>
        </w:tc>
        <w:tc>
          <w:tcPr>
            <w:tcW w:type="dxa" w:w="1700"/>
            <w:tcMar>
              <w:top w:w="55" w:type="dxa"/>
              <w:start w:w="55" w:type="dxa"/>
              <w:bottom w:w="55" w:type="dxa"/>
              <w:end w:w="55" w:type="dxa"/>
            </w:tcMar>
          </w:tcPr>
          <w:p>
            <w:pPr>
              <w:spacing w:after="0" w:line="230" w:lineRule="auto" w:before="0"/>
            </w:pPr>
            <w:r>
              <w:rPr>
                <w:rFonts w:ascii="Arial" w:hAnsi="Arial" w:eastAsia="Arial"/>
                <w:color w:val="243447"/>
                <w:sz w:val="16"/>
              </w:rPr>
              <w:t>93.500 EUR</w:t>
            </w:r>
          </w:p>
        </w:tc>
        <w:tc>
          <w:tcPr>
            <w:tcW w:type="dxa" w:w="1700"/>
            <w:tcMar>
              <w:top w:w="55" w:type="dxa"/>
              <w:start w:w="55" w:type="dxa"/>
              <w:bottom w:w="55" w:type="dxa"/>
              <w:end w:w="55" w:type="dxa"/>
            </w:tcMar>
          </w:tcPr>
          <w:p>
            <w:pPr>
              <w:spacing w:after="0" w:line="230" w:lineRule="auto" w:before="0"/>
            </w:pPr>
            <w:r>
              <w:rPr>
                <w:rFonts w:ascii="Arial" w:hAnsi="Arial" w:eastAsia="Arial"/>
                <w:color w:val="243447"/>
                <w:sz w:val="16"/>
              </w:rPr>
              <w:t>269.000 EUR</w:t>
            </w:r>
          </w:p>
        </w:tc>
        <w:tc>
          <w:tcPr>
            <w:tcW w:type="dxa" w:w="1700"/>
            <w:tcMar>
              <w:top w:w="55" w:type="dxa"/>
              <w:start w:w="55" w:type="dxa"/>
              <w:bottom w:w="55" w:type="dxa"/>
              <w:end w:w="55" w:type="dxa"/>
            </w:tcMar>
          </w:tcPr>
          <w:p>
            <w:pPr>
              <w:spacing w:after="0" w:line="230" w:lineRule="auto" w:before="0"/>
            </w:pPr>
            <w:r>
              <w:rPr>
                <w:rFonts w:ascii="Arial" w:hAnsi="Arial" w:eastAsia="Arial"/>
                <w:color w:val="243447"/>
                <w:sz w:val="16"/>
              </w:rPr>
              <w:t>442.000 EUR</w:t>
            </w:r>
          </w:p>
        </w:tc>
        <w:tc>
          <w:tcPr>
            <w:tcW w:type="dxa" w:w="2650"/>
            <w:tcMar>
              <w:top w:w="55" w:type="dxa"/>
              <w:start w:w="55" w:type="dxa"/>
              <w:bottom w:w="55" w:type="dxa"/>
              <w:end w:w="55" w:type="dxa"/>
            </w:tcMar>
          </w:tcPr>
          <w:p>
            <w:pPr>
              <w:spacing w:after="0" w:line="230" w:lineRule="auto" w:before="0"/>
            </w:pPr>
            <w:r>
              <w:rPr>
                <w:rFonts w:ascii="Arial" w:hAnsi="Arial" w:eastAsia="Arial"/>
                <w:color w:val="243447"/>
                <w:sz w:val="16"/>
              </w:rPr>
              <w:t>Mandats- und Kapazitätsplan wie beschrieben</w:t>
            </w:r>
          </w:p>
        </w:tc>
      </w:tr>
      <w:tr>
        <w:trPr>
          <w:cantSplit/>
        </w:trPr>
        <w:tc>
          <w:tcPr>
            <w:tcW w:type="dxa" w:w="2700"/>
            <w:shd w:fill="F8FAFC"/>
            <w:tcMar>
              <w:top w:w="55" w:type="dxa"/>
              <w:start w:w="55" w:type="dxa"/>
              <w:bottom w:w="55" w:type="dxa"/>
              <w:end w:w="55" w:type="dxa"/>
            </w:tcMar>
          </w:tcPr>
          <w:p>
            <w:pPr>
              <w:spacing w:after="0" w:line="230" w:lineRule="auto" w:before="0"/>
            </w:pPr>
            <w:r>
              <w:rPr>
                <w:rFonts w:ascii="Arial" w:hAnsi="Arial" w:eastAsia="Arial"/>
                <w:color w:val="243447"/>
                <w:sz w:val="16"/>
              </w:rPr>
              <w:t>Base · Ergebnis n. Reserve</w:t>
            </w:r>
          </w:p>
        </w:tc>
        <w:tc>
          <w:tcPr>
            <w:tcW w:type="dxa" w:w="1700"/>
            <w:shd w:fill="F8FAFC"/>
            <w:tcMar>
              <w:top w:w="55" w:type="dxa"/>
              <w:start w:w="55" w:type="dxa"/>
              <w:bottom w:w="55" w:type="dxa"/>
              <w:end w:w="55" w:type="dxa"/>
            </w:tcMar>
          </w:tcPr>
          <w:p>
            <w:pPr>
              <w:spacing w:after="0" w:before="0" w:line="230" w:lineRule="auto"/>
            </w:pPr>
            <w:r>
              <w:rPr>
                <w:sz w:val="16"/>
              </w:rPr>
              <w:t>23.065 EUR</w:t>
            </w:r>
          </w:p>
        </w:tc>
        <w:tc>
          <w:tcPr>
            <w:tcW w:type="dxa" w:w="1700"/>
            <w:shd w:fill="F8FAFC"/>
            <w:tcMar>
              <w:top w:w="55" w:type="dxa"/>
              <w:start w:w="55" w:type="dxa"/>
              <w:bottom w:w="55" w:type="dxa"/>
              <w:end w:w="55" w:type="dxa"/>
            </w:tcMar>
          </w:tcPr>
          <w:p>
            <w:pPr>
              <w:spacing w:after="0" w:before="0" w:line="230" w:lineRule="auto"/>
            </w:pPr>
            <w:r>
              <w:rPr>
                <w:sz w:val="16"/>
              </w:rPr>
              <w:t>82.124 EUR</w:t>
            </w:r>
          </w:p>
        </w:tc>
        <w:tc>
          <w:tcPr>
            <w:tcW w:type="dxa" w:w="1700"/>
            <w:shd w:fill="F8FAFC"/>
            <w:tcMar>
              <w:top w:w="55" w:type="dxa"/>
              <w:start w:w="55" w:type="dxa"/>
              <w:bottom w:w="55" w:type="dxa"/>
              <w:end w:w="55" w:type="dxa"/>
            </w:tcMar>
          </w:tcPr>
          <w:p>
            <w:pPr>
              <w:spacing w:after="0" w:before="0" w:line="230" w:lineRule="auto"/>
            </w:pPr>
            <w:r>
              <w:rPr>
                <w:sz w:val="16"/>
              </w:rPr>
              <w:t>115.010 EUR</w:t>
            </w:r>
          </w:p>
        </w:tc>
        <w:tc>
          <w:tcPr>
            <w:tcW w:type="dxa" w:w="2650"/>
            <w:shd w:fill="F8FAFC"/>
            <w:tcMar>
              <w:top w:w="55" w:type="dxa"/>
              <w:start w:w="55" w:type="dxa"/>
              <w:bottom w:w="55" w:type="dxa"/>
              <w:end w:w="55" w:type="dxa"/>
            </w:tcMar>
          </w:tcPr>
          <w:p>
            <w:pPr>
              <w:spacing w:after="0" w:line="230" w:lineRule="auto" w:before="0"/>
            </w:pPr>
            <w:r>
              <w:rPr>
                <w:rFonts w:ascii="Arial" w:hAnsi="Arial" w:eastAsia="Arial"/>
                <w:color w:val="243447"/>
                <w:sz w:val="16"/>
              </w:rPr>
              <w:t>interne Finanzierung des Wachstums grundsätzlich möglich</w:t>
            </w:r>
          </w:p>
        </w:tc>
      </w:tr>
      <w:tr>
        <w:trPr>
          <w:cantSplit/>
        </w:trPr>
        <w:tc>
          <w:tcPr>
            <w:tcW w:type="dxa" w:w="2700"/>
            <w:tcMar>
              <w:top w:w="55" w:type="dxa"/>
              <w:start w:w="55" w:type="dxa"/>
              <w:bottom w:w="55" w:type="dxa"/>
              <w:end w:w="55" w:type="dxa"/>
            </w:tcMar>
          </w:tcPr>
          <w:p>
            <w:pPr>
              <w:spacing w:after="0" w:line="230" w:lineRule="auto" w:before="0"/>
            </w:pPr>
            <w:r>
              <w:rPr>
                <w:rFonts w:ascii="Arial" w:hAnsi="Arial" w:eastAsia="Arial"/>
                <w:color w:val="243447"/>
                <w:sz w:val="16"/>
              </w:rPr>
              <w:t>Growth · Umsatz</w:t>
            </w:r>
          </w:p>
        </w:tc>
        <w:tc>
          <w:tcPr>
            <w:tcW w:type="dxa" w:w="1700"/>
            <w:tcMar>
              <w:top w:w="55" w:type="dxa"/>
              <w:start w:w="55" w:type="dxa"/>
              <w:bottom w:w="55" w:type="dxa"/>
              <w:end w:w="55" w:type="dxa"/>
            </w:tcMar>
          </w:tcPr>
          <w:p>
            <w:pPr>
              <w:spacing w:after="0" w:line="230" w:lineRule="auto" w:before="0"/>
            </w:pPr>
            <w:r>
              <w:rPr>
                <w:rFonts w:ascii="Arial" w:hAnsi="Arial" w:eastAsia="Arial"/>
                <w:color w:val="243447"/>
                <w:sz w:val="16"/>
              </w:rPr>
              <w:t>116.875 EUR</w:t>
            </w:r>
          </w:p>
        </w:tc>
        <w:tc>
          <w:tcPr>
            <w:tcW w:type="dxa" w:w="1700"/>
            <w:tcMar>
              <w:top w:w="55" w:type="dxa"/>
              <w:start w:w="55" w:type="dxa"/>
              <w:bottom w:w="55" w:type="dxa"/>
              <w:end w:w="55" w:type="dxa"/>
            </w:tcMar>
          </w:tcPr>
          <w:p>
            <w:pPr>
              <w:spacing w:after="0" w:line="230" w:lineRule="auto" w:before="0"/>
            </w:pPr>
            <w:r>
              <w:rPr>
                <w:rFonts w:ascii="Arial" w:hAnsi="Arial" w:eastAsia="Arial"/>
                <w:color w:val="243447"/>
                <w:sz w:val="16"/>
              </w:rPr>
              <w:t>336.250 EUR</w:t>
            </w:r>
          </w:p>
        </w:tc>
        <w:tc>
          <w:tcPr>
            <w:tcW w:type="dxa" w:w="1700"/>
            <w:tcMar>
              <w:top w:w="55" w:type="dxa"/>
              <w:start w:w="55" w:type="dxa"/>
              <w:bottom w:w="55" w:type="dxa"/>
              <w:end w:w="55" w:type="dxa"/>
            </w:tcMar>
          </w:tcPr>
          <w:p>
            <w:pPr>
              <w:spacing w:after="0" w:line="230" w:lineRule="auto" w:before="0"/>
            </w:pPr>
            <w:r>
              <w:rPr>
                <w:rFonts w:ascii="Arial" w:hAnsi="Arial" w:eastAsia="Arial"/>
                <w:color w:val="243447"/>
                <w:sz w:val="16"/>
              </w:rPr>
              <w:t>552.500 EUR</w:t>
            </w:r>
          </w:p>
        </w:tc>
        <w:tc>
          <w:tcPr>
            <w:tcW w:type="dxa" w:w="2650"/>
            <w:tcMar>
              <w:top w:w="55" w:type="dxa"/>
              <w:start w:w="55" w:type="dxa"/>
              <w:bottom w:w="55" w:type="dxa"/>
              <w:end w:w="55" w:type="dxa"/>
            </w:tcMar>
          </w:tcPr>
          <w:p>
            <w:pPr>
              <w:spacing w:after="0" w:line="230" w:lineRule="auto" w:before="0"/>
            </w:pPr>
            <w:r>
              <w:rPr>
                <w:rFonts w:ascii="Arial" w:hAnsi="Arial" w:eastAsia="Arial"/>
                <w:color w:val="243447"/>
                <w:sz w:val="16"/>
              </w:rPr>
              <w:t>nur mit zusätzlicher Delivery-Kapazität</w:t>
            </w:r>
          </w:p>
        </w:tc>
      </w:tr>
      <w:tr>
        <w:trPr>
          <w:cantSplit/>
        </w:trPr>
        <w:tc>
          <w:tcPr>
            <w:tcW w:type="dxa" w:w="2700"/>
            <w:shd w:fill="F8FAFC"/>
            <w:tcMar>
              <w:top w:w="55" w:type="dxa"/>
              <w:start w:w="55" w:type="dxa"/>
              <w:bottom w:w="55" w:type="dxa"/>
              <w:end w:w="55" w:type="dxa"/>
            </w:tcMar>
          </w:tcPr>
          <w:p>
            <w:pPr>
              <w:spacing w:after="0" w:line="230" w:lineRule="auto" w:before="0"/>
            </w:pPr>
            <w:r>
              <w:rPr>
                <w:rFonts w:ascii="Arial" w:hAnsi="Arial" w:eastAsia="Arial"/>
                <w:color w:val="243447"/>
                <w:sz w:val="16"/>
              </w:rPr>
              <w:t>Growth · Ergebnis n. Reserve</w:t>
            </w:r>
          </w:p>
        </w:tc>
        <w:tc>
          <w:tcPr>
            <w:tcW w:type="dxa" w:w="1700"/>
            <w:shd w:fill="F8FAFC"/>
            <w:tcMar>
              <w:top w:w="55" w:type="dxa"/>
              <w:start w:w="55" w:type="dxa"/>
              <w:bottom w:w="55" w:type="dxa"/>
              <w:end w:w="55" w:type="dxa"/>
            </w:tcMar>
          </w:tcPr>
          <w:p>
            <w:pPr>
              <w:spacing w:after="0" w:before="0" w:line="230" w:lineRule="auto"/>
            </w:pPr>
            <w:r>
              <w:rPr>
                <w:sz w:val="16"/>
              </w:rPr>
              <w:t>37.791 EUR</w:t>
            </w:r>
          </w:p>
        </w:tc>
        <w:tc>
          <w:tcPr>
            <w:tcW w:type="dxa" w:w="1700"/>
            <w:shd w:fill="F8FAFC"/>
            <w:tcMar>
              <w:top w:w="55" w:type="dxa"/>
              <w:start w:w="55" w:type="dxa"/>
              <w:bottom w:w="55" w:type="dxa"/>
              <w:end w:w="55" w:type="dxa"/>
            </w:tcMar>
          </w:tcPr>
          <w:p>
            <w:pPr>
              <w:spacing w:after="0" w:before="0" w:line="230" w:lineRule="auto"/>
            </w:pPr>
            <w:r>
              <w:rPr>
                <w:sz w:val="16"/>
              </w:rPr>
              <w:t>123.550 EUR</w:t>
            </w:r>
          </w:p>
        </w:tc>
        <w:tc>
          <w:tcPr>
            <w:tcW w:type="dxa" w:w="1700"/>
            <w:shd w:fill="F8FAFC"/>
            <w:tcMar>
              <w:top w:w="55" w:type="dxa"/>
              <w:start w:w="55" w:type="dxa"/>
              <w:bottom w:w="55" w:type="dxa"/>
              <w:end w:w="55" w:type="dxa"/>
            </w:tcMar>
          </w:tcPr>
          <w:p>
            <w:pPr>
              <w:spacing w:after="0" w:before="0" w:line="230" w:lineRule="auto"/>
            </w:pPr>
            <w:r>
              <w:rPr>
                <w:sz w:val="16"/>
              </w:rPr>
              <w:t>180.758 EUR</w:t>
            </w:r>
          </w:p>
        </w:tc>
        <w:tc>
          <w:tcPr>
            <w:tcW w:type="dxa" w:w="2650"/>
            <w:shd w:fill="F8FAFC"/>
            <w:tcMar>
              <w:top w:w="55" w:type="dxa"/>
              <w:start w:w="55" w:type="dxa"/>
              <w:bottom w:w="55" w:type="dxa"/>
              <w:end w:w="55" w:type="dxa"/>
            </w:tcMar>
          </w:tcPr>
          <w:p>
            <w:pPr>
              <w:spacing w:after="0" w:line="230" w:lineRule="auto" w:before="0"/>
            </w:pPr>
            <w:r>
              <w:rPr>
                <w:rFonts w:ascii="Arial" w:hAnsi="Arial" w:eastAsia="Arial"/>
                <w:color w:val="243447"/>
                <w:sz w:val="16"/>
              </w:rPr>
              <w:t>Reserve vor Objekt- oder Produktinvestition</w:t>
            </w:r>
          </w:p>
        </w:tc>
      </w:tr>
    </w:tbl>
    <w:p>
      <w:pPr>
        <w:spacing w:before="0" w:after="44" w:line="245" w:lineRule="auto"/>
        <w:shd w:fill="EEF3F7"/>
        <w:pBdr>
          <w:left w:val="single" w:sz="18" w:space="10" w:color="1E3A5F"/>
        </w:pBdr>
        <w:ind w:left="180" w:right="120"/>
      </w:pPr>
      <w:r>
        <w:rPr>
          <w:rFonts w:ascii="Arial" w:hAnsi="Arial" w:eastAsia="Arial"/>
          <w:b/>
          <w:color w:val="1E3A5F"/>
          <w:sz w:val="19"/>
        </w:rPr>
        <w:t xml:space="preserve">DOWNSIDE-REGEL  </w:t>
      </w:r>
      <w:r>
        <w:rPr>
          <w:rFonts w:ascii="Arial" w:hAnsi="Arial" w:eastAsia="Arial"/>
          <w:color w:val="243447"/>
          <w:sz w:val="19"/>
        </w:rPr>
        <w:t>Sinkt der rollierende Drei-Monats-Umsatz unter 60 Prozent des Basiscase oder fällt der freie Liquiditätspuffer unter null, werden Neueinstellungen, Eigenentwicklung und Objektbindung gestoppt. Kosten, Geschäftsführerbezug, Akquisefokus und Projektumfang werden innerhalb von zehn Arbeitstagen neu geplant.</w:t>
      </w:r>
    </w:p>
    <w:p>
      <w:pPr>
        <w:pStyle w:val="Heading2"/>
        <w:keepNext/>
        <w:pBdr>
          <w:bottom w:val="single" w:sz="8" w:space="6" w:color="B08D57"/>
        </w:pBdr>
        <w:spacing w:after="50" w:before="100" w:line="240" w:lineRule="auto"/>
      </w:pPr>
      <w:r>
        <w:rPr>
          <w:rFonts w:ascii="Arial" w:hAnsi="Arial" w:eastAsia="Arial" w:cs="Arial"/>
          <w:b/>
          <w:color w:val="1E3A5F"/>
          <w:sz w:val="24"/>
        </w:rPr>
        <w:t>Zentrales Risikoregister</w:t>
      </w:r>
    </w:p>
    <w:tbl>
      <w:tblPr>
        <w:tblW w:type="dxa" w:w="9750"/>
        <w:jc w:val="center"/>
        <w:tblLayout w:type="fixed"/>
        <w:tblLook w:firstColumn="1" w:firstRow="1" w:lastColumn="0" w:lastRow="0" w:noHBand="0" w:noVBand="1" w:val="04A0"/>
        <w:tblInd w:w="0" w:type="dxa"/>
        <w:tblBorders>
          <w:top w:val="single" w:sz="5" w:color="D8E1E8"/>
          <w:left w:val="single" w:sz="5" w:color="D8E1E8"/>
          <w:bottom w:val="single" w:sz="5" w:color="D8E1E8"/>
          <w:right w:val="single" w:sz="5" w:color="D8E1E8"/>
          <w:insideH w:val="single" w:sz="5" w:color="D8E1E8"/>
          <w:insideV w:val="single" w:sz="5" w:color="D8E1E8"/>
        </w:tblBorders>
      </w:tblPr>
      <w:tblGrid>
        <w:gridCol w:w="2200"/>
        <w:gridCol w:w="2450"/>
        <w:gridCol w:w="2250"/>
        <w:gridCol w:w="2850"/>
      </w:tblGrid>
      <w:tr>
        <w:trPr>
          <w:tblHeader/>
        </w:trPr>
        <w:tc>
          <w:tcPr>
            <w:tcW w:type="dxa" w:w="2200"/>
            <w:vAlign w:val="center"/>
            <w:tcMar>
              <w:top w:w="55" w:type="dxa"/>
              <w:start w:w="55" w:type="dxa"/>
              <w:bottom w:w="55" w:type="dxa"/>
              <w:end w:w="55" w:type="dxa"/>
            </w:tcMar>
            <w:shd w:fill="102A43"/>
          </w:tcPr>
          <w:p>
            <w:pPr>
              <w:spacing w:after="0" w:before="0" w:line="230" w:lineRule="auto"/>
              <w:jc w:val="left"/>
            </w:pPr>
            <w:r>
              <w:rPr>
                <w:rFonts w:ascii="Arial" w:hAnsi="Arial" w:eastAsia="Arial"/>
                <w:b/>
                <w:color w:val="FFFFFF"/>
                <w:sz w:val="16"/>
              </w:rPr>
              <w:t>Risiko</w:t>
            </w:r>
          </w:p>
        </w:tc>
        <w:tc>
          <w:tcPr>
            <w:tcW w:type="dxa" w:w="2450"/>
            <w:vAlign w:val="center"/>
            <w:tcMar>
              <w:top w:w="55" w:type="dxa"/>
              <w:start w:w="55" w:type="dxa"/>
              <w:bottom w:w="55" w:type="dxa"/>
              <w:end w:w="55" w:type="dxa"/>
            </w:tcMar>
            <w:shd w:fill="102A43"/>
          </w:tcPr>
          <w:p>
            <w:pPr>
              <w:spacing w:after="0" w:before="0" w:line="230" w:lineRule="auto"/>
              <w:jc w:val="left"/>
            </w:pPr>
            <w:r>
              <w:rPr>
                <w:rFonts w:ascii="Arial" w:hAnsi="Arial" w:eastAsia="Arial"/>
                <w:b/>
                <w:color w:val="FFFFFF"/>
                <w:sz w:val="16"/>
              </w:rPr>
              <w:t>Frühindikator</w:t>
            </w:r>
          </w:p>
        </w:tc>
        <w:tc>
          <w:tcPr>
            <w:tcW w:type="dxa" w:w="2250"/>
            <w:vAlign w:val="center"/>
            <w:tcMar>
              <w:top w:w="55" w:type="dxa"/>
              <w:start w:w="55" w:type="dxa"/>
              <w:bottom w:w="55" w:type="dxa"/>
              <w:end w:w="55" w:type="dxa"/>
            </w:tcMar>
            <w:shd w:fill="102A43"/>
          </w:tcPr>
          <w:p>
            <w:pPr>
              <w:spacing w:after="0" w:before="0" w:line="230" w:lineRule="auto"/>
              <w:jc w:val="left"/>
            </w:pPr>
            <w:r>
              <w:rPr>
                <w:rFonts w:ascii="Arial" w:hAnsi="Arial" w:eastAsia="Arial"/>
                <w:b/>
                <w:color w:val="FFFFFF"/>
                <w:sz w:val="16"/>
              </w:rPr>
              <w:t>Auswirkung</w:t>
            </w:r>
          </w:p>
        </w:tc>
        <w:tc>
          <w:tcPr>
            <w:tcW w:type="dxa" w:w="2850"/>
            <w:vAlign w:val="center"/>
            <w:tcMar>
              <w:top w:w="55" w:type="dxa"/>
              <w:start w:w="55" w:type="dxa"/>
              <w:bottom w:w="55" w:type="dxa"/>
              <w:end w:w="55" w:type="dxa"/>
            </w:tcMar>
            <w:shd w:fill="102A43"/>
          </w:tcPr>
          <w:p>
            <w:pPr>
              <w:spacing w:after="0" w:before="0" w:line="230" w:lineRule="auto"/>
              <w:jc w:val="left"/>
            </w:pPr>
            <w:r>
              <w:rPr>
                <w:rFonts w:ascii="Arial" w:hAnsi="Arial" w:eastAsia="Arial"/>
                <w:b/>
                <w:color w:val="FFFFFF"/>
                <w:sz w:val="16"/>
              </w:rPr>
              <w:t>Absicherung</w:t>
            </w:r>
          </w:p>
        </w:tc>
      </w:tr>
      <w:tr>
        <w:trPr>
          <w:cantSplit/>
        </w:trPr>
        <w:tc>
          <w:tcPr>
            <w:tcW w:type="dxa" w:w="2200"/>
            <w:tcMar>
              <w:top w:w="55" w:type="dxa"/>
              <w:start w:w="55" w:type="dxa"/>
              <w:bottom w:w="55" w:type="dxa"/>
              <w:end w:w="55" w:type="dxa"/>
            </w:tcMar>
          </w:tcPr>
          <w:p>
            <w:pPr>
              <w:spacing w:after="0" w:line="230" w:lineRule="auto" w:before="0"/>
            </w:pPr>
            <w:r>
              <w:rPr>
                <w:rFonts w:ascii="Arial" w:hAnsi="Arial" w:eastAsia="Arial"/>
                <w:color w:val="243447"/>
                <w:sz w:val="16"/>
              </w:rPr>
              <w:t>Langer B2B-Vertrieb / verschobene Aufträge</w:t>
            </w:r>
          </w:p>
        </w:tc>
        <w:tc>
          <w:tcPr>
            <w:tcW w:type="dxa" w:w="2450"/>
            <w:tcMar>
              <w:top w:w="55" w:type="dxa"/>
              <w:start w:w="55" w:type="dxa"/>
              <w:bottom w:w="55" w:type="dxa"/>
              <w:end w:w="55" w:type="dxa"/>
            </w:tcMar>
          </w:tcPr>
          <w:p>
            <w:pPr>
              <w:spacing w:after="0" w:line="230" w:lineRule="auto" w:before="0"/>
            </w:pPr>
            <w:r>
              <w:rPr>
                <w:rFonts w:ascii="Arial" w:hAnsi="Arial" w:eastAsia="Arial"/>
                <w:color w:val="243447"/>
                <w:sz w:val="16"/>
              </w:rPr>
              <w:t>Entscheidung &gt; 30 Tage ohne nächsten Termin</w:t>
            </w:r>
          </w:p>
        </w:tc>
        <w:tc>
          <w:tcPr>
            <w:tcW w:type="dxa" w:w="2250"/>
            <w:tcMar>
              <w:top w:w="55" w:type="dxa"/>
              <w:start w:w="55" w:type="dxa"/>
              <w:bottom w:w="55" w:type="dxa"/>
              <w:end w:w="55" w:type="dxa"/>
            </w:tcMar>
          </w:tcPr>
          <w:p>
            <w:pPr>
              <w:spacing w:after="0" w:line="230" w:lineRule="auto" w:before="0"/>
            </w:pPr>
            <w:r>
              <w:rPr>
                <w:rFonts w:ascii="Arial" w:hAnsi="Arial" w:eastAsia="Arial"/>
                <w:color w:val="243447"/>
                <w:sz w:val="16"/>
              </w:rPr>
              <w:t>Umsatz- und Liquiditätslücke</w:t>
            </w:r>
          </w:p>
        </w:tc>
        <w:tc>
          <w:tcPr>
            <w:tcW w:type="dxa" w:w="2850"/>
            <w:tcMar>
              <w:top w:w="55" w:type="dxa"/>
              <w:start w:w="55" w:type="dxa"/>
              <w:bottom w:w="55" w:type="dxa"/>
              <w:end w:w="55" w:type="dxa"/>
            </w:tcMar>
          </w:tcPr>
          <w:p>
            <w:pPr>
              <w:spacing w:after="0" w:line="230" w:lineRule="auto" w:before="0"/>
            </w:pPr>
            <w:r>
              <w:rPr>
                <w:rFonts w:ascii="Arial" w:hAnsi="Arial" w:eastAsia="Arial"/>
                <w:color w:val="243447"/>
                <w:sz w:val="16"/>
              </w:rPr>
              <w:t>breite Pipeline, bezahlter Blueprint-Einstieg, Kosten variabel halten</w:t>
            </w:r>
          </w:p>
        </w:tc>
      </w:tr>
      <w:tr>
        <w:trPr>
          <w:cantSplit/>
        </w:trPr>
        <w:tc>
          <w:tcPr>
            <w:tcW w:type="dxa" w:w="2200"/>
            <w:shd w:fill="F8FAFC"/>
            <w:tcMar>
              <w:top w:w="55" w:type="dxa"/>
              <w:start w:w="55" w:type="dxa"/>
              <w:bottom w:w="55" w:type="dxa"/>
              <w:end w:w="55" w:type="dxa"/>
            </w:tcMar>
          </w:tcPr>
          <w:p>
            <w:pPr>
              <w:spacing w:after="0" w:line="230" w:lineRule="auto" w:before="0"/>
            </w:pPr>
            <w:r>
              <w:rPr>
                <w:rFonts w:ascii="Arial" w:hAnsi="Arial" w:eastAsia="Arial"/>
                <w:color w:val="243447"/>
                <w:sz w:val="16"/>
              </w:rPr>
              <w:t>Kundenkonzentration</w:t>
            </w:r>
          </w:p>
        </w:tc>
        <w:tc>
          <w:tcPr>
            <w:tcW w:type="dxa" w:w="2450"/>
            <w:shd w:fill="F8FAFC"/>
            <w:tcMar>
              <w:top w:w="55" w:type="dxa"/>
              <w:start w:w="55" w:type="dxa"/>
              <w:bottom w:w="55" w:type="dxa"/>
              <w:end w:w="55" w:type="dxa"/>
            </w:tcMar>
          </w:tcPr>
          <w:p>
            <w:pPr>
              <w:spacing w:after="0" w:line="230" w:lineRule="auto" w:before="0"/>
            </w:pPr>
            <w:r>
              <w:rPr>
                <w:rFonts w:ascii="Arial" w:hAnsi="Arial" w:eastAsia="Arial"/>
                <w:color w:val="243447"/>
                <w:sz w:val="16"/>
              </w:rPr>
              <w:t>ein Kunde &gt; 40 % des Jahresumsatzes</w:t>
            </w:r>
          </w:p>
        </w:tc>
        <w:tc>
          <w:tcPr>
            <w:tcW w:type="dxa" w:w="2250"/>
            <w:shd w:fill="F8FAFC"/>
            <w:tcMar>
              <w:top w:w="55" w:type="dxa"/>
              <w:start w:w="55" w:type="dxa"/>
              <w:bottom w:w="55" w:type="dxa"/>
              <w:end w:w="55" w:type="dxa"/>
            </w:tcMar>
          </w:tcPr>
          <w:p>
            <w:pPr>
              <w:spacing w:after="0" w:line="230" w:lineRule="auto" w:before="0"/>
            </w:pPr>
            <w:r>
              <w:rPr>
                <w:rFonts w:ascii="Arial" w:hAnsi="Arial" w:eastAsia="Arial"/>
                <w:color w:val="243447"/>
                <w:sz w:val="16"/>
              </w:rPr>
              <w:t>Abhängigkeit und Preisdruck</w:t>
            </w:r>
          </w:p>
        </w:tc>
        <w:tc>
          <w:tcPr>
            <w:tcW w:type="dxa" w:w="2850"/>
            <w:shd w:fill="F8FAFC"/>
            <w:tcMar>
              <w:top w:w="55" w:type="dxa"/>
              <w:start w:w="55" w:type="dxa"/>
              <w:bottom w:w="55" w:type="dxa"/>
              <w:end w:w="55" w:type="dxa"/>
            </w:tcMar>
          </w:tcPr>
          <w:p>
            <w:pPr>
              <w:spacing w:after="0" w:line="230" w:lineRule="auto" w:before="0"/>
            </w:pPr>
            <w:r>
              <w:rPr>
                <w:rFonts w:ascii="Arial" w:hAnsi="Arial" w:eastAsia="Arial"/>
                <w:color w:val="243447"/>
                <w:sz w:val="16"/>
              </w:rPr>
              <w:t>zweiter Ankerkunde, keine ungedeckten kundenspezifischen Fixkosten</w:t>
            </w:r>
          </w:p>
        </w:tc>
      </w:tr>
      <w:tr>
        <w:trPr>
          <w:cantSplit/>
        </w:trPr>
        <w:tc>
          <w:tcPr>
            <w:tcW w:type="dxa" w:w="2200"/>
            <w:tcMar>
              <w:top w:w="55" w:type="dxa"/>
              <w:start w:w="55" w:type="dxa"/>
              <w:bottom w:w="55" w:type="dxa"/>
              <w:end w:w="55" w:type="dxa"/>
            </w:tcMar>
          </w:tcPr>
          <w:p>
            <w:pPr>
              <w:spacing w:after="0" w:line="230" w:lineRule="auto" w:before="0"/>
            </w:pPr>
            <w:r>
              <w:rPr>
                <w:rFonts w:ascii="Arial" w:hAnsi="Arial" w:eastAsia="Arial"/>
                <w:color w:val="243447"/>
                <w:sz w:val="16"/>
              </w:rPr>
              <w:t>Zahlungsverzug</w:t>
            </w:r>
          </w:p>
        </w:tc>
        <w:tc>
          <w:tcPr>
            <w:tcW w:type="dxa" w:w="2450"/>
            <w:tcMar>
              <w:top w:w="55" w:type="dxa"/>
              <w:start w:w="55" w:type="dxa"/>
              <w:bottom w:w="55" w:type="dxa"/>
              <w:end w:w="55" w:type="dxa"/>
            </w:tcMar>
          </w:tcPr>
          <w:p>
            <w:pPr>
              <w:spacing w:after="0" w:line="230" w:lineRule="auto" w:before="0"/>
            </w:pPr>
            <w:r>
              <w:rPr>
                <w:rFonts w:ascii="Arial" w:hAnsi="Arial" w:eastAsia="Arial"/>
                <w:color w:val="243447"/>
                <w:sz w:val="16"/>
              </w:rPr>
              <w:t>Zahlungsziel überschritten</w:t>
            </w:r>
          </w:p>
        </w:tc>
        <w:tc>
          <w:tcPr>
            <w:tcW w:type="dxa" w:w="2250"/>
            <w:tcMar>
              <w:top w:w="55" w:type="dxa"/>
              <w:start w:w="55" w:type="dxa"/>
              <w:bottom w:w="55" w:type="dxa"/>
              <w:end w:w="55" w:type="dxa"/>
            </w:tcMar>
          </w:tcPr>
          <w:p>
            <w:pPr>
              <w:spacing w:after="0" w:line="230" w:lineRule="auto" w:before="0"/>
            </w:pPr>
            <w:r>
              <w:rPr>
                <w:rFonts w:ascii="Arial" w:hAnsi="Arial" w:eastAsia="Arial"/>
                <w:color w:val="243447"/>
                <w:sz w:val="16"/>
              </w:rPr>
              <w:t>Projektvorfinanzierung</w:t>
            </w:r>
          </w:p>
        </w:tc>
        <w:tc>
          <w:tcPr>
            <w:tcW w:type="dxa" w:w="2850"/>
            <w:tcMar>
              <w:top w:w="55" w:type="dxa"/>
              <w:start w:w="55" w:type="dxa"/>
              <w:bottom w:w="55" w:type="dxa"/>
              <w:end w:w="55" w:type="dxa"/>
            </w:tcMar>
          </w:tcPr>
          <w:p>
            <w:pPr>
              <w:spacing w:after="0" w:line="230" w:lineRule="auto" w:before="0"/>
            </w:pPr>
            <w:r>
              <w:rPr>
                <w:rFonts w:ascii="Arial" w:hAnsi="Arial" w:eastAsia="Arial"/>
                <w:color w:val="243447"/>
                <w:sz w:val="16"/>
              </w:rPr>
              <w:t>Meilensteinzahlung, kurze Ziele, Leistungsstopp nach Vertrag</w:t>
            </w:r>
          </w:p>
        </w:tc>
      </w:tr>
      <w:tr>
        <w:trPr>
          <w:cantSplit/>
        </w:trPr>
        <w:tc>
          <w:tcPr>
            <w:tcW w:type="dxa" w:w="2200"/>
            <w:shd w:fill="F8FAFC"/>
            <w:tcMar>
              <w:top w:w="55" w:type="dxa"/>
              <w:start w:w="55" w:type="dxa"/>
              <w:bottom w:w="55" w:type="dxa"/>
              <w:end w:w="55" w:type="dxa"/>
            </w:tcMar>
          </w:tcPr>
          <w:p>
            <w:pPr>
              <w:spacing w:after="0" w:line="230" w:lineRule="auto" w:before="0"/>
            </w:pPr>
            <w:r>
              <w:rPr>
                <w:rFonts w:ascii="Arial" w:hAnsi="Arial" w:eastAsia="Arial"/>
                <w:color w:val="243447"/>
                <w:sz w:val="16"/>
              </w:rPr>
              <w:t>Scope Creep</w:t>
            </w:r>
          </w:p>
        </w:tc>
        <w:tc>
          <w:tcPr>
            <w:tcW w:type="dxa" w:w="2450"/>
            <w:shd w:fill="F8FAFC"/>
            <w:tcMar>
              <w:top w:w="55" w:type="dxa"/>
              <w:start w:w="55" w:type="dxa"/>
              <w:bottom w:w="55" w:type="dxa"/>
              <w:end w:w="55" w:type="dxa"/>
            </w:tcMar>
          </w:tcPr>
          <w:p>
            <w:pPr>
              <w:spacing w:after="0" w:line="230" w:lineRule="auto" w:before="0"/>
            </w:pPr>
            <w:r>
              <w:rPr>
                <w:rFonts w:ascii="Arial" w:hAnsi="Arial" w:eastAsia="Arial"/>
                <w:color w:val="243447"/>
                <w:sz w:val="16"/>
              </w:rPr>
              <w:t>Ist-Stunden &gt; 110 %</w:t>
            </w:r>
          </w:p>
        </w:tc>
        <w:tc>
          <w:tcPr>
            <w:tcW w:type="dxa" w:w="2250"/>
            <w:shd w:fill="F8FAFC"/>
            <w:tcMar>
              <w:top w:w="55" w:type="dxa"/>
              <w:start w:w="55" w:type="dxa"/>
              <w:bottom w:w="55" w:type="dxa"/>
              <w:end w:w="55" w:type="dxa"/>
            </w:tcMar>
          </w:tcPr>
          <w:p>
            <w:pPr>
              <w:spacing w:after="0" w:line="230" w:lineRule="auto" w:before="0"/>
            </w:pPr>
            <w:r>
              <w:rPr>
                <w:rFonts w:ascii="Arial" w:hAnsi="Arial" w:eastAsia="Arial"/>
                <w:color w:val="243447"/>
                <w:sz w:val="16"/>
              </w:rPr>
              <w:t>Margen- und Kapazitätsverlust</w:t>
            </w:r>
          </w:p>
        </w:tc>
        <w:tc>
          <w:tcPr>
            <w:tcW w:type="dxa" w:w="2850"/>
            <w:shd w:fill="F8FAFC"/>
            <w:tcMar>
              <w:top w:w="55" w:type="dxa"/>
              <w:start w:w="55" w:type="dxa"/>
              <w:bottom w:w="55" w:type="dxa"/>
              <w:end w:w="55" w:type="dxa"/>
            </w:tcMar>
          </w:tcPr>
          <w:p>
            <w:pPr>
              <w:spacing w:after="0" w:line="230" w:lineRule="auto" w:before="0"/>
            </w:pPr>
            <w:r>
              <w:rPr>
                <w:rFonts w:ascii="Arial" w:hAnsi="Arial" w:eastAsia="Arial"/>
                <w:color w:val="243447"/>
                <w:sz w:val="16"/>
              </w:rPr>
              <w:t>Scope, Revisionen, Change Request und Nachkalkulation</w:t>
            </w:r>
          </w:p>
        </w:tc>
      </w:tr>
      <w:tr>
        <w:trPr>
          <w:cantSplit/>
        </w:trPr>
        <w:tc>
          <w:tcPr>
            <w:tcW w:type="dxa" w:w="2200"/>
            <w:tcMar>
              <w:top w:w="55" w:type="dxa"/>
              <w:start w:w="55" w:type="dxa"/>
              <w:bottom w:w="55" w:type="dxa"/>
              <w:end w:w="55" w:type="dxa"/>
            </w:tcMar>
          </w:tcPr>
          <w:p>
            <w:pPr>
              <w:spacing w:after="0" w:line="230" w:lineRule="auto" w:before="0"/>
            </w:pPr>
            <w:r>
              <w:rPr>
                <w:rFonts w:ascii="Arial" w:hAnsi="Arial" w:eastAsia="Arial"/>
                <w:color w:val="243447"/>
                <w:sz w:val="16"/>
              </w:rPr>
              <w:t>Gründerabhängigkeit</w:t>
            </w:r>
          </w:p>
        </w:tc>
        <w:tc>
          <w:tcPr>
            <w:tcW w:type="dxa" w:w="2450"/>
            <w:tcMar>
              <w:top w:w="55" w:type="dxa"/>
              <w:start w:w="55" w:type="dxa"/>
              <w:bottom w:w="55" w:type="dxa"/>
              <w:end w:w="55" w:type="dxa"/>
            </w:tcMar>
          </w:tcPr>
          <w:p>
            <w:pPr>
              <w:spacing w:after="0" w:line="230" w:lineRule="auto" w:before="0"/>
            </w:pPr>
            <w:r>
              <w:rPr>
                <w:rFonts w:ascii="Arial" w:hAnsi="Arial" w:eastAsia="Arial"/>
                <w:color w:val="243447"/>
                <w:sz w:val="16"/>
              </w:rPr>
              <w:t>kritische Information nur beim Gründer</w:t>
            </w:r>
          </w:p>
        </w:tc>
        <w:tc>
          <w:tcPr>
            <w:tcW w:type="dxa" w:w="2250"/>
            <w:tcMar>
              <w:top w:w="55" w:type="dxa"/>
              <w:start w:w="55" w:type="dxa"/>
              <w:bottom w:w="55" w:type="dxa"/>
              <w:end w:w="55" w:type="dxa"/>
            </w:tcMar>
          </w:tcPr>
          <w:p>
            <w:pPr>
              <w:spacing w:after="0" w:line="230" w:lineRule="auto" w:before="0"/>
            </w:pPr>
            <w:r>
              <w:rPr>
                <w:rFonts w:ascii="Arial" w:hAnsi="Arial" w:eastAsia="Arial"/>
                <w:color w:val="243447"/>
                <w:sz w:val="16"/>
              </w:rPr>
              <w:t>Ausfall- und Skalierungsrisiko</w:t>
            </w:r>
          </w:p>
        </w:tc>
        <w:tc>
          <w:tcPr>
            <w:tcW w:type="dxa" w:w="2850"/>
            <w:tcMar>
              <w:top w:w="55" w:type="dxa"/>
              <w:start w:w="55" w:type="dxa"/>
              <w:bottom w:w="55" w:type="dxa"/>
              <w:end w:w="55" w:type="dxa"/>
            </w:tcMar>
          </w:tcPr>
          <w:p>
            <w:pPr>
              <w:spacing w:after="0" w:line="230" w:lineRule="auto" w:before="0"/>
            </w:pPr>
            <w:r>
              <w:rPr>
                <w:rFonts w:ascii="Arial" w:hAnsi="Arial" w:eastAsia="Arial"/>
                <w:color w:val="243447"/>
                <w:sz w:val="16"/>
              </w:rPr>
              <w:t>CRM, Projektakte, Vertretung, dokumentierte Freigaben</w:t>
            </w:r>
          </w:p>
        </w:tc>
      </w:tr>
      <w:tr>
        <w:trPr>
          <w:cantSplit/>
        </w:trPr>
        <w:tc>
          <w:tcPr>
            <w:tcW w:type="dxa" w:w="2200"/>
            <w:shd w:fill="F8FAFC"/>
            <w:tcMar>
              <w:top w:w="55" w:type="dxa"/>
              <w:start w:w="55" w:type="dxa"/>
              <w:bottom w:w="55" w:type="dxa"/>
              <w:end w:w="55" w:type="dxa"/>
            </w:tcMar>
          </w:tcPr>
          <w:p>
            <w:pPr>
              <w:spacing w:after="0" w:line="230" w:lineRule="auto" w:before="0"/>
            </w:pPr>
            <w:r>
              <w:rPr>
                <w:rFonts w:ascii="Arial" w:hAnsi="Arial" w:eastAsia="Arial"/>
                <w:color w:val="243447"/>
                <w:sz w:val="16"/>
              </w:rPr>
              <w:t>Partner-/Lieferausfall</w:t>
            </w:r>
          </w:p>
        </w:tc>
        <w:tc>
          <w:tcPr>
            <w:tcW w:type="dxa" w:w="2450"/>
            <w:shd w:fill="F8FAFC"/>
            <w:tcMar>
              <w:top w:w="55" w:type="dxa"/>
              <w:start w:w="55" w:type="dxa"/>
              <w:bottom w:w="55" w:type="dxa"/>
              <w:end w:w="55" w:type="dxa"/>
            </w:tcMar>
          </w:tcPr>
          <w:p>
            <w:pPr>
              <w:spacing w:after="0" w:line="230" w:lineRule="auto" w:before="0"/>
            </w:pPr>
            <w:r>
              <w:rPr>
                <w:rFonts w:ascii="Arial" w:hAnsi="Arial" w:eastAsia="Arial"/>
                <w:color w:val="243447"/>
                <w:sz w:val="16"/>
              </w:rPr>
              <w:t>Termin- oder Qualitätsabweichung</w:t>
            </w:r>
          </w:p>
        </w:tc>
        <w:tc>
          <w:tcPr>
            <w:tcW w:type="dxa" w:w="2250"/>
            <w:shd w:fill="F8FAFC"/>
            <w:tcMar>
              <w:top w:w="55" w:type="dxa"/>
              <w:start w:w="55" w:type="dxa"/>
              <w:bottom w:w="55" w:type="dxa"/>
              <w:end w:w="55" w:type="dxa"/>
            </w:tcMar>
          </w:tcPr>
          <w:p>
            <w:pPr>
              <w:spacing w:after="0" w:line="230" w:lineRule="auto" w:before="0"/>
            </w:pPr>
            <w:r>
              <w:rPr>
                <w:rFonts w:ascii="Arial" w:hAnsi="Arial" w:eastAsia="Arial"/>
                <w:color w:val="243447"/>
                <w:sz w:val="16"/>
              </w:rPr>
              <w:t>Einzug oder Kundenbeziehung gefährdet</w:t>
            </w:r>
          </w:p>
        </w:tc>
        <w:tc>
          <w:tcPr>
            <w:tcW w:type="dxa" w:w="2850"/>
            <w:shd w:fill="F8FAFC"/>
            <w:tcMar>
              <w:top w:w="55" w:type="dxa"/>
              <w:start w:w="55" w:type="dxa"/>
              <w:bottom w:w="55" w:type="dxa"/>
              <w:end w:w="55" w:type="dxa"/>
            </w:tcMar>
          </w:tcPr>
          <w:p>
            <w:pPr>
              <w:spacing w:after="0" w:line="230" w:lineRule="auto" w:before="0"/>
            </w:pPr>
            <w:r>
              <w:rPr>
                <w:rFonts w:ascii="Arial" w:hAnsi="Arial" w:eastAsia="Arial"/>
                <w:color w:val="243447"/>
                <w:sz w:val="16"/>
              </w:rPr>
              <w:t>Ersatzpartner, SLAs, Meilensteine, Gewährleistung</w:t>
            </w:r>
          </w:p>
        </w:tc>
      </w:tr>
      <w:tr>
        <w:trPr>
          <w:cantSplit/>
        </w:trPr>
        <w:tc>
          <w:tcPr>
            <w:tcW w:type="dxa" w:w="2200"/>
            <w:tcMar>
              <w:top w:w="55" w:type="dxa"/>
              <w:start w:w="55" w:type="dxa"/>
              <w:bottom w:w="55" w:type="dxa"/>
              <w:end w:w="55" w:type="dxa"/>
            </w:tcMar>
          </w:tcPr>
          <w:p>
            <w:pPr>
              <w:spacing w:after="0" w:line="230" w:lineRule="auto" w:before="0"/>
            </w:pPr>
            <w:r>
              <w:rPr>
                <w:rFonts w:ascii="Arial" w:hAnsi="Arial" w:eastAsia="Arial"/>
                <w:color w:val="243447"/>
                <w:sz w:val="16"/>
              </w:rPr>
              <w:t>Datenschutz / IT-Sicherheit</w:t>
            </w:r>
          </w:p>
        </w:tc>
        <w:tc>
          <w:tcPr>
            <w:tcW w:type="dxa" w:w="2450"/>
            <w:tcMar>
              <w:top w:w="55" w:type="dxa"/>
              <w:start w:w="55" w:type="dxa"/>
              <w:bottom w:w="55" w:type="dxa"/>
              <w:end w:w="55" w:type="dxa"/>
            </w:tcMar>
          </w:tcPr>
          <w:p>
            <w:pPr>
              <w:spacing w:after="0" w:line="230" w:lineRule="auto" w:before="0"/>
            </w:pPr>
            <w:r>
              <w:rPr>
                <w:rFonts w:ascii="Arial" w:hAnsi="Arial" w:eastAsia="Arial"/>
                <w:color w:val="243447"/>
                <w:sz w:val="16"/>
              </w:rPr>
              <w:t>unzulässige Freigabe oder Datenkategorie</w:t>
            </w:r>
          </w:p>
        </w:tc>
        <w:tc>
          <w:tcPr>
            <w:tcW w:type="dxa" w:w="2250"/>
            <w:tcMar>
              <w:top w:w="55" w:type="dxa"/>
              <w:start w:w="55" w:type="dxa"/>
              <w:bottom w:w="55" w:type="dxa"/>
              <w:end w:w="55" w:type="dxa"/>
            </w:tcMar>
          </w:tcPr>
          <w:p>
            <w:pPr>
              <w:spacing w:after="0" w:line="230" w:lineRule="auto" w:before="0"/>
            </w:pPr>
            <w:r>
              <w:rPr>
                <w:rFonts w:ascii="Arial" w:hAnsi="Arial" w:eastAsia="Arial"/>
                <w:color w:val="243447"/>
                <w:sz w:val="16"/>
              </w:rPr>
              <w:t>Bußgeld, Schaden, Vertrauensverlust</w:t>
            </w:r>
          </w:p>
        </w:tc>
        <w:tc>
          <w:tcPr>
            <w:tcW w:type="dxa" w:w="2850"/>
            <w:tcMar>
              <w:top w:w="55" w:type="dxa"/>
              <w:start w:w="55" w:type="dxa"/>
              <w:bottom w:w="55" w:type="dxa"/>
              <w:end w:w="55" w:type="dxa"/>
            </w:tcMar>
          </w:tcPr>
          <w:p>
            <w:pPr>
              <w:spacing w:after="0" w:line="230" w:lineRule="auto" w:before="0"/>
            </w:pPr>
            <w:r>
              <w:rPr>
                <w:rFonts w:ascii="Arial" w:hAnsi="Arial" w:eastAsia="Arial"/>
                <w:color w:val="243447"/>
                <w:sz w:val="16"/>
              </w:rPr>
              <w:t>Datenminimierung, Rollen, AV-Verträge, Zugriff, Incident-Prozess</w:t>
            </w:r>
          </w:p>
        </w:tc>
      </w:tr>
      <w:tr>
        <w:trPr>
          <w:cantSplit/>
        </w:trPr>
        <w:tc>
          <w:tcPr>
            <w:tcW w:type="dxa" w:w="2200"/>
            <w:shd w:fill="F8FAFC"/>
            <w:tcMar>
              <w:top w:w="55" w:type="dxa"/>
              <w:start w:w="55" w:type="dxa"/>
              <w:bottom w:w="55" w:type="dxa"/>
              <w:end w:w="55" w:type="dxa"/>
            </w:tcMar>
          </w:tcPr>
          <w:p>
            <w:pPr>
              <w:spacing w:after="0" w:line="230" w:lineRule="auto" w:before="0"/>
            </w:pPr>
            <w:r>
              <w:rPr>
                <w:rFonts w:ascii="Arial" w:hAnsi="Arial" w:eastAsia="Arial"/>
                <w:color w:val="243447"/>
                <w:sz w:val="16"/>
              </w:rPr>
              <w:t>Rechts-/Leistungsgrenze</w:t>
            </w:r>
          </w:p>
        </w:tc>
        <w:tc>
          <w:tcPr>
            <w:tcW w:type="dxa" w:w="2450"/>
            <w:shd w:fill="F8FAFC"/>
            <w:tcMar>
              <w:top w:w="55" w:type="dxa"/>
              <w:start w:w="55" w:type="dxa"/>
              <w:bottom w:w="55" w:type="dxa"/>
              <w:end w:w="55" w:type="dxa"/>
            </w:tcMar>
          </w:tcPr>
          <w:p>
            <w:pPr>
              <w:spacing w:after="0" w:line="230" w:lineRule="auto" w:before="0"/>
            </w:pPr>
            <w:r>
              <w:rPr>
                <w:rFonts w:ascii="Arial" w:hAnsi="Arial" w:eastAsia="Arial"/>
                <w:color w:val="243447"/>
                <w:sz w:val="16"/>
              </w:rPr>
              <w:t>ungeklärte Beratung, Nutzung oder Haftung</w:t>
            </w:r>
          </w:p>
        </w:tc>
        <w:tc>
          <w:tcPr>
            <w:tcW w:type="dxa" w:w="2250"/>
            <w:shd w:fill="F8FAFC"/>
            <w:tcMar>
              <w:top w:w="55" w:type="dxa"/>
              <w:start w:w="55" w:type="dxa"/>
              <w:bottom w:w="55" w:type="dxa"/>
              <w:end w:w="55" w:type="dxa"/>
            </w:tcMar>
          </w:tcPr>
          <w:p>
            <w:pPr>
              <w:spacing w:after="0" w:line="230" w:lineRule="auto" w:before="0"/>
            </w:pPr>
            <w:r>
              <w:rPr>
                <w:rFonts w:ascii="Arial" w:hAnsi="Arial" w:eastAsia="Arial"/>
                <w:color w:val="243447"/>
                <w:sz w:val="16"/>
              </w:rPr>
              <w:t>Vertrag, Genehmigung oder Haftung gefährdet</w:t>
            </w:r>
          </w:p>
        </w:tc>
        <w:tc>
          <w:tcPr>
            <w:tcW w:type="dxa" w:w="2850"/>
            <w:shd w:fill="F8FAFC"/>
            <w:tcMar>
              <w:top w:w="55" w:type="dxa"/>
              <w:start w:w="55" w:type="dxa"/>
              <w:bottom w:w="55" w:type="dxa"/>
              <w:end w:w="55" w:type="dxa"/>
            </w:tcMar>
          </w:tcPr>
          <w:p>
            <w:pPr>
              <w:spacing w:after="0" w:line="230" w:lineRule="auto" w:before="0"/>
            </w:pPr>
            <w:r>
              <w:rPr>
                <w:rFonts w:ascii="Arial" w:hAnsi="Arial" w:eastAsia="Arial"/>
                <w:color w:val="243447"/>
                <w:sz w:val="16"/>
              </w:rPr>
              <w:t>befugte Fachpartner, dokumentierte Freigabe, klare Ausschlüsse</w:t>
            </w:r>
          </w:p>
        </w:tc>
      </w:tr>
      <w:tr>
        <w:trPr>
          <w:cantSplit/>
        </w:trPr>
        <w:tc>
          <w:tcPr>
            <w:tcW w:type="dxa" w:w="2200"/>
            <w:tcMar>
              <w:top w:w="55" w:type="dxa"/>
              <w:start w:w="55" w:type="dxa"/>
              <w:bottom w:w="55" w:type="dxa"/>
              <w:end w:w="55" w:type="dxa"/>
            </w:tcMar>
          </w:tcPr>
          <w:p>
            <w:pPr>
              <w:spacing w:after="0" w:line="230" w:lineRule="auto" w:before="0"/>
            </w:pPr>
            <w:r>
              <w:rPr>
                <w:rFonts w:ascii="Arial" w:hAnsi="Arial" w:eastAsia="Arial"/>
                <w:color w:val="243447"/>
                <w:sz w:val="16"/>
              </w:rPr>
              <w:t>Reputation und Bewohnerschutz</w:t>
            </w:r>
          </w:p>
        </w:tc>
        <w:tc>
          <w:tcPr>
            <w:tcW w:type="dxa" w:w="2450"/>
            <w:tcMar>
              <w:top w:w="55" w:type="dxa"/>
              <w:start w:w="55" w:type="dxa"/>
              <w:bottom w:w="55" w:type="dxa"/>
              <w:end w:w="55" w:type="dxa"/>
            </w:tcMar>
          </w:tcPr>
          <w:p>
            <w:pPr>
              <w:spacing w:after="0" w:line="230" w:lineRule="auto" w:before="0"/>
            </w:pPr>
            <w:r>
              <w:rPr>
                <w:rFonts w:ascii="Arial" w:hAnsi="Arial" w:eastAsia="Arial"/>
                <w:color w:val="243447"/>
                <w:sz w:val="16"/>
              </w:rPr>
              <w:t>Beschwerde, Sicherheits- oder Diskriminierungsfall</w:t>
            </w:r>
          </w:p>
        </w:tc>
        <w:tc>
          <w:tcPr>
            <w:tcW w:type="dxa" w:w="2250"/>
            <w:tcMar>
              <w:top w:w="55" w:type="dxa"/>
              <w:start w:w="55" w:type="dxa"/>
              <w:bottom w:w="55" w:type="dxa"/>
              <w:end w:w="55" w:type="dxa"/>
            </w:tcMar>
          </w:tcPr>
          <w:p>
            <w:pPr>
              <w:spacing w:after="0" w:line="230" w:lineRule="auto" w:before="0"/>
            </w:pPr>
            <w:r>
              <w:rPr>
                <w:rFonts w:ascii="Arial" w:hAnsi="Arial" w:eastAsia="Arial"/>
                <w:color w:val="243447"/>
                <w:sz w:val="16"/>
              </w:rPr>
              <w:t>Kunden- und Personenschaden</w:t>
            </w:r>
          </w:p>
        </w:tc>
        <w:tc>
          <w:tcPr>
            <w:tcW w:type="dxa" w:w="2850"/>
            <w:tcMar>
              <w:top w:w="55" w:type="dxa"/>
              <w:start w:w="55" w:type="dxa"/>
              <w:bottom w:w="55" w:type="dxa"/>
              <w:end w:w="55" w:type="dxa"/>
            </w:tcMar>
          </w:tcPr>
          <w:p>
            <w:pPr>
              <w:spacing w:after="0" w:line="230" w:lineRule="auto" w:before="0"/>
            </w:pPr>
            <w:r>
              <w:rPr>
                <w:rFonts w:ascii="Arial" w:hAnsi="Arial" w:eastAsia="Arial"/>
                <w:color w:val="243447"/>
                <w:sz w:val="16"/>
              </w:rPr>
              <w:t>Beschwerdekanal, Eskalation, Haus-/Schutzkonzept, faire Standards</w:t>
            </w:r>
          </w:p>
        </w:tc>
      </w:tr>
      <w:tr>
        <w:trPr>
          <w:cantSplit/>
        </w:trPr>
        <w:tc>
          <w:tcPr>
            <w:tcW w:type="dxa" w:w="2200"/>
            <w:shd w:fill="F8FAFC"/>
            <w:tcMar>
              <w:top w:w="55" w:type="dxa"/>
              <w:start w:w="55" w:type="dxa"/>
              <w:bottom w:w="55" w:type="dxa"/>
              <w:end w:w="55" w:type="dxa"/>
            </w:tcMar>
          </w:tcPr>
          <w:p>
            <w:pPr>
              <w:spacing w:after="0" w:line="230" w:lineRule="auto" w:before="0"/>
            </w:pPr>
            <w:r>
              <w:rPr>
                <w:rFonts w:ascii="Arial" w:hAnsi="Arial" w:eastAsia="Arial"/>
                <w:color w:val="243447"/>
                <w:sz w:val="16"/>
              </w:rPr>
              <w:t>Objektleerstand / Mietbindung</w:t>
            </w:r>
          </w:p>
        </w:tc>
        <w:tc>
          <w:tcPr>
            <w:tcW w:type="dxa" w:w="2450"/>
            <w:shd w:fill="F8FAFC"/>
            <w:tcMar>
              <w:top w:w="55" w:type="dxa"/>
              <w:start w:w="55" w:type="dxa"/>
              <w:bottom w:w="55" w:type="dxa"/>
              <w:end w:w="55" w:type="dxa"/>
            </w:tcMar>
          </w:tcPr>
          <w:p>
            <w:pPr>
              <w:spacing w:after="0" w:line="230" w:lineRule="auto" w:before="0"/>
            </w:pPr>
            <w:r>
              <w:rPr>
                <w:rFonts w:ascii="Arial" w:hAnsi="Arial" w:eastAsia="Arial"/>
                <w:color w:val="243447"/>
                <w:sz w:val="16"/>
              </w:rPr>
              <w:t>Nachfrage oder Nutzung nicht gesichert</w:t>
            </w:r>
          </w:p>
        </w:tc>
        <w:tc>
          <w:tcPr>
            <w:tcW w:type="dxa" w:w="2250"/>
            <w:shd w:fill="F8FAFC"/>
            <w:tcMar>
              <w:top w:w="55" w:type="dxa"/>
              <w:start w:w="55" w:type="dxa"/>
              <w:bottom w:w="55" w:type="dxa"/>
              <w:end w:w="55" w:type="dxa"/>
            </w:tcMar>
          </w:tcPr>
          <w:p>
            <w:pPr>
              <w:spacing w:after="0" w:line="230" w:lineRule="auto" w:before="0"/>
            </w:pPr>
            <w:r>
              <w:rPr>
                <w:rFonts w:ascii="Arial" w:hAnsi="Arial" w:eastAsia="Arial"/>
                <w:color w:val="243447"/>
                <w:sz w:val="16"/>
              </w:rPr>
              <w:t>hohe Fixkosten und Kapitalverlust</w:t>
            </w:r>
          </w:p>
        </w:tc>
        <w:tc>
          <w:tcPr>
            <w:tcW w:type="dxa" w:w="2850"/>
            <w:shd w:fill="F8FAFC"/>
            <w:tcMar>
              <w:top w:w="55" w:type="dxa"/>
              <w:start w:w="55" w:type="dxa"/>
              <w:bottom w:w="55" w:type="dxa"/>
              <w:end w:w="55" w:type="dxa"/>
            </w:tcMar>
          </w:tcPr>
          <w:p>
            <w:pPr>
              <w:spacing w:after="0" w:line="230" w:lineRule="auto" w:before="0"/>
            </w:pPr>
            <w:r>
              <w:rPr>
                <w:rFonts w:ascii="Arial" w:hAnsi="Arial" w:eastAsia="Arial"/>
                <w:color w:val="243447"/>
                <w:sz w:val="16"/>
              </w:rPr>
              <w:t>kein Objekt ohne 20-%-Stresscase, sechs Fixkostenmonate Reserve und Exit</w:t>
            </w:r>
          </w:p>
        </w:tc>
      </w:tr>
    </w:tbl>
    <w:p>
      <w:pPr>
        <w:pStyle w:val="Heading3"/>
        <w:keepNext/>
        <w:spacing w:after="30" w:before="70" w:line="240" w:lineRule="auto"/>
      </w:pPr>
      <w:r>
        <w:rPr>
          <w:rFonts w:ascii="Arial" w:hAnsi="Arial" w:eastAsia="Arial" w:cs="Arial"/>
          <w:b/>
          <w:color w:val="102A43"/>
          <w:sz w:val="20"/>
        </w:rPr>
        <w:t>Risiken aus Finanzierung, Steuer und Insolvenz</w:t>
      </w:r>
    </w:p>
    <w:p>
      <w:pPr>
        <w:pStyle w:val="BodyText"/>
        <w:spacing w:after="44" w:before="0" w:line="245" w:lineRule="auto"/>
        <w:jc w:val="both"/>
      </w:pPr>
      <w:r>
        <w:rPr>
          <w:rFonts w:ascii="Arial" w:hAnsi="Arial" w:eastAsia="Arial"/>
          <w:i w:val="0"/>
          <w:color w:val="243447"/>
          <w:sz w:val="19"/>
        </w:rPr>
        <w:t>Die Haftungsbeschränkung der UG schützt nicht vor Zahlungsunfähigkeit. Liquidität, Forderungen und Verpflichtungen werden wöchentlich überwacht; mindestens monatlich werden BWA, Auftragsbestand, Projektdeckungsbeitrag und 13-Wochen-Forecast aktualisiert. Bei Anzeichen von Zahlungsunfähigkeit oder Überschuldung wird unverzüglich fachlicher Rat eingeholt. Die gesetzlichen Antragspflichten und Zahlungsverbote bei Insolvenzreife bleiben unberührt. [Q42]</w:t>
      </w:r>
    </w:p>
    <w:p>
      <w:pPr>
        <w:pStyle w:val="BodyText"/>
        <w:spacing w:after="44" w:before="0" w:line="245" w:lineRule="auto"/>
        <w:jc w:val="both"/>
      </w:pPr>
      <w:r>
        <w:rPr>
          <w:rFonts w:ascii="Arial" w:hAnsi="Arial" w:eastAsia="Arial"/>
          <w:i w:val="0"/>
          <w:color w:val="243447"/>
          <w:sz w:val="19"/>
        </w:rPr>
        <w:t>Besondere Aufmerksamkeit gilt Geschäften zwischen Gründer und Gesellschaft, dem Status und der Vergütung der Geschäftsführung, der Umsatzsteuer, der Gewerbesteuer sowie der Abgrenzung von durchlaufenden Fremdkosten. Darlehen oder Auslagen des Gründers werden schriftlich dokumentiert. Kundengelder werden nicht als freie Unternehmensliquidität behandelt, wenn sie für konkrete Fremdkosten bestimmt sind.</w:t>
      </w:r>
    </w:p>
    <w:p>
      <w:pPr>
        <w:pStyle w:val="Heading2"/>
        <w:keepNext/>
        <w:pBdr>
          <w:bottom w:val="single" w:sz="8" w:space="6" w:color="B08D57"/>
        </w:pBdr>
        <w:spacing w:after="50" w:before="100" w:line="240" w:lineRule="auto"/>
      </w:pPr>
      <w:r>
        <w:rPr>
          <w:rFonts w:ascii="Arial" w:hAnsi="Arial" w:eastAsia="Arial" w:cs="Arial"/>
          <w:b/>
          <w:color w:val="1E3A5F"/>
          <w:sz w:val="24"/>
        </w:rPr>
        <w:t>Chancen und kontrollierte Wachstumsoptionen</w:t>
      </w:r>
    </w:p>
    <w:tbl>
      <w:tblPr>
        <w:tblW w:type="dxa" w:w="9500"/>
        <w:jc w:val="center"/>
        <w:tblLayout w:type="fixed"/>
        <w:tblLook w:firstColumn="1" w:firstRow="1" w:lastColumn="0" w:lastRow="0" w:noHBand="0" w:noVBand="1" w:val="04A0"/>
        <w:tblInd w:w="0" w:type="dxa"/>
        <w:tblBorders>
          <w:top w:val="single" w:sz="5" w:color="D8E1E8"/>
          <w:left w:val="single" w:sz="5" w:color="D8E1E8"/>
          <w:bottom w:val="single" w:sz="5" w:color="D8E1E8"/>
          <w:right w:val="single" w:sz="5" w:color="D8E1E8"/>
          <w:insideH w:val="single" w:sz="5" w:color="D8E1E8"/>
          <w:insideV w:val="single" w:sz="5" w:color="D8E1E8"/>
        </w:tblBorders>
      </w:tblPr>
      <w:tblGrid>
        <w:gridCol w:w="2750"/>
        <w:gridCol w:w="3500"/>
        <w:gridCol w:w="3250"/>
      </w:tblGrid>
      <w:tr>
        <w:trPr>
          <w:tblHeader/>
        </w:trPr>
        <w:tc>
          <w:tcPr>
            <w:tcW w:type="dxa" w:w="2750"/>
            <w:vAlign w:val="center"/>
            <w:tcMar>
              <w:top w:w="55" w:type="dxa"/>
              <w:start w:w="55" w:type="dxa"/>
              <w:bottom w:w="55" w:type="dxa"/>
              <w:end w:w="55" w:type="dxa"/>
            </w:tcMar>
            <w:shd w:fill="102A43"/>
          </w:tcPr>
          <w:p>
            <w:pPr>
              <w:spacing w:after="0" w:before="0" w:line="230" w:lineRule="auto"/>
              <w:jc w:val="left"/>
            </w:pPr>
            <w:r>
              <w:rPr>
                <w:rFonts w:ascii="Arial" w:hAnsi="Arial" w:eastAsia="Arial"/>
                <w:b/>
                <w:color w:val="FFFFFF"/>
                <w:sz w:val="16"/>
              </w:rPr>
              <w:t>Chance</w:t>
            </w:r>
          </w:p>
        </w:tc>
        <w:tc>
          <w:tcPr>
            <w:tcW w:type="dxa" w:w="3500"/>
            <w:vAlign w:val="center"/>
            <w:tcMar>
              <w:top w:w="55" w:type="dxa"/>
              <w:start w:w="55" w:type="dxa"/>
              <w:bottom w:w="55" w:type="dxa"/>
              <w:end w:w="55" w:type="dxa"/>
            </w:tcMar>
            <w:shd w:fill="102A43"/>
          </w:tcPr>
          <w:p>
            <w:pPr>
              <w:spacing w:after="0" w:before="0" w:line="230" w:lineRule="auto"/>
              <w:jc w:val="left"/>
            </w:pPr>
            <w:r>
              <w:rPr>
                <w:rFonts w:ascii="Arial" w:hAnsi="Arial" w:eastAsia="Arial"/>
                <w:b/>
                <w:color w:val="FFFFFF"/>
                <w:sz w:val="16"/>
              </w:rPr>
              <w:t>Werttreiber</w:t>
            </w:r>
          </w:p>
        </w:tc>
        <w:tc>
          <w:tcPr>
            <w:tcW w:type="dxa" w:w="3250"/>
            <w:vAlign w:val="center"/>
            <w:tcMar>
              <w:top w:w="55" w:type="dxa"/>
              <w:start w:w="55" w:type="dxa"/>
              <w:bottom w:w="55" w:type="dxa"/>
              <w:end w:w="55" w:type="dxa"/>
            </w:tcMar>
            <w:shd w:fill="102A43"/>
          </w:tcPr>
          <w:p>
            <w:pPr>
              <w:spacing w:after="0" w:before="0" w:line="230" w:lineRule="auto"/>
              <w:jc w:val="left"/>
            </w:pPr>
            <w:r>
              <w:rPr>
                <w:rFonts w:ascii="Arial" w:hAnsi="Arial" w:eastAsia="Arial"/>
                <w:b/>
                <w:color w:val="FFFFFF"/>
                <w:sz w:val="16"/>
              </w:rPr>
              <w:t>Nachweis vor Skalierung</w:t>
            </w:r>
          </w:p>
        </w:tc>
      </w:tr>
      <w:tr>
        <w:trPr>
          <w:cantSplit/>
        </w:trPr>
        <w:tc>
          <w:tcPr>
            <w:tcW w:type="dxa" w:w="2750"/>
            <w:tcMar>
              <w:top w:w="55" w:type="dxa"/>
              <w:start w:w="55" w:type="dxa"/>
              <w:bottom w:w="55" w:type="dxa"/>
              <w:end w:w="55" w:type="dxa"/>
            </w:tcMar>
          </w:tcPr>
          <w:p>
            <w:pPr>
              <w:spacing w:after="0" w:line="230" w:lineRule="auto" w:before="0"/>
            </w:pPr>
            <w:r>
              <w:rPr>
                <w:rFonts w:ascii="Arial" w:hAnsi="Arial" w:eastAsia="Arial"/>
                <w:color w:val="243447"/>
                <w:sz w:val="16"/>
              </w:rPr>
              <w:t>Housing &amp; Arrival Office</w:t>
            </w:r>
          </w:p>
        </w:tc>
        <w:tc>
          <w:tcPr>
            <w:tcW w:type="dxa" w:w="3500"/>
            <w:tcMar>
              <w:top w:w="55" w:type="dxa"/>
              <w:start w:w="55" w:type="dxa"/>
              <w:bottom w:w="55" w:type="dxa"/>
              <w:end w:w="55" w:type="dxa"/>
            </w:tcMar>
          </w:tcPr>
          <w:p>
            <w:pPr>
              <w:spacing w:after="0" w:line="230" w:lineRule="auto" w:before="0"/>
            </w:pPr>
            <w:r>
              <w:rPr>
                <w:rFonts w:ascii="Arial" w:hAnsi="Arial" w:eastAsia="Arial"/>
                <w:color w:val="243447"/>
                <w:sz w:val="16"/>
              </w:rPr>
              <w:t>wiederkehrender Umsatz und tiefere Kundenbindung</w:t>
            </w:r>
          </w:p>
        </w:tc>
        <w:tc>
          <w:tcPr>
            <w:tcW w:type="dxa" w:w="3250"/>
            <w:tcMar>
              <w:top w:w="55" w:type="dxa"/>
              <w:start w:w="55" w:type="dxa"/>
              <w:bottom w:w="55" w:type="dxa"/>
              <w:end w:w="55" w:type="dxa"/>
            </w:tcMar>
          </w:tcPr>
          <w:p>
            <w:pPr>
              <w:spacing w:after="0" w:line="230" w:lineRule="auto" w:before="0"/>
            </w:pPr>
            <w:r>
              <w:rPr>
                <w:rFonts w:ascii="Arial" w:hAnsi="Arial" w:eastAsia="Arial"/>
                <w:color w:val="243447"/>
                <w:sz w:val="16"/>
              </w:rPr>
              <w:t>mindestens ein bezahlter Betrieb mit belastbaren Fall- und Zeitdaten</w:t>
            </w:r>
          </w:p>
        </w:tc>
      </w:tr>
      <w:tr>
        <w:trPr>
          <w:cantSplit/>
        </w:trPr>
        <w:tc>
          <w:tcPr>
            <w:tcW w:type="dxa" w:w="2750"/>
            <w:shd w:fill="F8FAFC"/>
            <w:tcMar>
              <w:top w:w="55" w:type="dxa"/>
              <w:start w:w="55" w:type="dxa"/>
              <w:bottom w:w="55" w:type="dxa"/>
              <w:end w:w="55" w:type="dxa"/>
            </w:tcMar>
          </w:tcPr>
          <w:p>
            <w:pPr>
              <w:spacing w:after="0" w:line="230" w:lineRule="auto" w:before="0"/>
            </w:pPr>
            <w:r>
              <w:rPr>
                <w:rFonts w:ascii="Arial" w:hAnsi="Arial" w:eastAsia="Arial"/>
                <w:color w:val="243447"/>
                <w:sz w:val="16"/>
              </w:rPr>
              <w:t>Folgegruppen und weitere Standorte</w:t>
            </w:r>
          </w:p>
        </w:tc>
        <w:tc>
          <w:tcPr>
            <w:tcW w:type="dxa" w:w="3500"/>
            <w:shd w:fill="F8FAFC"/>
            <w:tcMar>
              <w:top w:w="55" w:type="dxa"/>
              <w:start w:w="55" w:type="dxa"/>
              <w:bottom w:w="55" w:type="dxa"/>
              <w:end w:w="55" w:type="dxa"/>
            </w:tcMar>
          </w:tcPr>
          <w:p>
            <w:pPr>
              <w:spacing w:after="0" w:line="230" w:lineRule="auto" w:before="0"/>
            </w:pPr>
            <w:r>
              <w:rPr>
                <w:rFonts w:ascii="Arial" w:hAnsi="Arial" w:eastAsia="Arial"/>
                <w:color w:val="243447"/>
                <w:sz w:val="16"/>
              </w:rPr>
              <w:t>geringere Akquisekosten und wiederverwendbare Standards</w:t>
            </w:r>
          </w:p>
        </w:tc>
        <w:tc>
          <w:tcPr>
            <w:tcW w:type="dxa" w:w="3250"/>
            <w:shd w:fill="F8FAFC"/>
            <w:tcMar>
              <w:top w:w="55" w:type="dxa"/>
              <w:start w:w="55" w:type="dxa"/>
              <w:bottom w:w="55" w:type="dxa"/>
              <w:end w:w="55" w:type="dxa"/>
            </w:tcMar>
          </w:tcPr>
          <w:p>
            <w:pPr>
              <w:spacing w:after="0" w:line="230" w:lineRule="auto" w:before="0"/>
            </w:pPr>
            <w:r>
              <w:rPr>
                <w:rFonts w:ascii="Arial" w:hAnsi="Arial" w:eastAsia="Arial"/>
                <w:color w:val="243447"/>
                <w:sz w:val="16"/>
              </w:rPr>
              <w:t>erneuter Scope-/Kapazitätscheck je Gruppe und Standort</w:t>
            </w:r>
          </w:p>
        </w:tc>
      </w:tr>
      <w:tr>
        <w:trPr>
          <w:cantSplit/>
        </w:trPr>
        <w:tc>
          <w:tcPr>
            <w:tcW w:type="dxa" w:w="2750"/>
            <w:tcMar>
              <w:top w:w="55" w:type="dxa"/>
              <w:start w:w="55" w:type="dxa"/>
              <w:bottom w:w="55" w:type="dxa"/>
              <w:end w:w="55" w:type="dxa"/>
            </w:tcMar>
          </w:tcPr>
          <w:p>
            <w:pPr>
              <w:spacing w:after="0" w:line="230" w:lineRule="auto" w:before="0"/>
            </w:pPr>
            <w:r>
              <w:rPr>
                <w:rFonts w:ascii="Arial" w:hAnsi="Arial" w:eastAsia="Arial"/>
                <w:color w:val="243447"/>
                <w:sz w:val="16"/>
              </w:rPr>
              <w:t>Partnernetzwerk</w:t>
            </w:r>
          </w:p>
        </w:tc>
        <w:tc>
          <w:tcPr>
            <w:tcW w:type="dxa" w:w="3500"/>
            <w:tcMar>
              <w:top w:w="55" w:type="dxa"/>
              <w:start w:w="55" w:type="dxa"/>
              <w:bottom w:w="55" w:type="dxa"/>
              <w:end w:w="55" w:type="dxa"/>
            </w:tcMar>
          </w:tcPr>
          <w:p>
            <w:pPr>
              <w:spacing w:after="0" w:line="230" w:lineRule="auto" w:before="0"/>
            </w:pPr>
            <w:r>
              <w:rPr>
                <w:rFonts w:ascii="Arial" w:hAnsi="Arial" w:eastAsia="Arial"/>
                <w:color w:val="243447"/>
                <w:sz w:val="16"/>
              </w:rPr>
              <w:t>schnellere Supply-, Möbel- und Vor-Ort-Koordination</w:t>
            </w:r>
          </w:p>
        </w:tc>
        <w:tc>
          <w:tcPr>
            <w:tcW w:type="dxa" w:w="3250"/>
            <w:tcMar>
              <w:top w:w="55" w:type="dxa"/>
              <w:start w:w="55" w:type="dxa"/>
              <w:bottom w:w="55" w:type="dxa"/>
              <w:end w:w="55" w:type="dxa"/>
            </w:tcMar>
          </w:tcPr>
          <w:p>
            <w:pPr>
              <w:spacing w:after="0" w:line="230" w:lineRule="auto" w:before="0"/>
            </w:pPr>
            <w:r>
              <w:rPr>
                <w:rFonts w:ascii="Arial" w:hAnsi="Arial" w:eastAsia="Arial"/>
                <w:color w:val="243447"/>
                <w:sz w:val="16"/>
              </w:rPr>
              <w:t>Qualität, Preis, Ersatzfähigkeit und transparente Interessen</w:t>
            </w:r>
          </w:p>
        </w:tc>
      </w:tr>
      <w:tr>
        <w:trPr>
          <w:cantSplit/>
        </w:trPr>
        <w:tc>
          <w:tcPr>
            <w:tcW w:type="dxa" w:w="2750"/>
            <w:shd w:fill="F8FAFC"/>
            <w:tcMar>
              <w:top w:w="55" w:type="dxa"/>
              <w:start w:w="55" w:type="dxa"/>
              <w:bottom w:w="55" w:type="dxa"/>
              <w:end w:w="55" w:type="dxa"/>
            </w:tcMar>
          </w:tcPr>
          <w:p>
            <w:pPr>
              <w:spacing w:after="0" w:line="230" w:lineRule="auto" w:before="0"/>
            </w:pPr>
            <w:r>
              <w:rPr>
                <w:rFonts w:ascii="Arial" w:hAnsi="Arial" w:eastAsia="Arial"/>
                <w:color w:val="243447"/>
                <w:sz w:val="16"/>
              </w:rPr>
              <w:t>Digitale Workflows / Welcome OS</w:t>
            </w:r>
          </w:p>
        </w:tc>
        <w:tc>
          <w:tcPr>
            <w:tcW w:type="dxa" w:w="3500"/>
            <w:shd w:fill="F8FAFC"/>
            <w:tcMar>
              <w:top w:w="55" w:type="dxa"/>
              <w:start w:w="55" w:type="dxa"/>
              <w:bottom w:w="55" w:type="dxa"/>
              <w:end w:w="55" w:type="dxa"/>
            </w:tcMar>
          </w:tcPr>
          <w:p>
            <w:pPr>
              <w:spacing w:after="0" w:line="230" w:lineRule="auto" w:before="0"/>
            </w:pPr>
            <w:r>
              <w:rPr>
                <w:rFonts w:ascii="Arial" w:hAnsi="Arial" w:eastAsia="Arial"/>
                <w:color w:val="243447"/>
                <w:sz w:val="16"/>
              </w:rPr>
              <w:t>weniger Statusaufwand und bessere Transparenz</w:t>
            </w:r>
          </w:p>
        </w:tc>
        <w:tc>
          <w:tcPr>
            <w:tcW w:type="dxa" w:w="3250"/>
            <w:shd w:fill="F8FAFC"/>
            <w:tcMar>
              <w:top w:w="55" w:type="dxa"/>
              <w:start w:w="55" w:type="dxa"/>
              <w:bottom w:w="55" w:type="dxa"/>
              <w:end w:w="55" w:type="dxa"/>
            </w:tcMar>
          </w:tcPr>
          <w:p>
            <w:pPr>
              <w:spacing w:after="0" w:line="230" w:lineRule="auto" w:before="0"/>
            </w:pPr>
            <w:r>
              <w:rPr>
                <w:rFonts w:ascii="Arial" w:hAnsi="Arial" w:eastAsia="Arial"/>
                <w:color w:val="243447"/>
                <w:sz w:val="16"/>
              </w:rPr>
              <w:t>mindestens drei wiederkehrende Kundenworkflows und finanziertes MVP</w:t>
            </w:r>
          </w:p>
        </w:tc>
      </w:tr>
      <w:tr>
        <w:trPr>
          <w:cantSplit/>
        </w:trPr>
        <w:tc>
          <w:tcPr>
            <w:tcW w:type="dxa" w:w="2750"/>
            <w:tcMar>
              <w:top w:w="55" w:type="dxa"/>
              <w:start w:w="55" w:type="dxa"/>
              <w:bottom w:w="55" w:type="dxa"/>
              <w:end w:w="55" w:type="dxa"/>
            </w:tcMar>
          </w:tcPr>
          <w:p>
            <w:pPr>
              <w:spacing w:after="0" w:line="230" w:lineRule="auto" w:before="0"/>
            </w:pPr>
            <w:r>
              <w:rPr>
                <w:rFonts w:ascii="Arial" w:hAnsi="Arial" w:eastAsia="Arial"/>
                <w:color w:val="243447"/>
                <w:sz w:val="16"/>
              </w:rPr>
              <w:t>Selektiver Objektpilot</w:t>
            </w:r>
          </w:p>
        </w:tc>
        <w:tc>
          <w:tcPr>
            <w:tcW w:type="dxa" w:w="3500"/>
            <w:tcMar>
              <w:top w:w="55" w:type="dxa"/>
              <w:start w:w="55" w:type="dxa"/>
              <w:bottom w:w="55" w:type="dxa"/>
              <w:end w:w="55" w:type="dxa"/>
            </w:tcMar>
          </w:tcPr>
          <w:p>
            <w:pPr>
              <w:spacing w:after="0" w:line="230" w:lineRule="auto" w:before="0"/>
            </w:pPr>
            <w:r>
              <w:rPr>
                <w:rFonts w:ascii="Arial" w:hAnsi="Arial" w:eastAsia="Arial"/>
                <w:color w:val="243447"/>
                <w:sz w:val="16"/>
              </w:rPr>
              <w:t>zusätzlicher wiederkehrender Wohnumsatz</w:t>
            </w:r>
          </w:p>
        </w:tc>
        <w:tc>
          <w:tcPr>
            <w:tcW w:type="dxa" w:w="3250"/>
            <w:tcMar>
              <w:top w:w="55" w:type="dxa"/>
              <w:start w:w="55" w:type="dxa"/>
              <w:bottom w:w="55" w:type="dxa"/>
              <w:end w:w="55" w:type="dxa"/>
            </w:tcMar>
          </w:tcPr>
          <w:p>
            <w:pPr>
              <w:spacing w:after="0" w:line="230" w:lineRule="auto" w:before="0"/>
            </w:pPr>
            <w:r>
              <w:rPr>
                <w:rFonts w:ascii="Arial" w:hAnsi="Arial" w:eastAsia="Arial"/>
                <w:color w:val="243447"/>
                <w:sz w:val="16"/>
              </w:rPr>
              <w:t>Ankerkunden, zulässige Nutzung, 20-%-Stresscase, sechs Fixkostenmonate Reserve</w:t>
            </w:r>
          </w:p>
        </w:tc>
      </w:tr>
      <w:tr>
        <w:trPr>
          <w:cantSplit/>
        </w:trPr>
        <w:tc>
          <w:tcPr>
            <w:tcW w:type="dxa" w:w="2750"/>
            <w:shd w:fill="F8FAFC"/>
            <w:tcMar>
              <w:top w:w="55" w:type="dxa"/>
              <w:start w:w="55" w:type="dxa"/>
              <w:bottom w:w="55" w:type="dxa"/>
              <w:end w:w="55" w:type="dxa"/>
            </w:tcMar>
          </w:tcPr>
          <w:p>
            <w:pPr>
              <w:spacing w:after="0" w:line="230" w:lineRule="auto" w:before="0"/>
            </w:pPr>
            <w:r>
              <w:rPr>
                <w:rFonts w:ascii="Arial" w:hAnsi="Arial" w:eastAsia="Arial"/>
                <w:color w:val="243447"/>
                <w:sz w:val="16"/>
              </w:rPr>
              <w:t>Kinderbetreuungsmodul</w:t>
            </w:r>
          </w:p>
        </w:tc>
        <w:tc>
          <w:tcPr>
            <w:tcW w:type="dxa" w:w="3500"/>
            <w:shd w:fill="F8FAFC"/>
            <w:tcMar>
              <w:top w:w="55" w:type="dxa"/>
              <w:start w:w="55" w:type="dxa"/>
              <w:bottom w:w="55" w:type="dxa"/>
              <w:end w:w="55" w:type="dxa"/>
            </w:tcMar>
          </w:tcPr>
          <w:p>
            <w:pPr>
              <w:spacing w:after="0" w:line="230" w:lineRule="auto" w:before="0"/>
            </w:pPr>
            <w:r>
              <w:rPr>
                <w:rFonts w:ascii="Arial" w:hAnsi="Arial" w:eastAsia="Arial"/>
                <w:color w:val="243447"/>
                <w:sz w:val="16"/>
              </w:rPr>
              <w:t>stärkeres Arbeitgeberangebot</w:t>
            </w:r>
          </w:p>
        </w:tc>
        <w:tc>
          <w:tcPr>
            <w:tcW w:type="dxa" w:w="3250"/>
            <w:shd w:fill="F8FAFC"/>
            <w:tcMar>
              <w:top w:w="55" w:type="dxa"/>
              <w:start w:w="55" w:type="dxa"/>
              <w:bottom w:w="55" w:type="dxa"/>
              <w:end w:w="55" w:type="dxa"/>
            </w:tcMar>
          </w:tcPr>
          <w:p>
            <w:pPr>
              <w:spacing w:after="0" w:line="230" w:lineRule="auto" w:before="0"/>
            </w:pPr>
            <w:r>
              <w:rPr>
                <w:rFonts w:ascii="Arial" w:hAnsi="Arial" w:eastAsia="Arial"/>
                <w:color w:val="243447"/>
                <w:sz w:val="16"/>
              </w:rPr>
              <w:t>separater Bedarf, Betreiber-, Genehmigungs-, Finanzierungs- und Haftungskonzept</w:t>
            </w:r>
          </w:p>
        </w:tc>
      </w:tr>
    </w:tbl>
    <w:p>
      <w:pPr>
        <w:spacing w:before="0" w:after="44" w:line="245" w:lineRule="auto"/>
        <w:shd w:fill="F7F3EA"/>
        <w:pBdr>
          <w:left w:val="single" w:sz="18" w:space="10" w:color="B08D57"/>
        </w:pBdr>
        <w:ind w:left="180" w:right="120"/>
      </w:pPr>
      <w:r>
        <w:rPr>
          <w:rFonts w:ascii="Arial" w:hAnsi="Arial" w:eastAsia="Arial"/>
          <w:b/>
          <w:color w:val="B08D57"/>
          <w:sz w:val="19"/>
        </w:rPr>
        <w:t xml:space="preserve">CHANCENREGEL  </w:t>
      </w:r>
      <w:r>
        <w:rPr>
          <w:rFonts w:ascii="Arial" w:hAnsi="Arial" w:eastAsia="Arial"/>
          <w:color w:val="243447"/>
          <w:sz w:val="19"/>
        </w:rPr>
        <w:t>Eine Wachstumsoption wird erst dann Teil des Basiscase, wenn sie einen benannten Kunden, ein definiertes Leistungsbild, eine belastbare Kalkulation, verantwortliche Delivery-Kapazität und eine gesicherte Finanzierung besitzt.</w:t>
      </w:r>
    </w:p>
    <w:tbl>
      <w:tblPr>
        <w:tblW w:type="dxa" w:w="9750"/>
        <w:jc w:val="center"/>
        <w:tblLayout w:type="fixed"/>
        <w:tblLook w:firstColumn="1" w:firstRow="1" w:lastColumn="0" w:lastRow="0" w:noHBand="0" w:noVBand="1" w:val="04A0"/>
        <w:tblInd w:w="0" w:type="dxa"/>
        <w:tblBorders>
          <w:top w:val="single" w:sz="5" w:color="D8E1E8"/>
          <w:left w:val="single" w:sz="5" w:color="D8E1E8"/>
          <w:bottom w:val="single" w:sz="5" w:color="D8E1E8"/>
          <w:right w:val="single" w:sz="5" w:color="D8E1E8"/>
          <w:insideH w:val="single" w:sz="5" w:color="D8E1E8"/>
          <w:insideV w:val="single" w:sz="5" w:color="D8E1E8"/>
        </w:tblBorders>
      </w:tblPr>
      <w:tblGrid>
        <w:gridCol w:w="1850"/>
        <w:gridCol w:w="5050"/>
        <w:gridCol w:w="2850"/>
      </w:tblGrid>
      <w:tr>
        <w:trPr>
          <w:tblHeader/>
        </w:trPr>
        <w:tc>
          <w:tcPr>
            <w:tcW w:type="dxa" w:w="1850"/>
            <w:vAlign w:val="center"/>
            <w:tcMar>
              <w:top w:w="55" w:type="dxa"/>
              <w:start w:w="55" w:type="dxa"/>
              <w:bottom w:w="55" w:type="dxa"/>
              <w:end w:w="55" w:type="dxa"/>
            </w:tcMar>
            <w:shd w:fill="102A43"/>
          </w:tcPr>
          <w:p>
            <w:pPr>
              <w:spacing w:after="0" w:before="0" w:line="230" w:lineRule="auto"/>
              <w:jc w:val="left"/>
            </w:pPr>
            <w:r>
              <w:rPr>
                <w:rFonts w:ascii="Arial" w:hAnsi="Arial" w:eastAsia="Arial"/>
                <w:b/>
                <w:color w:val="FFFFFF"/>
                <w:sz w:val="16"/>
              </w:rPr>
              <w:t>Rhythmus</w:t>
            </w:r>
          </w:p>
        </w:tc>
        <w:tc>
          <w:tcPr>
            <w:tcW w:type="dxa" w:w="5050"/>
            <w:vAlign w:val="center"/>
            <w:tcMar>
              <w:top w:w="55" w:type="dxa"/>
              <w:start w:w="55" w:type="dxa"/>
              <w:bottom w:w="55" w:type="dxa"/>
              <w:end w:w="55" w:type="dxa"/>
            </w:tcMar>
            <w:shd w:fill="102A43"/>
          </w:tcPr>
          <w:p>
            <w:pPr>
              <w:spacing w:after="0" w:before="0" w:line="230" w:lineRule="auto"/>
              <w:jc w:val="left"/>
            </w:pPr>
            <w:r>
              <w:rPr>
                <w:rFonts w:ascii="Arial" w:hAnsi="Arial" w:eastAsia="Arial"/>
                <w:b/>
                <w:color w:val="FFFFFF"/>
                <w:sz w:val="16"/>
              </w:rPr>
              <w:t>Prüfung</w:t>
            </w:r>
          </w:p>
        </w:tc>
        <w:tc>
          <w:tcPr>
            <w:tcW w:type="dxa" w:w="2850"/>
            <w:vAlign w:val="center"/>
            <w:tcMar>
              <w:top w:w="55" w:type="dxa"/>
              <w:start w:w="55" w:type="dxa"/>
              <w:bottom w:w="55" w:type="dxa"/>
              <w:end w:w="55" w:type="dxa"/>
            </w:tcMar>
            <w:shd w:fill="102A43"/>
          </w:tcPr>
          <w:p>
            <w:pPr>
              <w:spacing w:after="0" w:before="0" w:line="230" w:lineRule="auto"/>
              <w:jc w:val="left"/>
            </w:pPr>
            <w:r>
              <w:rPr>
                <w:rFonts w:ascii="Arial" w:hAnsi="Arial" w:eastAsia="Arial"/>
                <w:b/>
                <w:color w:val="FFFFFF"/>
                <w:sz w:val="16"/>
              </w:rPr>
              <w:t>Entscheidung</w:t>
            </w:r>
          </w:p>
        </w:tc>
      </w:tr>
      <w:tr>
        <w:trPr>
          <w:cantSplit/>
        </w:trPr>
        <w:tc>
          <w:tcPr>
            <w:tcW w:type="dxa" w:w="1850"/>
            <w:tcMar>
              <w:top w:w="55" w:type="dxa"/>
              <w:start w:w="55" w:type="dxa"/>
              <w:bottom w:w="55" w:type="dxa"/>
              <w:end w:w="55" w:type="dxa"/>
            </w:tcMar>
          </w:tcPr>
          <w:p>
            <w:pPr>
              <w:spacing w:after="0" w:line="230" w:lineRule="auto" w:before="0"/>
            </w:pPr>
            <w:r>
              <w:rPr>
                <w:rFonts w:ascii="Arial" w:hAnsi="Arial" w:eastAsia="Arial"/>
                <w:color w:val="243447"/>
                <w:sz w:val="16"/>
              </w:rPr>
              <w:t>Wöchentlich</w:t>
            </w:r>
          </w:p>
        </w:tc>
        <w:tc>
          <w:tcPr>
            <w:tcW w:type="dxa" w:w="5050"/>
            <w:tcMar>
              <w:top w:w="55" w:type="dxa"/>
              <w:start w:w="55" w:type="dxa"/>
              <w:bottom w:w="55" w:type="dxa"/>
              <w:end w:w="55" w:type="dxa"/>
            </w:tcMar>
          </w:tcPr>
          <w:p>
            <w:pPr>
              <w:spacing w:after="0" w:line="230" w:lineRule="auto" w:before="0"/>
            </w:pPr>
            <w:r>
              <w:rPr>
                <w:rFonts w:ascii="Arial" w:hAnsi="Arial" w:eastAsia="Arial"/>
                <w:color w:val="243447"/>
                <w:sz w:val="16"/>
              </w:rPr>
              <w:t>Bank, Forderungen, Projektstunden, offene Freigaben und kritische Fälle</w:t>
            </w:r>
          </w:p>
        </w:tc>
        <w:tc>
          <w:tcPr>
            <w:tcW w:type="dxa" w:w="2850"/>
            <w:tcMar>
              <w:top w:w="55" w:type="dxa"/>
              <w:start w:w="55" w:type="dxa"/>
              <w:bottom w:w="55" w:type="dxa"/>
              <w:end w:w="55" w:type="dxa"/>
            </w:tcMar>
          </w:tcPr>
          <w:p>
            <w:pPr>
              <w:spacing w:after="0" w:line="230" w:lineRule="auto" w:before="0"/>
            </w:pPr>
            <w:r>
              <w:rPr>
                <w:rFonts w:ascii="Arial" w:hAnsi="Arial" w:eastAsia="Arial"/>
                <w:color w:val="243447"/>
                <w:sz w:val="16"/>
              </w:rPr>
              <w:t>Eskalieren, pausieren oder priorisieren</w:t>
            </w:r>
          </w:p>
        </w:tc>
      </w:tr>
      <w:tr>
        <w:trPr>
          <w:cantSplit/>
        </w:trPr>
        <w:tc>
          <w:tcPr>
            <w:tcW w:type="dxa" w:w="1850"/>
            <w:shd w:fill="F8FAFC"/>
            <w:tcMar>
              <w:top w:w="55" w:type="dxa"/>
              <w:start w:w="55" w:type="dxa"/>
              <w:bottom w:w="55" w:type="dxa"/>
              <w:end w:w="55" w:type="dxa"/>
            </w:tcMar>
          </w:tcPr>
          <w:p>
            <w:pPr>
              <w:spacing w:after="0" w:line="230" w:lineRule="auto" w:before="0"/>
            </w:pPr>
            <w:r>
              <w:rPr>
                <w:rFonts w:ascii="Arial" w:hAnsi="Arial" w:eastAsia="Arial"/>
                <w:color w:val="243447"/>
                <w:sz w:val="16"/>
              </w:rPr>
              <w:t>Monatlich</w:t>
            </w:r>
          </w:p>
        </w:tc>
        <w:tc>
          <w:tcPr>
            <w:tcW w:type="dxa" w:w="5050"/>
            <w:shd w:fill="F8FAFC"/>
            <w:tcMar>
              <w:top w:w="55" w:type="dxa"/>
              <w:start w:w="55" w:type="dxa"/>
              <w:bottom w:w="55" w:type="dxa"/>
              <w:end w:w="55" w:type="dxa"/>
            </w:tcMar>
          </w:tcPr>
          <w:p>
            <w:pPr>
              <w:spacing w:after="0" w:line="230" w:lineRule="auto" w:before="0"/>
            </w:pPr>
            <w:r>
              <w:rPr>
                <w:rFonts w:ascii="Arial" w:hAnsi="Arial" w:eastAsia="Arial"/>
                <w:color w:val="243447"/>
                <w:sz w:val="16"/>
              </w:rPr>
              <w:t>BWA, 13-Wochen-Cash, Pipeline, Auftragsbestand, Konzentration und Kapazität</w:t>
            </w:r>
          </w:p>
        </w:tc>
        <w:tc>
          <w:tcPr>
            <w:tcW w:type="dxa" w:w="2850"/>
            <w:shd w:fill="F8FAFC"/>
            <w:tcMar>
              <w:top w:w="55" w:type="dxa"/>
              <w:start w:w="55" w:type="dxa"/>
              <w:bottom w:w="55" w:type="dxa"/>
              <w:end w:w="55" w:type="dxa"/>
            </w:tcMar>
          </w:tcPr>
          <w:p>
            <w:pPr>
              <w:spacing w:after="0" w:line="230" w:lineRule="auto" w:before="0"/>
            </w:pPr>
            <w:r>
              <w:rPr>
                <w:rFonts w:ascii="Arial" w:hAnsi="Arial" w:eastAsia="Arial"/>
                <w:color w:val="243447"/>
                <w:sz w:val="16"/>
              </w:rPr>
              <w:t>Forecast, Kosten und Personalplan aktualisieren</w:t>
            </w:r>
          </w:p>
        </w:tc>
      </w:tr>
      <w:tr>
        <w:trPr>
          <w:cantSplit/>
        </w:trPr>
        <w:tc>
          <w:tcPr>
            <w:tcW w:type="dxa" w:w="1850"/>
            <w:tcMar>
              <w:top w:w="55" w:type="dxa"/>
              <w:start w:w="55" w:type="dxa"/>
              <w:bottom w:w="55" w:type="dxa"/>
              <w:end w:w="55" w:type="dxa"/>
            </w:tcMar>
          </w:tcPr>
          <w:p>
            <w:pPr>
              <w:spacing w:after="0" w:line="230" w:lineRule="auto" w:before="0"/>
            </w:pPr>
            <w:r>
              <w:rPr>
                <w:rFonts w:ascii="Arial" w:hAnsi="Arial" w:eastAsia="Arial"/>
                <w:color w:val="243447"/>
                <w:sz w:val="16"/>
              </w:rPr>
              <w:t>Je Meilenstein</w:t>
            </w:r>
          </w:p>
        </w:tc>
        <w:tc>
          <w:tcPr>
            <w:tcW w:type="dxa" w:w="5050"/>
            <w:tcMar>
              <w:top w:w="55" w:type="dxa"/>
              <w:start w:w="55" w:type="dxa"/>
              <w:bottom w:w="55" w:type="dxa"/>
              <w:end w:w="55" w:type="dxa"/>
            </w:tcMar>
          </w:tcPr>
          <w:p>
            <w:pPr>
              <w:spacing w:after="0" w:line="230" w:lineRule="auto" w:before="0"/>
            </w:pPr>
            <w:r>
              <w:rPr>
                <w:rFonts w:ascii="Arial" w:hAnsi="Arial" w:eastAsia="Arial"/>
                <w:color w:val="243447"/>
                <w:sz w:val="16"/>
              </w:rPr>
              <w:t>Abnahme, Zahlung, Budget, Fremdkosten, Scope und Termin</w:t>
            </w:r>
          </w:p>
        </w:tc>
        <w:tc>
          <w:tcPr>
            <w:tcW w:type="dxa" w:w="2850"/>
            <w:tcMar>
              <w:top w:w="55" w:type="dxa"/>
              <w:start w:w="55" w:type="dxa"/>
              <w:bottom w:w="55" w:type="dxa"/>
              <w:end w:w="55" w:type="dxa"/>
            </w:tcMar>
          </w:tcPr>
          <w:p>
            <w:pPr>
              <w:spacing w:after="0" w:line="230" w:lineRule="auto" w:before="0"/>
            </w:pPr>
            <w:r>
              <w:rPr>
                <w:rFonts w:ascii="Arial" w:hAnsi="Arial" w:eastAsia="Arial"/>
                <w:color w:val="243447"/>
                <w:sz w:val="16"/>
              </w:rPr>
              <w:t>nächste Phase freigeben oder Change Request</w:t>
            </w:r>
          </w:p>
        </w:tc>
      </w:tr>
      <w:tr>
        <w:trPr>
          <w:cantSplit/>
        </w:trPr>
        <w:tc>
          <w:tcPr>
            <w:tcW w:type="dxa" w:w="1850"/>
            <w:shd w:fill="F8FAFC"/>
            <w:tcMar>
              <w:top w:w="55" w:type="dxa"/>
              <w:start w:w="55" w:type="dxa"/>
              <w:bottom w:w="55" w:type="dxa"/>
              <w:end w:w="55" w:type="dxa"/>
            </w:tcMar>
          </w:tcPr>
          <w:p>
            <w:pPr>
              <w:spacing w:after="0" w:line="230" w:lineRule="auto" w:before="0"/>
            </w:pPr>
            <w:r>
              <w:rPr>
                <w:rFonts w:ascii="Arial" w:hAnsi="Arial" w:eastAsia="Arial"/>
                <w:color w:val="243447"/>
                <w:sz w:val="16"/>
              </w:rPr>
              <w:t>Quartalsweise</w:t>
            </w:r>
          </w:p>
        </w:tc>
        <w:tc>
          <w:tcPr>
            <w:tcW w:type="dxa" w:w="5050"/>
            <w:shd w:fill="F8FAFC"/>
            <w:tcMar>
              <w:top w:w="55" w:type="dxa"/>
              <w:start w:w="55" w:type="dxa"/>
              <w:bottom w:w="55" w:type="dxa"/>
              <w:end w:w="55" w:type="dxa"/>
            </w:tcMar>
          </w:tcPr>
          <w:p>
            <w:pPr>
              <w:spacing w:after="0" w:line="230" w:lineRule="auto" w:before="0"/>
            </w:pPr>
            <w:r>
              <w:rPr>
                <w:rFonts w:ascii="Arial" w:hAnsi="Arial" w:eastAsia="Arial"/>
                <w:color w:val="243447"/>
                <w:sz w:val="16"/>
              </w:rPr>
              <w:t>Szenario, Versicherungen, Partner, Datenschutz und Qualitäts-KPIs</w:t>
            </w:r>
          </w:p>
        </w:tc>
        <w:tc>
          <w:tcPr>
            <w:tcW w:type="dxa" w:w="2850"/>
            <w:shd w:fill="F8FAFC"/>
            <w:tcMar>
              <w:top w:w="55" w:type="dxa"/>
              <w:start w:w="55" w:type="dxa"/>
              <w:bottom w:w="55" w:type="dxa"/>
              <w:end w:w="55" w:type="dxa"/>
            </w:tcMar>
          </w:tcPr>
          <w:p>
            <w:pPr>
              <w:spacing w:after="0" w:line="230" w:lineRule="auto" w:before="0"/>
            </w:pPr>
            <w:r>
              <w:rPr>
                <w:rFonts w:ascii="Arial" w:hAnsi="Arial" w:eastAsia="Arial"/>
                <w:color w:val="243447"/>
                <w:sz w:val="16"/>
              </w:rPr>
              <w:t>Standards und Reserven anpassen</w:t>
            </w:r>
          </w:p>
        </w:tc>
      </w:tr>
      <w:tr>
        <w:trPr>
          <w:cantSplit/>
        </w:trPr>
        <w:tc>
          <w:tcPr>
            <w:tcW w:type="dxa" w:w="1850"/>
            <w:tcMar>
              <w:top w:w="55" w:type="dxa"/>
              <w:start w:w="55" w:type="dxa"/>
              <w:bottom w:w="55" w:type="dxa"/>
              <w:end w:w="55" w:type="dxa"/>
            </w:tcMar>
          </w:tcPr>
          <w:p>
            <w:pPr>
              <w:spacing w:after="0" w:line="230" w:lineRule="auto" w:before="0"/>
            </w:pPr>
            <w:r>
              <w:rPr>
                <w:rFonts w:ascii="Arial" w:hAnsi="Arial" w:eastAsia="Arial"/>
                <w:color w:val="243447"/>
                <w:sz w:val="16"/>
              </w:rPr>
              <w:t>Vor Objekt/Personal/IT</w:t>
            </w:r>
          </w:p>
        </w:tc>
        <w:tc>
          <w:tcPr>
            <w:tcW w:type="dxa" w:w="5050"/>
            <w:tcMar>
              <w:top w:w="55" w:type="dxa"/>
              <w:start w:w="55" w:type="dxa"/>
              <w:bottom w:w="55" w:type="dxa"/>
              <w:end w:w="55" w:type="dxa"/>
            </w:tcMar>
          </w:tcPr>
          <w:p>
            <w:pPr>
              <w:spacing w:after="0" w:line="230" w:lineRule="auto" w:before="0"/>
            </w:pPr>
            <w:r>
              <w:rPr>
                <w:rFonts w:ascii="Arial" w:hAnsi="Arial" w:eastAsia="Arial"/>
                <w:color w:val="243447"/>
                <w:sz w:val="16"/>
              </w:rPr>
              <w:t>separates Investitionspapier mit Downside und Exit</w:t>
            </w:r>
          </w:p>
        </w:tc>
        <w:tc>
          <w:tcPr>
            <w:tcW w:type="dxa" w:w="2850"/>
            <w:tcMar>
              <w:top w:w="55" w:type="dxa"/>
              <w:start w:w="55" w:type="dxa"/>
              <w:bottom w:w="55" w:type="dxa"/>
              <w:end w:w="55" w:type="dxa"/>
            </w:tcMar>
          </w:tcPr>
          <w:p>
            <w:pPr>
              <w:spacing w:after="0" w:line="230" w:lineRule="auto" w:before="0"/>
            </w:pPr>
            <w:r>
              <w:rPr>
                <w:rFonts w:ascii="Arial" w:hAnsi="Arial" w:eastAsia="Arial"/>
                <w:color w:val="243447"/>
                <w:sz w:val="16"/>
              </w:rPr>
              <w:t>Go/No-Go durch Geschäftsführung nach Fachprüfung</w:t>
            </w:r>
          </w:p>
        </w:tc>
      </w:tr>
    </w:tbl>
    <w:p>
      <w:pPr>
        <w:pStyle w:val="Heading1"/>
        <w:keepNext/>
        <w:spacing w:before="140" w:after="80" w:line="240" w:lineRule="auto"/>
        <w:pBdr>
          <w:bottom w:val="single" w:sz="8" w:space="6" w:color="B08D57"/>
        </w:pBdr>
      </w:pPr>
      <w:r>
        <w:rPr>
          <w:rFonts w:ascii="Arial" w:hAnsi="Arial" w:eastAsia="Arial" w:cs="Arial"/>
          <w:b/>
          <w:color w:val="102A43"/>
          <w:sz w:val="32"/>
        </w:rPr>
        <w:t>11. Meilenstein- und Wachstumsplanung</w:t>
      </w:r>
    </w:p>
    <w:p>
      <w:pPr>
        <w:pStyle w:val="Heading2"/>
        <w:keepNext/>
        <w:pBdr>
          <w:bottom w:val="single" w:sz="8" w:space="6" w:color="B08D57"/>
        </w:pBdr>
        <w:spacing w:after="50" w:before="100" w:line="240" w:lineRule="auto"/>
      </w:pPr>
      <w:r>
        <w:rPr>
          <w:rFonts w:ascii="Arial" w:hAnsi="Arial" w:eastAsia="Arial" w:cs="Arial"/>
          <w:b/>
          <w:color w:val="1E3A5F"/>
          <w:sz w:val="24"/>
        </w:rPr>
        <w:t>Wachstumsprinzip: Beleg vor Bindung</w:t>
      </w:r>
    </w:p>
    <w:p>
      <w:pPr>
        <w:pStyle w:val="BodyText"/>
        <w:spacing w:after="44" w:before="0" w:line="245" w:lineRule="auto"/>
        <w:jc w:val="both"/>
      </w:pPr>
      <w:r>
        <w:rPr>
          <w:rFonts w:ascii="Arial" w:hAnsi="Arial" w:eastAsia="Arial"/>
          <w:i w:val="0"/>
          <w:color w:val="243447"/>
          <w:sz w:val="19"/>
        </w:rPr>
        <w:t>AMAVIO wächst in einer festen Reihenfolge: Kundenproblem validieren, bezahltes Mandat liefern, Ergebnis dokumentieren, Prozess standardisieren und erst danach zusätzliche Fixkosten oder Kapitalbindungen eingehen. Dieser Pfad schützt die Gesellschaft vor dem zentralen Start-up-Risiko, eine organisatorische oder objektspezifische Infrastruktur aufzubauen, bevor wiederholbare Nachfrage und zahlungsfähige Kunden nachgewiesen sind.</w:t>
      </w:r>
    </w:p>
    <w:p>
      <w:pPr>
        <w:pStyle w:val="BodyText"/>
        <w:spacing w:after="44" w:before="0" w:line="245" w:lineRule="auto"/>
        <w:jc w:val="both"/>
      </w:pPr>
      <w:r>
        <w:rPr>
          <w:rFonts w:ascii="Arial" w:hAnsi="Arial" w:eastAsia="Arial"/>
          <w:i w:val="0"/>
          <w:color w:val="243447"/>
          <w:sz w:val="19"/>
        </w:rPr>
        <w:t>Die ersten 36 Monate sind deshalb nicht als geradlinige Expansion geplant. Jede Entwicklungsstufe besitzt ein Ergebnis, einen messbaren Nachweis und eine Stop-/Weiter-Entscheidung. Projektgeschäft und Housing &amp; Arrival Office bilden den operativen Kern. Digitale Produkte, eigenes Personal und langfristig gebundene Wohnkapazitäten sind nachgelagerte Hebel, die den Kern stärken müssen und ihn nicht finanziell verdecken dürfen.</w:t>
      </w:r>
    </w:p>
    <w:p>
      <w:pPr>
        <w:spacing w:before="0" w:after="44" w:line="245" w:lineRule="auto"/>
        <w:shd w:fill="F7F3EA"/>
        <w:pBdr>
          <w:left w:val="single" w:sz="18" w:space="10" w:color="B08D57"/>
        </w:pBdr>
        <w:ind w:left="180" w:right="120"/>
      </w:pPr>
      <w:r>
        <w:rPr>
          <w:rFonts w:ascii="Arial" w:hAnsi="Arial" w:eastAsia="Arial"/>
          <w:b/>
          <w:color w:val="B08D57"/>
          <w:sz w:val="19"/>
        </w:rPr>
        <w:t xml:space="preserve">VERBINDLICHE REIHENFOLGE  </w:t>
      </w:r>
      <w:r>
        <w:rPr>
          <w:rFonts w:ascii="Arial" w:hAnsi="Arial" w:eastAsia="Arial"/>
          <w:color w:val="243447"/>
          <w:sz w:val="19"/>
        </w:rPr>
        <w:t>Referenzfähige Delivery kommt vor Personalaufbau; wiederkehrende Workflows kommen vor Eigenentwicklung; gesicherte Nachfrage, zulässige Nutzung und eigener Stresscase kommen vor Objektbindung.</w:t>
      </w:r>
    </w:p>
    <w:p>
      <w:pPr>
        <w:pStyle w:val="Heading2"/>
        <w:keepNext/>
        <w:pBdr>
          <w:bottom w:val="single" w:sz="8" w:space="6" w:color="B08D57"/>
        </w:pBdr>
        <w:spacing w:after="50" w:before="100" w:line="240" w:lineRule="auto"/>
      </w:pPr>
      <w:r>
        <w:rPr>
          <w:rFonts w:ascii="Arial" w:hAnsi="Arial" w:eastAsia="Arial" w:cs="Arial"/>
          <w:b/>
          <w:color w:val="1E3A5F"/>
          <w:sz w:val="24"/>
        </w:rPr>
        <w:t>36-Monats-Roadmap</w:t>
      </w:r>
    </w:p>
    <w:tbl>
      <w:tblPr>
        <w:tblW w:type="dxa" w:w="9750"/>
        <w:jc w:val="center"/>
        <w:tblLayout w:type="fixed"/>
        <w:tblLook w:firstColumn="1" w:firstRow="1" w:lastColumn="0" w:lastRow="0" w:noHBand="0" w:noVBand="1" w:val="04A0"/>
        <w:tblInd w:w="0" w:type="dxa"/>
        <w:tblBorders>
          <w:top w:val="single" w:sz="5" w:color="D8E1E8"/>
          <w:left w:val="single" w:sz="5" w:color="D8E1E8"/>
          <w:bottom w:val="single" w:sz="5" w:color="D8E1E8"/>
          <w:right w:val="single" w:sz="5" w:color="D8E1E8"/>
          <w:insideH w:val="single" w:sz="5" w:color="D8E1E8"/>
          <w:insideV w:val="single" w:sz="5" w:color="D8E1E8"/>
        </w:tblBorders>
      </w:tblPr>
      <w:tblGrid>
        <w:gridCol w:w="1850"/>
        <w:gridCol w:w="1750"/>
        <w:gridCol w:w="3450"/>
        <w:gridCol w:w="2700"/>
      </w:tblGrid>
      <w:tr>
        <w:trPr>
          <w:tblHeader/>
        </w:trPr>
        <w:tc>
          <w:tcPr>
            <w:tcW w:type="dxa" w:w="1850"/>
            <w:vAlign w:val="center"/>
            <w:tcMar>
              <w:top w:w="55" w:type="dxa"/>
              <w:start w:w="55" w:type="dxa"/>
              <w:bottom w:w="55" w:type="dxa"/>
              <w:end w:w="55" w:type="dxa"/>
            </w:tcMar>
            <w:shd w:fill="102A43"/>
          </w:tcPr>
          <w:p>
            <w:pPr>
              <w:spacing w:after="0" w:before="0" w:line="230" w:lineRule="auto"/>
              <w:jc w:val="left"/>
            </w:pPr>
            <w:r>
              <w:rPr>
                <w:rFonts w:ascii="Arial" w:hAnsi="Arial" w:eastAsia="Arial"/>
                <w:b/>
                <w:color w:val="FFFFFF"/>
                <w:sz w:val="16"/>
              </w:rPr>
              <w:t>Phase</w:t>
            </w:r>
          </w:p>
        </w:tc>
        <w:tc>
          <w:tcPr>
            <w:tcW w:type="dxa" w:w="1750"/>
            <w:vAlign w:val="center"/>
            <w:tcMar>
              <w:top w:w="55" w:type="dxa"/>
              <w:start w:w="55" w:type="dxa"/>
              <w:bottom w:w="55" w:type="dxa"/>
              <w:end w:w="55" w:type="dxa"/>
            </w:tcMar>
            <w:shd w:fill="102A43"/>
          </w:tcPr>
          <w:p>
            <w:pPr>
              <w:spacing w:after="0" w:before="0" w:line="230" w:lineRule="auto"/>
              <w:jc w:val="left"/>
            </w:pPr>
            <w:r>
              <w:rPr>
                <w:rFonts w:ascii="Arial" w:hAnsi="Arial" w:eastAsia="Arial"/>
                <w:b/>
                <w:color w:val="FFFFFF"/>
                <w:sz w:val="16"/>
              </w:rPr>
              <w:t>Zeitraum</w:t>
            </w:r>
          </w:p>
        </w:tc>
        <w:tc>
          <w:tcPr>
            <w:tcW w:type="dxa" w:w="3450"/>
            <w:vAlign w:val="center"/>
            <w:tcMar>
              <w:top w:w="55" w:type="dxa"/>
              <w:start w:w="55" w:type="dxa"/>
              <w:bottom w:w="55" w:type="dxa"/>
              <w:end w:w="55" w:type="dxa"/>
            </w:tcMar>
            <w:shd w:fill="102A43"/>
          </w:tcPr>
          <w:p>
            <w:pPr>
              <w:spacing w:after="0" w:before="0" w:line="230" w:lineRule="auto"/>
              <w:jc w:val="left"/>
            </w:pPr>
            <w:r>
              <w:rPr>
                <w:rFonts w:ascii="Arial" w:hAnsi="Arial" w:eastAsia="Arial"/>
                <w:b/>
                <w:color w:val="FFFFFF"/>
                <w:sz w:val="16"/>
              </w:rPr>
              <w:t>Geschäftliches Ziel</w:t>
            </w:r>
          </w:p>
        </w:tc>
        <w:tc>
          <w:tcPr>
            <w:tcW w:type="dxa" w:w="2700"/>
            <w:vAlign w:val="center"/>
            <w:tcMar>
              <w:top w:w="55" w:type="dxa"/>
              <w:start w:w="55" w:type="dxa"/>
              <w:bottom w:w="55" w:type="dxa"/>
              <w:end w:w="55" w:type="dxa"/>
            </w:tcMar>
            <w:shd w:fill="102A43"/>
          </w:tcPr>
          <w:p>
            <w:pPr>
              <w:spacing w:after="0" w:before="0" w:line="230" w:lineRule="auto"/>
              <w:jc w:val="left"/>
            </w:pPr>
            <w:r>
              <w:rPr>
                <w:rFonts w:ascii="Arial" w:hAnsi="Arial" w:eastAsia="Arial"/>
                <w:b/>
                <w:color w:val="FFFFFF"/>
                <w:sz w:val="16"/>
              </w:rPr>
              <w:t>Freigabenachweis</w:t>
            </w:r>
          </w:p>
        </w:tc>
      </w:tr>
      <w:tr>
        <w:trPr>
          <w:cantSplit/>
        </w:trPr>
        <w:tc>
          <w:tcPr>
            <w:tcW w:type="dxa" w:w="1850"/>
            <w:tcMar>
              <w:top w:w="55" w:type="dxa"/>
              <w:start w:w="55" w:type="dxa"/>
              <w:bottom w:w="55" w:type="dxa"/>
              <w:end w:w="55" w:type="dxa"/>
            </w:tcMar>
          </w:tcPr>
          <w:p>
            <w:pPr>
              <w:spacing w:after="0" w:line="230" w:lineRule="auto" w:before="0"/>
            </w:pPr>
            <w:r>
              <w:rPr>
                <w:rFonts w:ascii="Arial" w:hAnsi="Arial" w:eastAsia="Arial"/>
                <w:color w:val="243447"/>
                <w:sz w:val="16"/>
              </w:rPr>
              <w:t>0 · Startklar</w:t>
            </w:r>
          </w:p>
        </w:tc>
        <w:tc>
          <w:tcPr>
            <w:tcW w:type="dxa" w:w="1750"/>
            <w:tcMar>
              <w:top w:w="55" w:type="dxa"/>
              <w:start w:w="55" w:type="dxa"/>
              <w:bottom w:w="55" w:type="dxa"/>
              <w:end w:w="55" w:type="dxa"/>
            </w:tcMar>
          </w:tcPr>
          <w:p>
            <w:pPr>
              <w:spacing w:after="0" w:line="230" w:lineRule="auto" w:before="0"/>
            </w:pPr>
            <w:r>
              <w:rPr>
                <w:rFonts w:ascii="Arial" w:hAnsi="Arial" w:eastAsia="Arial"/>
                <w:color w:val="243447"/>
                <w:sz w:val="16"/>
              </w:rPr>
              <w:t>Aug.–Sep. 2026</w:t>
            </w:r>
          </w:p>
        </w:tc>
        <w:tc>
          <w:tcPr>
            <w:tcW w:type="dxa" w:w="3450"/>
            <w:tcMar>
              <w:top w:w="55" w:type="dxa"/>
              <w:start w:w="55" w:type="dxa"/>
              <w:bottom w:w="55" w:type="dxa"/>
              <w:end w:w="55" w:type="dxa"/>
            </w:tcMar>
          </w:tcPr>
          <w:p>
            <w:pPr>
              <w:spacing w:after="0" w:line="230" w:lineRule="auto" w:before="0"/>
            </w:pPr>
            <w:r>
              <w:rPr>
                <w:rFonts w:ascii="Arial" w:hAnsi="Arial" w:eastAsia="Arial"/>
                <w:color w:val="243447"/>
                <w:sz w:val="16"/>
              </w:rPr>
              <w:t>Rechts-, Finanz-, Vertrags- und Vertriebsbasis vollständig arbeitsfähig machen</w:t>
            </w:r>
          </w:p>
        </w:tc>
        <w:tc>
          <w:tcPr>
            <w:tcW w:type="dxa" w:w="2700"/>
            <w:tcMar>
              <w:top w:w="55" w:type="dxa"/>
              <w:start w:w="55" w:type="dxa"/>
              <w:bottom w:w="55" w:type="dxa"/>
              <w:end w:w="55" w:type="dxa"/>
            </w:tcMar>
          </w:tcPr>
          <w:p>
            <w:pPr>
              <w:spacing w:after="0" w:line="230" w:lineRule="auto" w:before="0"/>
            </w:pPr>
            <w:r>
              <w:rPr>
                <w:rFonts w:ascii="Arial" w:hAnsi="Arial" w:eastAsia="Arial"/>
                <w:color w:val="243447"/>
                <w:sz w:val="16"/>
              </w:rPr>
              <w:t>Startmittel dokumentiert; Kernunterlagen freigegeben; CRM, Angebots- und Projektstruktur aktiv</w:t>
            </w:r>
          </w:p>
        </w:tc>
      </w:tr>
      <w:tr>
        <w:trPr>
          <w:cantSplit/>
        </w:trPr>
        <w:tc>
          <w:tcPr>
            <w:tcW w:type="dxa" w:w="1850"/>
            <w:shd w:fill="F8FAFC"/>
            <w:tcMar>
              <w:top w:w="55" w:type="dxa"/>
              <w:start w:w="55" w:type="dxa"/>
              <w:bottom w:w="55" w:type="dxa"/>
              <w:end w:w="55" w:type="dxa"/>
            </w:tcMar>
          </w:tcPr>
          <w:p>
            <w:pPr>
              <w:spacing w:after="0" w:line="230" w:lineRule="auto" w:before="0"/>
            </w:pPr>
            <w:r>
              <w:rPr>
                <w:rFonts w:ascii="Arial" w:hAnsi="Arial" w:eastAsia="Arial"/>
                <w:color w:val="243447"/>
                <w:sz w:val="16"/>
              </w:rPr>
              <w:t>1 · Validieren</w:t>
            </w:r>
          </w:p>
        </w:tc>
        <w:tc>
          <w:tcPr>
            <w:tcW w:type="dxa" w:w="1750"/>
            <w:shd w:fill="F8FAFC"/>
            <w:tcMar>
              <w:top w:w="55" w:type="dxa"/>
              <w:start w:w="55" w:type="dxa"/>
              <w:bottom w:w="55" w:type="dxa"/>
              <w:end w:w="55" w:type="dxa"/>
            </w:tcMar>
          </w:tcPr>
          <w:p>
            <w:pPr>
              <w:spacing w:after="0" w:line="230" w:lineRule="auto" w:before="0"/>
            </w:pPr>
            <w:r>
              <w:rPr>
                <w:rFonts w:ascii="Arial" w:hAnsi="Arial" w:eastAsia="Arial"/>
                <w:color w:val="243447"/>
                <w:sz w:val="16"/>
              </w:rPr>
              <w:t>Okt. 2026–Jan. 2027</w:t>
            </w:r>
          </w:p>
        </w:tc>
        <w:tc>
          <w:tcPr>
            <w:tcW w:type="dxa" w:w="3450"/>
            <w:shd w:fill="F8FAFC"/>
            <w:tcMar>
              <w:top w:w="55" w:type="dxa"/>
              <w:start w:w="55" w:type="dxa"/>
              <w:bottom w:w="55" w:type="dxa"/>
              <w:end w:w="55" w:type="dxa"/>
            </w:tcMar>
          </w:tcPr>
          <w:p>
            <w:pPr>
              <w:spacing w:after="0" w:line="230" w:lineRule="auto" w:before="0"/>
            </w:pPr>
            <w:r>
              <w:rPr>
                <w:rFonts w:ascii="Arial" w:hAnsi="Arial" w:eastAsia="Arial"/>
                <w:color w:val="243447"/>
                <w:sz w:val="16"/>
              </w:rPr>
              <w:t>Zielkundenansprache in NRW und erstes bezahltes Blueprint- oder Pilotmandat</w:t>
            </w:r>
          </w:p>
        </w:tc>
        <w:tc>
          <w:tcPr>
            <w:tcW w:type="dxa" w:w="2700"/>
            <w:shd w:fill="F8FAFC"/>
            <w:tcMar>
              <w:top w:w="55" w:type="dxa"/>
              <w:start w:w="55" w:type="dxa"/>
              <w:bottom w:w="55" w:type="dxa"/>
              <w:end w:w="55" w:type="dxa"/>
            </w:tcMar>
          </w:tcPr>
          <w:p>
            <w:pPr>
              <w:spacing w:after="0" w:line="230" w:lineRule="auto" w:before="0"/>
            </w:pPr>
            <w:r>
              <w:rPr>
                <w:rFonts w:ascii="Arial" w:hAnsi="Arial" w:eastAsia="Arial"/>
                <w:color w:val="243447"/>
                <w:sz w:val="16"/>
              </w:rPr>
              <w:t>qualifizierte Pipeline, dokumentierte Bedarfsgespräche, unterschriebener Auftrag mit Vorauszahlung</w:t>
            </w:r>
          </w:p>
        </w:tc>
      </w:tr>
      <w:tr>
        <w:trPr>
          <w:cantSplit/>
        </w:trPr>
        <w:tc>
          <w:tcPr>
            <w:tcW w:type="dxa" w:w="1850"/>
            <w:tcMar>
              <w:top w:w="55" w:type="dxa"/>
              <w:start w:w="55" w:type="dxa"/>
              <w:bottom w:w="55" w:type="dxa"/>
              <w:end w:w="55" w:type="dxa"/>
            </w:tcMar>
          </w:tcPr>
          <w:p>
            <w:pPr>
              <w:spacing w:after="0" w:line="230" w:lineRule="auto" w:before="0"/>
            </w:pPr>
            <w:r>
              <w:rPr>
                <w:rFonts w:ascii="Arial" w:hAnsi="Arial" w:eastAsia="Arial"/>
                <w:color w:val="243447"/>
                <w:sz w:val="16"/>
              </w:rPr>
              <w:t>2 · Referenz schaffen</w:t>
            </w:r>
          </w:p>
        </w:tc>
        <w:tc>
          <w:tcPr>
            <w:tcW w:type="dxa" w:w="1750"/>
            <w:tcMar>
              <w:top w:w="55" w:type="dxa"/>
              <w:start w:w="55" w:type="dxa"/>
              <w:bottom w:w="55" w:type="dxa"/>
              <w:end w:w="55" w:type="dxa"/>
            </w:tcMar>
          </w:tcPr>
          <w:p>
            <w:pPr>
              <w:spacing w:after="0" w:line="230" w:lineRule="auto" w:before="0"/>
            </w:pPr>
            <w:r>
              <w:rPr>
                <w:rFonts w:ascii="Arial" w:hAnsi="Arial" w:eastAsia="Arial"/>
                <w:color w:val="243447"/>
                <w:sz w:val="16"/>
              </w:rPr>
              <w:t>Feb.–Jul. 2027</w:t>
            </w:r>
          </w:p>
        </w:tc>
        <w:tc>
          <w:tcPr>
            <w:tcW w:type="dxa" w:w="3450"/>
            <w:tcMar>
              <w:top w:w="55" w:type="dxa"/>
              <w:start w:w="55" w:type="dxa"/>
              <w:bottom w:w="55" w:type="dxa"/>
              <w:end w:w="55" w:type="dxa"/>
            </w:tcMar>
          </w:tcPr>
          <w:p>
            <w:pPr>
              <w:spacing w:after="0" w:line="230" w:lineRule="auto" w:before="0"/>
            </w:pPr>
            <w:r>
              <w:rPr>
                <w:rFonts w:ascii="Arial" w:hAnsi="Arial" w:eastAsia="Arial"/>
                <w:color w:val="243447"/>
                <w:sz w:val="16"/>
              </w:rPr>
              <w:t>Launch-/Setup-Leistung liefern, Ergebnis messen und Folgegeschäft entwickeln</w:t>
            </w:r>
          </w:p>
        </w:tc>
        <w:tc>
          <w:tcPr>
            <w:tcW w:type="dxa" w:w="2700"/>
            <w:tcMar>
              <w:top w:w="55" w:type="dxa"/>
              <w:start w:w="55" w:type="dxa"/>
              <w:bottom w:w="55" w:type="dxa"/>
              <w:end w:w="55" w:type="dxa"/>
            </w:tcMar>
          </w:tcPr>
          <w:p>
            <w:pPr>
              <w:spacing w:after="0" w:line="230" w:lineRule="auto" w:before="0"/>
            </w:pPr>
            <w:r>
              <w:rPr>
                <w:rFonts w:ascii="Arial" w:hAnsi="Arial" w:eastAsia="Arial"/>
                <w:color w:val="243447"/>
                <w:sz w:val="16"/>
              </w:rPr>
              <w:t>Abnahme, Nachkalkulation, verwertbare Referenz sowie Planjahr-1-Umsatzpfad bis 93.500 EUR</w:t>
            </w:r>
          </w:p>
        </w:tc>
      </w:tr>
      <w:tr>
        <w:trPr>
          <w:cantSplit/>
        </w:trPr>
        <w:tc>
          <w:tcPr>
            <w:tcW w:type="dxa" w:w="1850"/>
            <w:shd w:fill="F8FAFC"/>
            <w:tcMar>
              <w:top w:w="55" w:type="dxa"/>
              <w:start w:w="55" w:type="dxa"/>
              <w:bottom w:w="55" w:type="dxa"/>
              <w:end w:w="55" w:type="dxa"/>
            </w:tcMar>
          </w:tcPr>
          <w:p>
            <w:pPr>
              <w:spacing w:after="0" w:line="230" w:lineRule="auto" w:before="0"/>
            </w:pPr>
            <w:r>
              <w:rPr>
                <w:rFonts w:ascii="Arial" w:hAnsi="Arial" w:eastAsia="Arial"/>
                <w:color w:val="243447"/>
                <w:sz w:val="16"/>
              </w:rPr>
              <w:t>3 · Wiederholen</w:t>
            </w:r>
          </w:p>
        </w:tc>
        <w:tc>
          <w:tcPr>
            <w:tcW w:type="dxa" w:w="1750"/>
            <w:shd w:fill="F8FAFC"/>
            <w:tcMar>
              <w:top w:w="55" w:type="dxa"/>
              <w:start w:w="55" w:type="dxa"/>
              <w:bottom w:w="55" w:type="dxa"/>
              <w:end w:w="55" w:type="dxa"/>
            </w:tcMar>
          </w:tcPr>
          <w:p>
            <w:pPr>
              <w:spacing w:after="0" w:line="230" w:lineRule="auto" w:before="0"/>
            </w:pPr>
            <w:r>
              <w:rPr>
                <w:rFonts w:ascii="Arial" w:hAnsi="Arial" w:eastAsia="Arial"/>
                <w:color w:val="243447"/>
                <w:sz w:val="16"/>
              </w:rPr>
              <w:t>Aug. 2027–Jul. 2028</w:t>
            </w:r>
          </w:p>
        </w:tc>
        <w:tc>
          <w:tcPr>
            <w:tcW w:type="dxa" w:w="3450"/>
            <w:shd w:fill="F8FAFC"/>
            <w:tcMar>
              <w:top w:w="55" w:type="dxa"/>
              <w:start w:w="55" w:type="dxa"/>
              <w:bottom w:w="55" w:type="dxa"/>
              <w:end w:w="55" w:type="dxa"/>
            </w:tcMar>
          </w:tcPr>
          <w:p>
            <w:pPr>
              <w:spacing w:after="0" w:line="230" w:lineRule="auto" w:before="0"/>
            </w:pPr>
            <w:r>
              <w:rPr>
                <w:rFonts w:ascii="Arial" w:hAnsi="Arial" w:eastAsia="Arial"/>
                <w:color w:val="243447"/>
                <w:sz w:val="16"/>
              </w:rPr>
              <w:t>mehrere Kunden, wiederkehrendes Office-Geschäft und delegierbare Delivery etablieren</w:t>
            </w:r>
          </w:p>
        </w:tc>
        <w:tc>
          <w:tcPr>
            <w:tcW w:type="dxa" w:w="2700"/>
            <w:shd w:fill="F8FAFC"/>
            <w:tcMar>
              <w:top w:w="55" w:type="dxa"/>
              <w:start w:w="55" w:type="dxa"/>
              <w:bottom w:w="55" w:type="dxa"/>
              <w:end w:w="55" w:type="dxa"/>
            </w:tcMar>
          </w:tcPr>
          <w:p>
            <w:pPr>
              <w:spacing w:after="0" w:line="230" w:lineRule="auto" w:before="0"/>
            </w:pPr>
            <w:r>
              <w:rPr>
                <w:rFonts w:ascii="Arial" w:hAnsi="Arial" w:eastAsia="Arial"/>
                <w:color w:val="243447"/>
                <w:sz w:val="16"/>
              </w:rPr>
              <w:t>269.000 EUR Basiscase-Umsatz nur mit gesicherter Kapazität; keine Kundenkonzentration über 40 % ohne Gegenplan</w:t>
            </w:r>
          </w:p>
        </w:tc>
      </w:tr>
      <w:tr>
        <w:trPr>
          <w:cantSplit/>
        </w:trPr>
        <w:tc>
          <w:tcPr>
            <w:tcW w:type="dxa" w:w="1850"/>
            <w:tcMar>
              <w:top w:w="55" w:type="dxa"/>
              <w:start w:w="55" w:type="dxa"/>
              <w:bottom w:w="55" w:type="dxa"/>
              <w:end w:w="55" w:type="dxa"/>
            </w:tcMar>
          </w:tcPr>
          <w:p>
            <w:pPr>
              <w:spacing w:after="0" w:line="230" w:lineRule="auto" w:before="0"/>
            </w:pPr>
            <w:r>
              <w:rPr>
                <w:rFonts w:ascii="Arial" w:hAnsi="Arial" w:eastAsia="Arial"/>
                <w:color w:val="243447"/>
                <w:sz w:val="16"/>
              </w:rPr>
              <w:t>4 · Skalieren</w:t>
            </w:r>
          </w:p>
        </w:tc>
        <w:tc>
          <w:tcPr>
            <w:tcW w:type="dxa" w:w="1750"/>
            <w:tcMar>
              <w:top w:w="55" w:type="dxa"/>
              <w:start w:w="55" w:type="dxa"/>
              <w:bottom w:w="55" w:type="dxa"/>
              <w:end w:w="55" w:type="dxa"/>
            </w:tcMar>
          </w:tcPr>
          <w:p>
            <w:pPr>
              <w:spacing w:after="0" w:line="230" w:lineRule="auto" w:before="0"/>
            </w:pPr>
            <w:r>
              <w:rPr>
                <w:rFonts w:ascii="Arial" w:hAnsi="Arial" w:eastAsia="Arial"/>
                <w:color w:val="243447"/>
                <w:sz w:val="16"/>
              </w:rPr>
              <w:t>Aug. 2028–Jul. 2029</w:t>
            </w:r>
          </w:p>
        </w:tc>
        <w:tc>
          <w:tcPr>
            <w:tcW w:type="dxa" w:w="3450"/>
            <w:tcMar>
              <w:top w:w="55" w:type="dxa"/>
              <w:start w:w="55" w:type="dxa"/>
              <w:bottom w:w="55" w:type="dxa"/>
              <w:end w:w="55" w:type="dxa"/>
            </w:tcMar>
          </w:tcPr>
          <w:p>
            <w:pPr>
              <w:spacing w:after="0" w:line="230" w:lineRule="auto" w:before="0"/>
            </w:pPr>
            <w:r>
              <w:rPr>
                <w:rFonts w:ascii="Arial" w:hAnsi="Arial" w:eastAsia="Arial"/>
                <w:color w:val="243447"/>
                <w:sz w:val="16"/>
              </w:rPr>
              <w:t>standardisierte Mehrkunden-Delivery und kontrollierte regionale Ausweitung</w:t>
            </w:r>
          </w:p>
        </w:tc>
        <w:tc>
          <w:tcPr>
            <w:tcW w:type="dxa" w:w="2700"/>
            <w:tcMar>
              <w:top w:w="55" w:type="dxa"/>
              <w:start w:w="55" w:type="dxa"/>
              <w:bottom w:w="55" w:type="dxa"/>
              <w:end w:w="55" w:type="dxa"/>
            </w:tcMar>
          </w:tcPr>
          <w:p>
            <w:pPr>
              <w:spacing w:after="0" w:line="230" w:lineRule="auto" w:before="0"/>
            </w:pPr>
            <w:r>
              <w:rPr>
                <w:rFonts w:ascii="Arial" w:hAnsi="Arial" w:eastAsia="Arial"/>
                <w:color w:val="243447"/>
                <w:sz w:val="16"/>
              </w:rPr>
              <w:t>442.000 EUR Basiscase-Umsatz; belastbare Managementstruktur; Produkt-/Objektentscheidungen nur nach Sonder-Gate</w:t>
            </w:r>
          </w:p>
        </w:tc>
      </w:tr>
    </w:tbl>
    <w:p>
      <w:pPr>
        <w:pStyle w:val="Heading3"/>
        <w:keepNext/>
        <w:spacing w:after="30" w:before="70" w:line="240" w:lineRule="auto"/>
      </w:pPr>
      <w:r>
        <w:rPr>
          <w:rFonts w:ascii="Arial" w:hAnsi="Arial" w:eastAsia="Arial" w:cs="Arial"/>
          <w:b/>
          <w:color w:val="102A43"/>
          <w:sz w:val="20"/>
        </w:rPr>
        <w:t>Phase 0: operative Gründungsreife</w:t>
      </w:r>
    </w:p>
    <w:p>
      <w:pPr>
        <w:pStyle w:val="BodyText"/>
        <w:spacing w:after="44" w:before="0" w:line="245" w:lineRule="auto"/>
        <w:jc w:val="both"/>
      </w:pPr>
      <w:r>
        <w:rPr>
          <w:rFonts w:ascii="Arial" w:hAnsi="Arial" w:eastAsia="Arial"/>
          <w:i w:val="0"/>
          <w:color w:val="243447"/>
          <w:sz w:val="19"/>
        </w:rPr>
        <w:t>In den ersten acht Wochen liegt der Schwerpunkt nicht auf einer breiten öffentlichen Vermarktung, sondern auf Beschaffungsfähigkeit. Dazu gehören ein eindeutig verwendbarer Unternehmensgegenstand, Geschäftskonto und dokumentierte Einbringung der Startmittel, Steuer- und Buchhaltungsprozess, Versicherungsprüfung, Datenschutzgrundlagen, freigegebene Angebots- und Vertragsmodule, CRM, Projektakte sowie eine belastbare Leistungs- und Preisdarstellung. Ein Kunde darf erst dann in die Delivery übergehen, wenn Scope, Mitwirkung, Zahlung, Datenrollen und Fremdkosten geregelt sind.</w:t>
      </w:r>
    </w:p>
    <w:tbl>
      <w:tblPr>
        <w:tblW w:type="dxa" w:w="9750"/>
        <w:jc w:val="center"/>
        <w:tblLayout w:type="fixed"/>
        <w:tblLook w:firstColumn="1" w:firstRow="1" w:lastColumn="0" w:lastRow="0" w:noHBand="0" w:noVBand="1" w:val="04A0"/>
        <w:tblInd w:w="0" w:type="dxa"/>
        <w:tblBorders>
          <w:top w:val="single" w:sz="5" w:color="D8E1E8"/>
          <w:left w:val="single" w:sz="5" w:color="D8E1E8"/>
          <w:bottom w:val="single" w:sz="5" w:color="D8E1E8"/>
          <w:right w:val="single" w:sz="5" w:color="D8E1E8"/>
          <w:insideH w:val="single" w:sz="5" w:color="D8E1E8"/>
          <w:insideV w:val="single" w:sz="5" w:color="D8E1E8"/>
        </w:tblBorders>
      </w:tblPr>
      <w:tblGrid>
        <w:gridCol w:w="2650"/>
        <w:gridCol w:w="4650"/>
        <w:gridCol w:w="2450"/>
      </w:tblGrid>
      <w:tr>
        <w:trPr>
          <w:tblHeader/>
        </w:trPr>
        <w:tc>
          <w:tcPr>
            <w:tcW w:type="dxa" w:w="2650"/>
            <w:vAlign w:val="center"/>
            <w:tcMar>
              <w:top w:w="55" w:type="dxa"/>
              <w:start w:w="55" w:type="dxa"/>
              <w:bottom w:w="55" w:type="dxa"/>
              <w:end w:w="55" w:type="dxa"/>
            </w:tcMar>
            <w:shd w:fill="102A43"/>
          </w:tcPr>
          <w:p>
            <w:pPr>
              <w:spacing w:after="0" w:before="0" w:line="230" w:lineRule="auto"/>
              <w:jc w:val="left"/>
            </w:pPr>
            <w:r>
              <w:rPr>
                <w:rFonts w:ascii="Arial" w:hAnsi="Arial" w:eastAsia="Arial"/>
                <w:b/>
                <w:color w:val="FFFFFF"/>
                <w:sz w:val="16"/>
              </w:rPr>
              <w:t>Arbeitsstrom</w:t>
            </w:r>
          </w:p>
        </w:tc>
        <w:tc>
          <w:tcPr>
            <w:tcW w:type="dxa" w:w="4650"/>
            <w:vAlign w:val="center"/>
            <w:tcMar>
              <w:top w:w="55" w:type="dxa"/>
              <w:start w:w="55" w:type="dxa"/>
              <w:bottom w:w="55" w:type="dxa"/>
              <w:end w:w="55" w:type="dxa"/>
            </w:tcMar>
            <w:shd w:fill="102A43"/>
          </w:tcPr>
          <w:p>
            <w:pPr>
              <w:spacing w:after="0" w:before="0" w:line="230" w:lineRule="auto"/>
              <w:jc w:val="left"/>
            </w:pPr>
            <w:r>
              <w:rPr>
                <w:rFonts w:ascii="Arial" w:hAnsi="Arial" w:eastAsia="Arial"/>
                <w:b/>
                <w:color w:val="FFFFFF"/>
                <w:sz w:val="16"/>
              </w:rPr>
              <w:t>Abschlusskriterium</w:t>
            </w:r>
          </w:p>
        </w:tc>
        <w:tc>
          <w:tcPr>
            <w:tcW w:type="dxa" w:w="2450"/>
            <w:vAlign w:val="center"/>
            <w:tcMar>
              <w:top w:w="55" w:type="dxa"/>
              <w:start w:w="55" w:type="dxa"/>
              <w:bottom w:w="55" w:type="dxa"/>
              <w:end w:w="55" w:type="dxa"/>
            </w:tcMar>
            <w:shd w:fill="102A43"/>
          </w:tcPr>
          <w:p>
            <w:pPr>
              <w:spacing w:after="0" w:before="0" w:line="230" w:lineRule="auto"/>
              <w:jc w:val="left"/>
            </w:pPr>
            <w:r>
              <w:rPr>
                <w:rFonts w:ascii="Arial" w:hAnsi="Arial" w:eastAsia="Arial"/>
                <w:b/>
                <w:color w:val="FFFFFF"/>
                <w:sz w:val="16"/>
              </w:rPr>
              <w:t>Folge bei offenem Punkt</w:t>
            </w:r>
          </w:p>
        </w:tc>
      </w:tr>
      <w:tr>
        <w:trPr>
          <w:cantSplit/>
        </w:trPr>
        <w:tc>
          <w:tcPr>
            <w:tcW w:type="dxa" w:w="2650"/>
            <w:tcMar>
              <w:top w:w="55" w:type="dxa"/>
              <w:start w:w="55" w:type="dxa"/>
              <w:bottom w:w="55" w:type="dxa"/>
              <w:end w:w="55" w:type="dxa"/>
            </w:tcMar>
          </w:tcPr>
          <w:p>
            <w:pPr>
              <w:spacing w:after="0" w:line="230" w:lineRule="auto" w:before="0"/>
            </w:pPr>
            <w:r>
              <w:rPr>
                <w:rFonts w:ascii="Arial" w:hAnsi="Arial" w:eastAsia="Arial"/>
                <w:color w:val="243447"/>
                <w:sz w:val="16"/>
              </w:rPr>
              <w:t>Gesellschaft und Finanzierung</w:t>
            </w:r>
          </w:p>
        </w:tc>
        <w:tc>
          <w:tcPr>
            <w:tcW w:type="dxa" w:w="4650"/>
            <w:tcMar>
              <w:top w:w="55" w:type="dxa"/>
              <w:start w:w="55" w:type="dxa"/>
              <w:bottom w:w="55" w:type="dxa"/>
              <w:end w:w="55" w:type="dxa"/>
            </w:tcMar>
          </w:tcPr>
          <w:p>
            <w:pPr>
              <w:spacing w:after="0" w:line="230" w:lineRule="auto" w:before="0"/>
            </w:pPr>
            <w:r>
              <w:rPr>
                <w:rFonts w:ascii="Arial" w:hAnsi="Arial" w:eastAsia="Arial"/>
                <w:color w:val="243447"/>
                <w:sz w:val="16"/>
              </w:rPr>
              <w:t>Rechtsträger, Tätigkeit, Konto und 25.000-EUR-Finanzierung nachvollziehbar dokumentiert</w:t>
            </w:r>
          </w:p>
        </w:tc>
        <w:tc>
          <w:tcPr>
            <w:tcW w:type="dxa" w:w="2450"/>
            <w:tcMar>
              <w:top w:w="55" w:type="dxa"/>
              <w:start w:w="55" w:type="dxa"/>
              <w:bottom w:w="55" w:type="dxa"/>
              <w:end w:w="55" w:type="dxa"/>
            </w:tcMar>
          </w:tcPr>
          <w:p>
            <w:pPr>
              <w:spacing w:after="0" w:line="230" w:lineRule="auto" w:before="0"/>
            </w:pPr>
            <w:r>
              <w:rPr>
                <w:rFonts w:ascii="Arial" w:hAnsi="Arial" w:eastAsia="Arial"/>
                <w:color w:val="243447"/>
                <w:sz w:val="16"/>
              </w:rPr>
              <w:t>keine langfristige Verpflichtung</w:t>
            </w:r>
          </w:p>
        </w:tc>
      </w:tr>
      <w:tr>
        <w:trPr>
          <w:cantSplit/>
        </w:trPr>
        <w:tc>
          <w:tcPr>
            <w:tcW w:type="dxa" w:w="2650"/>
            <w:shd w:fill="F8FAFC"/>
            <w:tcMar>
              <w:top w:w="55" w:type="dxa"/>
              <w:start w:w="55" w:type="dxa"/>
              <w:bottom w:w="55" w:type="dxa"/>
              <w:end w:w="55" w:type="dxa"/>
            </w:tcMar>
          </w:tcPr>
          <w:p>
            <w:pPr>
              <w:spacing w:after="0" w:line="230" w:lineRule="auto" w:before="0"/>
            </w:pPr>
            <w:r>
              <w:rPr>
                <w:rFonts w:ascii="Arial" w:hAnsi="Arial" w:eastAsia="Arial"/>
                <w:color w:val="243447"/>
                <w:sz w:val="16"/>
              </w:rPr>
              <w:t>Verträge und Risiko</w:t>
            </w:r>
          </w:p>
        </w:tc>
        <w:tc>
          <w:tcPr>
            <w:tcW w:type="dxa" w:w="4650"/>
            <w:shd w:fill="F8FAFC"/>
            <w:tcMar>
              <w:top w:w="55" w:type="dxa"/>
              <w:start w:w="55" w:type="dxa"/>
              <w:bottom w:w="55" w:type="dxa"/>
              <w:end w:w="55" w:type="dxa"/>
            </w:tcMar>
          </w:tcPr>
          <w:p>
            <w:pPr>
              <w:spacing w:after="0" w:line="230" w:lineRule="auto" w:before="0"/>
            </w:pPr>
            <w:r>
              <w:rPr>
                <w:rFonts w:ascii="Arial" w:hAnsi="Arial" w:eastAsia="Arial"/>
                <w:color w:val="243447"/>
                <w:sz w:val="16"/>
              </w:rPr>
              <w:t>Kundenvertrag, Leistungsbeschreibung, Datenschutz und Versicherungsbedarf fachlich geprüft</w:t>
            </w:r>
          </w:p>
        </w:tc>
        <w:tc>
          <w:tcPr>
            <w:tcW w:type="dxa" w:w="2450"/>
            <w:shd w:fill="F8FAFC"/>
            <w:tcMar>
              <w:top w:w="55" w:type="dxa"/>
              <w:start w:w="55" w:type="dxa"/>
              <w:bottom w:w="55" w:type="dxa"/>
              <w:end w:w="55" w:type="dxa"/>
            </w:tcMar>
          </w:tcPr>
          <w:p>
            <w:pPr>
              <w:spacing w:after="0" w:line="230" w:lineRule="auto" w:before="0"/>
            </w:pPr>
            <w:r>
              <w:rPr>
                <w:rFonts w:ascii="Arial" w:hAnsi="Arial" w:eastAsia="Arial"/>
                <w:color w:val="243447"/>
                <w:sz w:val="16"/>
              </w:rPr>
              <w:t>nur unverbindliche Gespräche</w:t>
            </w:r>
          </w:p>
        </w:tc>
      </w:tr>
      <w:tr>
        <w:trPr>
          <w:cantSplit/>
        </w:trPr>
        <w:tc>
          <w:tcPr>
            <w:tcW w:type="dxa" w:w="2650"/>
            <w:tcMar>
              <w:top w:w="55" w:type="dxa"/>
              <w:start w:w="55" w:type="dxa"/>
              <w:bottom w:w="55" w:type="dxa"/>
              <w:end w:w="55" w:type="dxa"/>
            </w:tcMar>
          </w:tcPr>
          <w:p>
            <w:pPr>
              <w:spacing w:after="0" w:line="230" w:lineRule="auto" w:before="0"/>
            </w:pPr>
            <w:r>
              <w:rPr>
                <w:rFonts w:ascii="Arial" w:hAnsi="Arial" w:eastAsia="Arial"/>
                <w:color w:val="243447"/>
                <w:sz w:val="16"/>
              </w:rPr>
              <w:t>Vertrieb</w:t>
            </w:r>
          </w:p>
        </w:tc>
        <w:tc>
          <w:tcPr>
            <w:tcW w:type="dxa" w:w="4650"/>
            <w:tcMar>
              <w:top w:w="55" w:type="dxa"/>
              <w:start w:w="55" w:type="dxa"/>
              <w:bottom w:w="55" w:type="dxa"/>
              <w:end w:w="55" w:type="dxa"/>
            </w:tcMar>
          </w:tcPr>
          <w:p>
            <w:pPr>
              <w:spacing w:after="0" w:line="230" w:lineRule="auto" w:before="0"/>
            </w:pPr>
            <w:r>
              <w:rPr>
                <w:rFonts w:ascii="Arial" w:hAnsi="Arial" w:eastAsia="Arial"/>
                <w:color w:val="243447"/>
                <w:sz w:val="16"/>
              </w:rPr>
              <w:t>Zielkundenliste, Entscheider, CRM, Erstansprache, One-Pager und Angebotslogik einsatzbereit</w:t>
            </w:r>
          </w:p>
        </w:tc>
        <w:tc>
          <w:tcPr>
            <w:tcW w:type="dxa" w:w="2450"/>
            <w:tcMar>
              <w:top w:w="55" w:type="dxa"/>
              <w:start w:w="55" w:type="dxa"/>
              <w:bottom w:w="55" w:type="dxa"/>
              <w:end w:w="55" w:type="dxa"/>
            </w:tcMar>
          </w:tcPr>
          <w:p>
            <w:pPr>
              <w:spacing w:after="0" w:line="230" w:lineRule="auto" w:before="0"/>
            </w:pPr>
            <w:r>
              <w:rPr>
                <w:rFonts w:ascii="Arial" w:hAnsi="Arial" w:eastAsia="Arial"/>
                <w:color w:val="243447"/>
                <w:sz w:val="16"/>
              </w:rPr>
              <w:t>kein ungezieltes Marketingbudget</w:t>
            </w:r>
          </w:p>
        </w:tc>
      </w:tr>
      <w:tr>
        <w:trPr>
          <w:cantSplit/>
        </w:trPr>
        <w:tc>
          <w:tcPr>
            <w:tcW w:type="dxa" w:w="2650"/>
            <w:shd w:fill="F8FAFC"/>
            <w:tcMar>
              <w:top w:w="55" w:type="dxa"/>
              <w:start w:w="55" w:type="dxa"/>
              <w:bottom w:w="55" w:type="dxa"/>
              <w:end w:w="55" w:type="dxa"/>
            </w:tcMar>
          </w:tcPr>
          <w:p>
            <w:pPr>
              <w:spacing w:after="0" w:line="230" w:lineRule="auto" w:before="0"/>
            </w:pPr>
            <w:r>
              <w:rPr>
                <w:rFonts w:ascii="Arial" w:hAnsi="Arial" w:eastAsia="Arial"/>
                <w:color w:val="243447"/>
                <w:sz w:val="16"/>
              </w:rPr>
              <w:t>Delivery</w:t>
            </w:r>
          </w:p>
        </w:tc>
        <w:tc>
          <w:tcPr>
            <w:tcW w:type="dxa" w:w="4650"/>
            <w:shd w:fill="F8FAFC"/>
            <w:tcMar>
              <w:top w:w="55" w:type="dxa"/>
              <w:start w:w="55" w:type="dxa"/>
              <w:bottom w:w="55" w:type="dxa"/>
              <w:end w:w="55" w:type="dxa"/>
            </w:tcMar>
          </w:tcPr>
          <w:p>
            <w:pPr>
              <w:spacing w:after="0" w:line="230" w:lineRule="auto" w:before="0"/>
            </w:pPr>
            <w:r>
              <w:rPr>
                <w:rFonts w:ascii="Arial" w:hAnsi="Arial" w:eastAsia="Arial"/>
                <w:color w:val="243447"/>
                <w:sz w:val="16"/>
              </w:rPr>
              <w:t>Projektphasen, Gates, Vorlagen, Reporting, Partnerakte und Eskalation definiert</w:t>
            </w:r>
          </w:p>
        </w:tc>
        <w:tc>
          <w:tcPr>
            <w:tcW w:type="dxa" w:w="2450"/>
            <w:shd w:fill="F8FAFC"/>
            <w:tcMar>
              <w:top w:w="55" w:type="dxa"/>
              <w:start w:w="55" w:type="dxa"/>
              <w:bottom w:w="55" w:type="dxa"/>
              <w:end w:w="55" w:type="dxa"/>
            </w:tcMar>
          </w:tcPr>
          <w:p>
            <w:pPr>
              <w:spacing w:after="0" w:line="230" w:lineRule="auto" w:before="0"/>
            </w:pPr>
            <w:r>
              <w:rPr>
                <w:rFonts w:ascii="Arial" w:hAnsi="Arial" w:eastAsia="Arial"/>
                <w:color w:val="243447"/>
                <w:sz w:val="16"/>
              </w:rPr>
              <w:t>kein Launch-Auftrag</w:t>
            </w:r>
          </w:p>
        </w:tc>
      </w:tr>
      <w:tr>
        <w:trPr>
          <w:cantSplit/>
        </w:trPr>
        <w:tc>
          <w:tcPr>
            <w:tcW w:type="dxa" w:w="2650"/>
            <w:tcMar>
              <w:top w:w="55" w:type="dxa"/>
              <w:start w:w="55" w:type="dxa"/>
              <w:bottom w:w="55" w:type="dxa"/>
              <w:end w:w="55" w:type="dxa"/>
            </w:tcMar>
          </w:tcPr>
          <w:p>
            <w:pPr>
              <w:spacing w:after="0" w:line="230" w:lineRule="auto" w:before="0"/>
            </w:pPr>
            <w:r>
              <w:rPr>
                <w:rFonts w:ascii="Arial" w:hAnsi="Arial" w:eastAsia="Arial"/>
                <w:color w:val="243447"/>
                <w:sz w:val="16"/>
              </w:rPr>
              <w:t>Finanzen</w:t>
            </w:r>
          </w:p>
        </w:tc>
        <w:tc>
          <w:tcPr>
            <w:tcW w:type="dxa" w:w="4650"/>
            <w:tcMar>
              <w:top w:w="55" w:type="dxa"/>
              <w:start w:w="55" w:type="dxa"/>
              <w:bottom w:w="55" w:type="dxa"/>
              <w:end w:w="55" w:type="dxa"/>
            </w:tcMar>
          </w:tcPr>
          <w:p>
            <w:pPr>
              <w:spacing w:after="0" w:line="230" w:lineRule="auto" w:before="0"/>
            </w:pPr>
            <w:r>
              <w:rPr>
                <w:rFonts w:ascii="Arial" w:hAnsi="Arial" w:eastAsia="Arial"/>
                <w:color w:val="243447"/>
                <w:sz w:val="16"/>
              </w:rPr>
              <w:t>Rechnungsprozess, Steuerreserve und rollierender 13-Wochen-Cash-Forecast eingerichtet</w:t>
            </w:r>
          </w:p>
        </w:tc>
        <w:tc>
          <w:tcPr>
            <w:tcW w:type="dxa" w:w="2450"/>
            <w:tcMar>
              <w:top w:w="55" w:type="dxa"/>
              <w:start w:w="55" w:type="dxa"/>
              <w:bottom w:w="55" w:type="dxa"/>
              <w:end w:w="55" w:type="dxa"/>
            </w:tcMar>
          </w:tcPr>
          <w:p>
            <w:pPr>
              <w:spacing w:after="0" w:line="230" w:lineRule="auto" w:before="0"/>
            </w:pPr>
            <w:r>
              <w:rPr>
                <w:rFonts w:ascii="Arial" w:hAnsi="Arial" w:eastAsia="Arial"/>
                <w:color w:val="243447"/>
                <w:sz w:val="16"/>
              </w:rPr>
              <w:t>keine ungedeckte Vorleistung</w:t>
            </w:r>
          </w:p>
        </w:tc>
      </w:tr>
    </w:tbl>
    <w:p>
      <w:pPr>
        <w:pStyle w:val="Heading3"/>
        <w:keepNext/>
        <w:spacing w:after="30" w:before="70" w:line="240" w:lineRule="auto"/>
      </w:pPr>
      <w:r>
        <w:rPr>
          <w:rFonts w:ascii="Arial" w:hAnsi="Arial" w:eastAsia="Arial" w:cs="Arial"/>
          <w:b/>
          <w:color w:val="102A43"/>
          <w:sz w:val="20"/>
        </w:rPr>
        <w:t>Phase 1 und 2: Marktbeweis und Referenz</w:t>
      </w:r>
    </w:p>
    <w:p>
      <w:pPr>
        <w:pStyle w:val="BodyText"/>
        <w:spacing w:after="44" w:before="0" w:line="245" w:lineRule="auto"/>
        <w:jc w:val="both"/>
      </w:pPr>
      <w:r>
        <w:rPr>
          <w:rFonts w:ascii="Arial" w:hAnsi="Arial" w:eastAsia="Arial"/>
          <w:i w:val="0"/>
          <w:color w:val="243447"/>
          <w:sz w:val="19"/>
        </w:rPr>
        <w:t>Die Marktvalidierung misst nicht Reichweite, sondern Kaufbereitschaft. Vorrang haben Krankenhäuser, Pflegeanbieter und Recruitingpartner in Nordrhein-Westfalen mit regelmäßigem internationalen Personalbedarf und erkennbarer Lücke zwischen Rekrutierung, Wohnraumorganisation und Arrival Management. Ein qualifizierter Kontakt besitzt einen konkreten Bedarf, ein realistisches Zeitfenster, einen benannten Entscheider und einen nachvollziehbaren Budget- oder Beschaffungsweg.</w:t>
      </w:r>
    </w:p>
    <w:p>
      <w:pPr>
        <w:pStyle w:val="BodyText"/>
        <w:spacing w:after="44" w:before="0" w:line="245" w:lineRule="auto"/>
        <w:jc w:val="both"/>
      </w:pPr>
      <w:r>
        <w:rPr>
          <w:rFonts w:ascii="Arial" w:hAnsi="Arial" w:eastAsia="Arial"/>
          <w:i w:val="0"/>
          <w:color w:val="243447"/>
          <w:sz w:val="19"/>
        </w:rPr>
        <w:t>Das erste Mandat wird bewusst so begrenzt, dass es mit der Gründerkapazität sicher lieferbar ist. Nach Abschluss werden Soll- und Ist-Stunden, direkte Kosten, Ergebnisqualität, Reaktionszeiten, Kundenmitwirkung und Wiederholbarkeit ausgewertet. Eine Referenz gilt erst dann als belastbar, wenn Abnahme und Kundennutzen dokumentiert sind und eine Nutzung von Name, Aussage oder anonymisierter Fallstudie ausdrücklich freigegeben wurde.</w:t>
      </w:r>
    </w:p>
    <w:tbl>
      <w:tblPr>
        <w:tblW w:type="dxa" w:w="9750"/>
        <w:jc w:val="center"/>
        <w:tblLayout w:type="fixed"/>
        <w:tblLook w:firstColumn="1" w:firstRow="1" w:lastColumn="0" w:lastRow="0" w:noHBand="0" w:noVBand="1" w:val="04A0"/>
        <w:tblInd w:w="0" w:type="dxa"/>
        <w:tblBorders>
          <w:top w:val="single" w:sz="5" w:color="D8E1E8"/>
          <w:left w:val="single" w:sz="5" w:color="D8E1E8"/>
          <w:bottom w:val="single" w:sz="5" w:color="D8E1E8"/>
          <w:right w:val="single" w:sz="5" w:color="D8E1E8"/>
          <w:insideH w:val="single" w:sz="5" w:color="D8E1E8"/>
          <w:insideV w:val="single" w:sz="5" w:color="D8E1E8"/>
        </w:tblBorders>
      </w:tblPr>
      <w:tblGrid>
        <w:gridCol w:w="2950"/>
        <w:gridCol w:w="3850"/>
        <w:gridCol w:w="2950"/>
      </w:tblGrid>
      <w:tr>
        <w:trPr>
          <w:tblHeader/>
        </w:trPr>
        <w:tc>
          <w:tcPr>
            <w:tcW w:type="dxa" w:w="2950"/>
            <w:vAlign w:val="center"/>
            <w:tcMar>
              <w:top w:w="55" w:type="dxa"/>
              <w:start w:w="55" w:type="dxa"/>
              <w:bottom w:w="55" w:type="dxa"/>
              <w:end w:w="55" w:type="dxa"/>
            </w:tcMar>
            <w:shd w:fill="102A43"/>
          </w:tcPr>
          <w:p>
            <w:pPr>
              <w:spacing w:after="0" w:before="0" w:line="230" w:lineRule="auto"/>
              <w:jc w:val="left"/>
            </w:pPr>
            <w:r>
              <w:rPr>
                <w:rFonts w:ascii="Arial" w:hAnsi="Arial" w:eastAsia="Arial"/>
                <w:b/>
                <w:color w:val="FFFFFF"/>
                <w:sz w:val="16"/>
              </w:rPr>
              <w:t>Marktnachweis</w:t>
            </w:r>
          </w:p>
        </w:tc>
        <w:tc>
          <w:tcPr>
            <w:tcW w:type="dxa" w:w="3850"/>
            <w:vAlign w:val="center"/>
            <w:tcMar>
              <w:top w:w="55" w:type="dxa"/>
              <w:start w:w="55" w:type="dxa"/>
              <w:bottom w:w="55" w:type="dxa"/>
              <w:end w:w="55" w:type="dxa"/>
            </w:tcMar>
            <w:shd w:fill="102A43"/>
          </w:tcPr>
          <w:p>
            <w:pPr>
              <w:spacing w:after="0" w:before="0" w:line="230" w:lineRule="auto"/>
              <w:jc w:val="left"/>
            </w:pPr>
            <w:r>
              <w:rPr>
                <w:rFonts w:ascii="Arial" w:hAnsi="Arial" w:eastAsia="Arial"/>
                <w:b/>
                <w:color w:val="FFFFFF"/>
                <w:sz w:val="16"/>
              </w:rPr>
              <w:t>Ziel bis Juli 2027</w:t>
            </w:r>
          </w:p>
        </w:tc>
        <w:tc>
          <w:tcPr>
            <w:tcW w:type="dxa" w:w="2950"/>
            <w:vAlign w:val="center"/>
            <w:tcMar>
              <w:top w:w="55" w:type="dxa"/>
              <w:start w:w="55" w:type="dxa"/>
              <w:bottom w:w="55" w:type="dxa"/>
              <w:end w:w="55" w:type="dxa"/>
            </w:tcMar>
            <w:shd w:fill="102A43"/>
          </w:tcPr>
          <w:p>
            <w:pPr>
              <w:spacing w:after="0" w:before="0" w:line="230" w:lineRule="auto"/>
              <w:jc w:val="left"/>
            </w:pPr>
            <w:r>
              <w:rPr>
                <w:rFonts w:ascii="Arial" w:hAnsi="Arial" w:eastAsia="Arial"/>
                <w:b/>
                <w:color w:val="FFFFFF"/>
                <w:sz w:val="16"/>
              </w:rPr>
              <w:t>Managementbedeutung</w:t>
            </w:r>
          </w:p>
        </w:tc>
      </w:tr>
      <w:tr>
        <w:trPr>
          <w:cantSplit/>
        </w:trPr>
        <w:tc>
          <w:tcPr>
            <w:tcW w:type="dxa" w:w="2950"/>
            <w:tcMar>
              <w:top w:w="55" w:type="dxa"/>
              <w:start w:w="55" w:type="dxa"/>
              <w:bottom w:w="55" w:type="dxa"/>
              <w:end w:w="55" w:type="dxa"/>
            </w:tcMar>
          </w:tcPr>
          <w:p>
            <w:pPr>
              <w:spacing w:after="0" w:line="230" w:lineRule="auto" w:before="0"/>
            </w:pPr>
            <w:r>
              <w:rPr>
                <w:rFonts w:ascii="Arial" w:hAnsi="Arial" w:eastAsia="Arial"/>
                <w:color w:val="243447"/>
                <w:sz w:val="16"/>
              </w:rPr>
              <w:t>Qualifizierte Bedarfsgespräche</w:t>
            </w:r>
          </w:p>
        </w:tc>
        <w:tc>
          <w:tcPr>
            <w:tcW w:type="dxa" w:w="3850"/>
            <w:tcMar>
              <w:top w:w="55" w:type="dxa"/>
              <w:start w:w="55" w:type="dxa"/>
              <w:bottom w:w="55" w:type="dxa"/>
              <w:end w:w="55" w:type="dxa"/>
            </w:tcMar>
          </w:tcPr>
          <w:p>
            <w:pPr>
              <w:spacing w:after="0" w:line="230" w:lineRule="auto" w:before="0"/>
            </w:pPr>
            <w:r>
              <w:rPr>
                <w:rFonts w:ascii="Arial" w:hAnsi="Arial" w:eastAsia="Arial"/>
                <w:color w:val="243447"/>
                <w:sz w:val="16"/>
              </w:rPr>
              <w:t>kontinuierlicher, dokumentierter Gesprächsfluss statt reiner Kontaktzahl</w:t>
            </w:r>
          </w:p>
        </w:tc>
        <w:tc>
          <w:tcPr>
            <w:tcW w:type="dxa" w:w="2950"/>
            <w:tcMar>
              <w:top w:w="55" w:type="dxa"/>
              <w:start w:w="55" w:type="dxa"/>
              <w:bottom w:w="55" w:type="dxa"/>
              <w:end w:w="55" w:type="dxa"/>
            </w:tcMar>
          </w:tcPr>
          <w:p>
            <w:pPr>
              <w:spacing w:after="0" w:line="230" w:lineRule="auto" w:before="0"/>
            </w:pPr>
            <w:r>
              <w:rPr>
                <w:rFonts w:ascii="Arial" w:hAnsi="Arial" w:eastAsia="Arial"/>
                <w:color w:val="243447"/>
                <w:sz w:val="16"/>
              </w:rPr>
              <w:t>Problem, Entscheider und Angebotsform schärfen</w:t>
            </w:r>
          </w:p>
        </w:tc>
      </w:tr>
      <w:tr>
        <w:trPr>
          <w:cantSplit/>
        </w:trPr>
        <w:tc>
          <w:tcPr>
            <w:tcW w:type="dxa" w:w="2950"/>
            <w:shd w:fill="F8FAFC"/>
            <w:tcMar>
              <w:top w:w="55" w:type="dxa"/>
              <w:start w:w="55" w:type="dxa"/>
              <w:bottom w:w="55" w:type="dxa"/>
              <w:end w:w="55" w:type="dxa"/>
            </w:tcMar>
          </w:tcPr>
          <w:p>
            <w:pPr>
              <w:spacing w:after="0" w:line="230" w:lineRule="auto" w:before="0"/>
            </w:pPr>
            <w:r>
              <w:rPr>
                <w:rFonts w:ascii="Arial" w:hAnsi="Arial" w:eastAsia="Arial"/>
                <w:color w:val="243447"/>
                <w:sz w:val="16"/>
              </w:rPr>
              <w:t>Bezahlte Mandate</w:t>
            </w:r>
          </w:p>
        </w:tc>
        <w:tc>
          <w:tcPr>
            <w:tcW w:type="dxa" w:w="3850"/>
            <w:shd w:fill="F8FAFC"/>
            <w:tcMar>
              <w:top w:w="55" w:type="dxa"/>
              <w:start w:w="55" w:type="dxa"/>
              <w:bottom w:w="55" w:type="dxa"/>
              <w:end w:w="55" w:type="dxa"/>
            </w:tcMar>
          </w:tcPr>
          <w:p>
            <w:pPr>
              <w:spacing w:after="0" w:line="230" w:lineRule="auto" w:before="0"/>
            </w:pPr>
            <w:r>
              <w:rPr>
                <w:rFonts w:ascii="Arial" w:hAnsi="Arial" w:eastAsia="Arial"/>
                <w:color w:val="243447"/>
                <w:sz w:val="16"/>
              </w:rPr>
              <w:t>zwei Blueprints, ein fokussierter Launch, reduziertes Office-Setup und erster Betreuungsmonat im Basiscase</w:t>
            </w:r>
          </w:p>
        </w:tc>
        <w:tc>
          <w:tcPr>
            <w:tcW w:type="dxa" w:w="2950"/>
            <w:shd w:fill="F8FAFC"/>
            <w:tcMar>
              <w:top w:w="55" w:type="dxa"/>
              <w:start w:w="55" w:type="dxa"/>
              <w:bottom w:w="55" w:type="dxa"/>
              <w:end w:w="55" w:type="dxa"/>
            </w:tcMar>
          </w:tcPr>
          <w:p>
            <w:pPr>
              <w:spacing w:after="0" w:line="230" w:lineRule="auto" w:before="0"/>
            </w:pPr>
            <w:r>
              <w:rPr>
                <w:rFonts w:ascii="Arial" w:hAnsi="Arial" w:eastAsia="Arial"/>
                <w:color w:val="243447"/>
                <w:sz w:val="16"/>
              </w:rPr>
              <w:t>Zahlungsbereitschaft und Delivery belegen</w:t>
            </w:r>
          </w:p>
        </w:tc>
      </w:tr>
      <w:tr>
        <w:trPr>
          <w:cantSplit/>
        </w:trPr>
        <w:tc>
          <w:tcPr>
            <w:tcW w:type="dxa" w:w="2950"/>
            <w:tcMar>
              <w:top w:w="55" w:type="dxa"/>
              <w:start w:w="55" w:type="dxa"/>
              <w:bottom w:w="55" w:type="dxa"/>
              <w:end w:w="55" w:type="dxa"/>
            </w:tcMar>
          </w:tcPr>
          <w:p>
            <w:pPr>
              <w:spacing w:after="0" w:line="230" w:lineRule="auto" w:before="0"/>
            </w:pPr>
            <w:r>
              <w:rPr>
                <w:rFonts w:ascii="Arial" w:hAnsi="Arial" w:eastAsia="Arial"/>
                <w:color w:val="243447"/>
                <w:sz w:val="16"/>
              </w:rPr>
              <w:t>Umsatz</w:t>
            </w:r>
          </w:p>
        </w:tc>
        <w:tc>
          <w:tcPr>
            <w:tcW w:type="dxa" w:w="3850"/>
            <w:tcMar>
              <w:top w:w="55" w:type="dxa"/>
              <w:start w:w="55" w:type="dxa"/>
              <w:bottom w:w="55" w:type="dxa"/>
              <w:end w:w="55" w:type="dxa"/>
            </w:tcMar>
          </w:tcPr>
          <w:p>
            <w:pPr>
              <w:spacing w:after="0" w:line="230" w:lineRule="auto" w:before="0"/>
            </w:pPr>
            <w:r>
              <w:rPr>
                <w:rFonts w:ascii="Arial" w:hAnsi="Arial" w:eastAsia="Arial"/>
                <w:color w:val="243447"/>
                <w:sz w:val="16"/>
              </w:rPr>
              <w:t>93.500 EUR im Planjahr 1</w:t>
            </w:r>
          </w:p>
        </w:tc>
        <w:tc>
          <w:tcPr>
            <w:tcW w:type="dxa" w:w="2950"/>
            <w:tcMar>
              <w:top w:w="55" w:type="dxa"/>
              <w:start w:w="55" w:type="dxa"/>
              <w:bottom w:w="55" w:type="dxa"/>
              <w:end w:w="55" w:type="dxa"/>
            </w:tcMar>
          </w:tcPr>
          <w:p>
            <w:pPr>
              <w:spacing w:after="0" w:line="230" w:lineRule="auto" w:before="0"/>
            </w:pPr>
            <w:r>
              <w:rPr>
                <w:rFonts w:ascii="Arial" w:hAnsi="Arial" w:eastAsia="Arial"/>
                <w:color w:val="243447"/>
                <w:sz w:val="16"/>
              </w:rPr>
              <w:t>Basiscase bestätigen oder Forecast korrigieren</w:t>
            </w:r>
          </w:p>
        </w:tc>
      </w:tr>
      <w:tr>
        <w:trPr>
          <w:cantSplit/>
        </w:trPr>
        <w:tc>
          <w:tcPr>
            <w:tcW w:type="dxa" w:w="2950"/>
            <w:shd w:fill="F8FAFC"/>
            <w:tcMar>
              <w:top w:w="55" w:type="dxa"/>
              <w:start w:w="55" w:type="dxa"/>
              <w:bottom w:w="55" w:type="dxa"/>
              <w:end w:w="55" w:type="dxa"/>
            </w:tcMar>
          </w:tcPr>
          <w:p>
            <w:pPr>
              <w:spacing w:after="0" w:line="230" w:lineRule="auto" w:before="0"/>
            </w:pPr>
            <w:r>
              <w:rPr>
                <w:rFonts w:ascii="Arial" w:hAnsi="Arial" w:eastAsia="Arial"/>
                <w:color w:val="243447"/>
                <w:sz w:val="16"/>
              </w:rPr>
              <w:t>Referenzfähigkeit</w:t>
            </w:r>
          </w:p>
        </w:tc>
        <w:tc>
          <w:tcPr>
            <w:tcW w:type="dxa" w:w="3850"/>
            <w:shd w:fill="F8FAFC"/>
            <w:tcMar>
              <w:top w:w="55" w:type="dxa"/>
              <w:start w:w="55" w:type="dxa"/>
              <w:bottom w:w="55" w:type="dxa"/>
              <w:end w:w="55" w:type="dxa"/>
            </w:tcMar>
          </w:tcPr>
          <w:p>
            <w:pPr>
              <w:spacing w:after="0" w:line="230" w:lineRule="auto" w:before="0"/>
            </w:pPr>
            <w:r>
              <w:rPr>
                <w:rFonts w:ascii="Arial" w:hAnsi="Arial" w:eastAsia="Arial"/>
                <w:color w:val="243447"/>
                <w:sz w:val="16"/>
              </w:rPr>
              <w:t>mindestens ein abgenommenes Projekt mit messbarem Ergebnis</w:t>
            </w:r>
          </w:p>
        </w:tc>
        <w:tc>
          <w:tcPr>
            <w:tcW w:type="dxa" w:w="2950"/>
            <w:shd w:fill="F8FAFC"/>
            <w:tcMar>
              <w:top w:w="55" w:type="dxa"/>
              <w:start w:w="55" w:type="dxa"/>
              <w:bottom w:w="55" w:type="dxa"/>
              <w:end w:w="55" w:type="dxa"/>
            </w:tcMar>
          </w:tcPr>
          <w:p>
            <w:pPr>
              <w:spacing w:after="0" w:line="230" w:lineRule="auto" w:before="0"/>
            </w:pPr>
            <w:r>
              <w:rPr>
                <w:rFonts w:ascii="Arial" w:hAnsi="Arial" w:eastAsia="Arial"/>
                <w:color w:val="243447"/>
                <w:sz w:val="16"/>
              </w:rPr>
              <w:t>Vertrauen und Folgeakquise stärken</w:t>
            </w:r>
          </w:p>
        </w:tc>
      </w:tr>
      <w:tr>
        <w:trPr>
          <w:cantSplit/>
        </w:trPr>
        <w:tc>
          <w:tcPr>
            <w:tcW w:type="dxa" w:w="2950"/>
            <w:tcMar>
              <w:top w:w="55" w:type="dxa"/>
              <w:start w:w="55" w:type="dxa"/>
              <w:bottom w:w="55" w:type="dxa"/>
              <w:end w:w="55" w:type="dxa"/>
            </w:tcMar>
          </w:tcPr>
          <w:p>
            <w:pPr>
              <w:spacing w:after="0" w:line="230" w:lineRule="auto" w:before="0"/>
            </w:pPr>
            <w:r>
              <w:rPr>
                <w:rFonts w:ascii="Arial" w:hAnsi="Arial" w:eastAsia="Arial"/>
                <w:color w:val="243447"/>
                <w:sz w:val="16"/>
              </w:rPr>
              <w:t>Liquidität</w:t>
            </w:r>
          </w:p>
        </w:tc>
        <w:tc>
          <w:tcPr>
            <w:tcW w:type="dxa" w:w="3850"/>
            <w:tcMar>
              <w:top w:w="55" w:type="dxa"/>
              <w:start w:w="55" w:type="dxa"/>
              <w:bottom w:w="55" w:type="dxa"/>
              <w:end w:w="55" w:type="dxa"/>
            </w:tcMar>
          </w:tcPr>
          <w:p>
            <w:pPr>
              <w:spacing w:after="0" w:line="230" w:lineRule="auto" w:before="0"/>
            </w:pPr>
            <w:r>
              <w:rPr>
                <w:rFonts w:ascii="Arial" w:hAnsi="Arial" w:eastAsia="Arial"/>
                <w:color w:val="243447"/>
                <w:sz w:val="16"/>
              </w:rPr>
              <w:t>mindestens 10.000 EUR Management-Mindestliquidität</w:t>
            </w:r>
          </w:p>
        </w:tc>
        <w:tc>
          <w:tcPr>
            <w:tcW w:type="dxa" w:w="2950"/>
            <w:tcMar>
              <w:top w:w="55" w:type="dxa"/>
              <w:start w:w="55" w:type="dxa"/>
              <w:bottom w:w="55" w:type="dxa"/>
              <w:end w:w="55" w:type="dxa"/>
            </w:tcMar>
          </w:tcPr>
          <w:p>
            <w:pPr>
              <w:spacing w:after="0" w:line="230" w:lineRule="auto" w:before="0"/>
            </w:pPr>
            <w:r>
              <w:rPr>
                <w:rFonts w:ascii="Arial" w:hAnsi="Arial" w:eastAsia="Arial"/>
                <w:color w:val="243447"/>
                <w:sz w:val="16"/>
              </w:rPr>
              <w:t>keine neue Fixkostenbindung unter Schwelle</w:t>
            </w:r>
          </w:p>
        </w:tc>
      </w:tr>
    </w:tbl>
    <w:p>
      <w:pPr>
        <w:pStyle w:val="Heading3"/>
        <w:keepNext/>
        <w:spacing w:after="30" w:before="70" w:line="240" w:lineRule="auto"/>
      </w:pPr>
      <w:r>
        <w:rPr>
          <w:rFonts w:ascii="Arial" w:hAnsi="Arial" w:eastAsia="Arial" w:cs="Arial"/>
          <w:b/>
          <w:color w:val="102A43"/>
          <w:sz w:val="20"/>
        </w:rPr>
        <w:t>Phase 3: Wiederholung und erste Teamkapazität</w:t>
      </w:r>
    </w:p>
    <w:p>
      <w:pPr>
        <w:pStyle w:val="BodyText"/>
        <w:spacing w:after="44" w:before="0" w:line="245" w:lineRule="auto"/>
        <w:jc w:val="both"/>
      </w:pPr>
      <w:r>
        <w:rPr>
          <w:rFonts w:ascii="Arial" w:hAnsi="Arial" w:eastAsia="Arial"/>
          <w:i w:val="0"/>
          <w:color w:val="243447"/>
          <w:sz w:val="19"/>
        </w:rPr>
        <w:t>Im zweiten Planjahr wird Wachstum primär über Folgegruppen, wiederkehrende Office-Leistungen und wiederverwendbare Standards erzeugt. Die erste feste Rolle ist voraussichtlich Projekt- und Operationskoordination. Sie wird nur geschaffen, wenn Aufgaben tatsächlich delegierbar sind, die Kapazität des Gründers wiederholt an die 70-Prozent-Planungsgrenze stößt und mindestens sechs Monate vollständige Personalkosten finanziert sind. Bis zu diesem Gate werden variable Fach- und Vor-Ort-Leistungen auftragsbezogen beschafft.</w:t>
      </w:r>
    </w:p>
    <w:tbl>
      <w:tblPr>
        <w:tblW w:type="dxa" w:w="9750"/>
        <w:jc w:val="center"/>
        <w:tblLayout w:type="fixed"/>
        <w:tblLook w:firstColumn="1" w:firstRow="1" w:lastColumn="0" w:lastRow="0" w:noHBand="0" w:noVBand="1" w:val="04A0"/>
        <w:tblInd w:w="0" w:type="dxa"/>
        <w:tblBorders>
          <w:top w:val="single" w:sz="5" w:color="D8E1E8"/>
          <w:left w:val="single" w:sz="5" w:color="D8E1E8"/>
          <w:bottom w:val="single" w:sz="5" w:color="D8E1E8"/>
          <w:right w:val="single" w:sz="5" w:color="D8E1E8"/>
          <w:insideH w:val="single" w:sz="5" w:color="D8E1E8"/>
          <w:insideV w:val="single" w:sz="5" w:color="D8E1E8"/>
        </w:tblBorders>
      </w:tblPr>
      <w:tblGrid>
        <w:gridCol w:w="1900"/>
        <w:gridCol w:w="5000"/>
        <w:gridCol w:w="2850"/>
      </w:tblGrid>
      <w:tr>
        <w:trPr>
          <w:tblHeader/>
        </w:trPr>
        <w:tc>
          <w:tcPr>
            <w:tcW w:type="dxa" w:w="1900"/>
            <w:vAlign w:val="center"/>
            <w:tcMar>
              <w:top w:w="55" w:type="dxa"/>
              <w:start w:w="55" w:type="dxa"/>
              <w:bottom w:w="55" w:type="dxa"/>
              <w:end w:w="55" w:type="dxa"/>
            </w:tcMar>
            <w:shd w:fill="102A43"/>
          </w:tcPr>
          <w:p>
            <w:pPr>
              <w:spacing w:after="0" w:before="0" w:line="230" w:lineRule="auto"/>
              <w:jc w:val="left"/>
            </w:pPr>
            <w:r>
              <w:rPr>
                <w:rFonts w:ascii="Arial" w:hAnsi="Arial" w:eastAsia="Arial"/>
                <w:b/>
                <w:color w:val="FFFFFF"/>
                <w:sz w:val="16"/>
              </w:rPr>
              <w:t>Gate</w:t>
            </w:r>
          </w:p>
        </w:tc>
        <w:tc>
          <w:tcPr>
            <w:tcW w:type="dxa" w:w="5000"/>
            <w:vAlign w:val="center"/>
            <w:tcMar>
              <w:top w:w="55" w:type="dxa"/>
              <w:start w:w="55" w:type="dxa"/>
              <w:bottom w:w="55" w:type="dxa"/>
              <w:end w:w="55" w:type="dxa"/>
            </w:tcMar>
            <w:shd w:fill="102A43"/>
          </w:tcPr>
          <w:p>
            <w:pPr>
              <w:spacing w:after="0" w:before="0" w:line="230" w:lineRule="auto"/>
              <w:jc w:val="left"/>
            </w:pPr>
            <w:r>
              <w:rPr>
                <w:rFonts w:ascii="Arial" w:hAnsi="Arial" w:eastAsia="Arial"/>
                <w:b/>
                <w:color w:val="FFFFFF"/>
                <w:sz w:val="16"/>
              </w:rPr>
              <w:t>Mindestnachweis</w:t>
            </w:r>
          </w:p>
        </w:tc>
        <w:tc>
          <w:tcPr>
            <w:tcW w:type="dxa" w:w="2850"/>
            <w:vAlign w:val="center"/>
            <w:tcMar>
              <w:top w:w="55" w:type="dxa"/>
              <w:start w:w="55" w:type="dxa"/>
              <w:bottom w:w="55" w:type="dxa"/>
              <w:end w:w="55" w:type="dxa"/>
            </w:tcMar>
            <w:shd w:fill="102A43"/>
          </w:tcPr>
          <w:p>
            <w:pPr>
              <w:spacing w:after="0" w:before="0" w:line="230" w:lineRule="auto"/>
              <w:jc w:val="left"/>
            </w:pPr>
            <w:r>
              <w:rPr>
                <w:rFonts w:ascii="Arial" w:hAnsi="Arial" w:eastAsia="Arial"/>
                <w:b/>
                <w:color w:val="FFFFFF"/>
                <w:sz w:val="16"/>
              </w:rPr>
              <w:t>Entscheidung</w:t>
            </w:r>
          </w:p>
        </w:tc>
      </w:tr>
      <w:tr>
        <w:trPr>
          <w:cantSplit/>
        </w:trPr>
        <w:tc>
          <w:tcPr>
            <w:tcW w:type="dxa" w:w="1900"/>
            <w:tcMar>
              <w:top w:w="55" w:type="dxa"/>
              <w:start w:w="55" w:type="dxa"/>
              <w:bottom w:w="55" w:type="dxa"/>
              <w:end w:w="55" w:type="dxa"/>
            </w:tcMar>
          </w:tcPr>
          <w:p>
            <w:pPr>
              <w:spacing w:after="0" w:line="230" w:lineRule="auto" w:before="0"/>
            </w:pPr>
            <w:r>
              <w:rPr>
                <w:rFonts w:ascii="Arial" w:hAnsi="Arial" w:eastAsia="Arial"/>
                <w:color w:val="243447"/>
                <w:sz w:val="16"/>
              </w:rPr>
              <w:t>Nachfrage</w:t>
            </w:r>
          </w:p>
        </w:tc>
        <w:tc>
          <w:tcPr>
            <w:tcW w:type="dxa" w:w="5000"/>
            <w:tcMar>
              <w:top w:w="55" w:type="dxa"/>
              <w:start w:w="55" w:type="dxa"/>
              <w:bottom w:w="55" w:type="dxa"/>
              <w:end w:w="55" w:type="dxa"/>
            </w:tcMar>
          </w:tcPr>
          <w:p>
            <w:pPr>
              <w:spacing w:after="0" w:line="230" w:lineRule="auto" w:before="0"/>
            </w:pPr>
            <w:r>
              <w:rPr>
                <w:rFonts w:ascii="Arial" w:hAnsi="Arial" w:eastAsia="Arial"/>
                <w:color w:val="243447"/>
                <w:sz w:val="16"/>
              </w:rPr>
              <w:t>unterschriebener Auftragsbestand und belastbare Folgepipeline</w:t>
            </w:r>
          </w:p>
        </w:tc>
        <w:tc>
          <w:tcPr>
            <w:tcW w:type="dxa" w:w="2850"/>
            <w:tcMar>
              <w:top w:w="55" w:type="dxa"/>
              <w:start w:w="55" w:type="dxa"/>
              <w:bottom w:w="55" w:type="dxa"/>
              <w:end w:w="55" w:type="dxa"/>
            </w:tcMar>
          </w:tcPr>
          <w:p>
            <w:pPr>
              <w:spacing w:after="0" w:line="230" w:lineRule="auto" w:before="0"/>
            </w:pPr>
            <w:r>
              <w:rPr>
                <w:rFonts w:ascii="Arial" w:hAnsi="Arial" w:eastAsia="Arial"/>
                <w:color w:val="243447"/>
                <w:sz w:val="16"/>
              </w:rPr>
              <w:t>Kapazität planen, nicht auf Hoffnung einstellen</w:t>
            </w:r>
          </w:p>
        </w:tc>
      </w:tr>
      <w:tr>
        <w:trPr>
          <w:cantSplit/>
        </w:trPr>
        <w:tc>
          <w:tcPr>
            <w:tcW w:type="dxa" w:w="1900"/>
            <w:shd w:fill="F8FAFC"/>
            <w:tcMar>
              <w:top w:w="55" w:type="dxa"/>
              <w:start w:w="55" w:type="dxa"/>
              <w:bottom w:w="55" w:type="dxa"/>
              <w:end w:w="55" w:type="dxa"/>
            </w:tcMar>
          </w:tcPr>
          <w:p>
            <w:pPr>
              <w:spacing w:after="0" w:line="230" w:lineRule="auto" w:before="0"/>
            </w:pPr>
            <w:r>
              <w:rPr>
                <w:rFonts w:ascii="Arial" w:hAnsi="Arial" w:eastAsia="Arial"/>
                <w:color w:val="243447"/>
                <w:sz w:val="16"/>
              </w:rPr>
              <w:t>Delegierbarkeit</w:t>
            </w:r>
          </w:p>
        </w:tc>
        <w:tc>
          <w:tcPr>
            <w:tcW w:type="dxa" w:w="5000"/>
            <w:shd w:fill="F8FAFC"/>
            <w:tcMar>
              <w:top w:w="55" w:type="dxa"/>
              <w:start w:w="55" w:type="dxa"/>
              <w:bottom w:w="55" w:type="dxa"/>
              <w:end w:w="55" w:type="dxa"/>
            </w:tcMar>
          </w:tcPr>
          <w:p>
            <w:pPr>
              <w:spacing w:after="0" w:line="230" w:lineRule="auto" w:before="0"/>
            </w:pPr>
            <w:r>
              <w:rPr>
                <w:rFonts w:ascii="Arial" w:hAnsi="Arial" w:eastAsia="Arial"/>
                <w:color w:val="243447"/>
                <w:sz w:val="16"/>
              </w:rPr>
              <w:t>wiederkehrende Aufgaben, SOP, Qualitätskriterium und klarer Owner</w:t>
            </w:r>
          </w:p>
        </w:tc>
        <w:tc>
          <w:tcPr>
            <w:tcW w:type="dxa" w:w="2850"/>
            <w:shd w:fill="F8FAFC"/>
            <w:tcMar>
              <w:top w:w="55" w:type="dxa"/>
              <w:start w:w="55" w:type="dxa"/>
              <w:bottom w:w="55" w:type="dxa"/>
              <w:end w:w="55" w:type="dxa"/>
            </w:tcMar>
          </w:tcPr>
          <w:p>
            <w:pPr>
              <w:spacing w:after="0" w:line="230" w:lineRule="auto" w:before="0"/>
            </w:pPr>
            <w:r>
              <w:rPr>
                <w:rFonts w:ascii="Arial" w:hAnsi="Arial" w:eastAsia="Arial"/>
                <w:color w:val="243447"/>
                <w:sz w:val="16"/>
              </w:rPr>
              <w:t>Rolle und Einarbeitung definieren</w:t>
            </w:r>
          </w:p>
        </w:tc>
      </w:tr>
      <w:tr>
        <w:trPr>
          <w:cantSplit/>
        </w:trPr>
        <w:tc>
          <w:tcPr>
            <w:tcW w:type="dxa" w:w="1900"/>
            <w:tcMar>
              <w:top w:w="55" w:type="dxa"/>
              <w:start w:w="55" w:type="dxa"/>
              <w:bottom w:w="55" w:type="dxa"/>
              <w:end w:w="55" w:type="dxa"/>
            </w:tcMar>
          </w:tcPr>
          <w:p>
            <w:pPr>
              <w:spacing w:after="0" w:line="230" w:lineRule="auto" w:before="0"/>
            </w:pPr>
            <w:r>
              <w:rPr>
                <w:rFonts w:ascii="Arial" w:hAnsi="Arial" w:eastAsia="Arial"/>
                <w:color w:val="243447"/>
                <w:sz w:val="16"/>
              </w:rPr>
              <w:t>Finanzierung</w:t>
            </w:r>
          </w:p>
        </w:tc>
        <w:tc>
          <w:tcPr>
            <w:tcW w:type="dxa" w:w="5000"/>
            <w:tcMar>
              <w:top w:w="55" w:type="dxa"/>
              <w:start w:w="55" w:type="dxa"/>
              <w:bottom w:w="55" w:type="dxa"/>
              <w:end w:w="55" w:type="dxa"/>
            </w:tcMar>
          </w:tcPr>
          <w:p>
            <w:pPr>
              <w:spacing w:after="0" w:line="230" w:lineRule="auto" w:before="0"/>
            </w:pPr>
            <w:r>
              <w:rPr>
                <w:rFonts w:ascii="Arial" w:hAnsi="Arial" w:eastAsia="Arial"/>
                <w:color w:val="243447"/>
                <w:sz w:val="16"/>
              </w:rPr>
              <w:t>sechs Monate Vollkosten plus mindestens 15.000 EUR Management-Mindestliquidität</w:t>
            </w:r>
          </w:p>
        </w:tc>
        <w:tc>
          <w:tcPr>
            <w:tcW w:type="dxa" w:w="2850"/>
            <w:tcMar>
              <w:top w:w="55" w:type="dxa"/>
              <w:start w:w="55" w:type="dxa"/>
              <w:bottom w:w="55" w:type="dxa"/>
              <w:end w:w="55" w:type="dxa"/>
            </w:tcMar>
          </w:tcPr>
          <w:p>
            <w:pPr>
              <w:spacing w:after="0" w:line="230" w:lineRule="auto" w:before="0"/>
            </w:pPr>
            <w:r>
              <w:rPr>
                <w:rFonts w:ascii="Arial" w:hAnsi="Arial" w:eastAsia="Arial"/>
                <w:color w:val="243447"/>
                <w:sz w:val="16"/>
              </w:rPr>
              <w:t>Einstellung oder variable Alternative</w:t>
            </w:r>
          </w:p>
        </w:tc>
      </w:tr>
      <w:tr>
        <w:trPr>
          <w:cantSplit/>
        </w:trPr>
        <w:tc>
          <w:tcPr>
            <w:tcW w:type="dxa" w:w="1900"/>
            <w:shd w:fill="F8FAFC"/>
            <w:tcMar>
              <w:top w:w="55" w:type="dxa"/>
              <w:start w:w="55" w:type="dxa"/>
              <w:bottom w:w="55" w:type="dxa"/>
              <w:end w:w="55" w:type="dxa"/>
            </w:tcMar>
          </w:tcPr>
          <w:p>
            <w:pPr>
              <w:spacing w:after="0" w:line="230" w:lineRule="auto" w:before="0"/>
            </w:pPr>
            <w:r>
              <w:rPr>
                <w:rFonts w:ascii="Arial" w:hAnsi="Arial" w:eastAsia="Arial"/>
                <w:color w:val="243447"/>
                <w:sz w:val="16"/>
              </w:rPr>
              <w:t>Führung</w:t>
            </w:r>
          </w:p>
        </w:tc>
        <w:tc>
          <w:tcPr>
            <w:tcW w:type="dxa" w:w="5000"/>
            <w:shd w:fill="F8FAFC"/>
            <w:tcMar>
              <w:top w:w="55" w:type="dxa"/>
              <w:start w:w="55" w:type="dxa"/>
              <w:bottom w:w="55" w:type="dxa"/>
              <w:end w:w="55" w:type="dxa"/>
            </w:tcMar>
          </w:tcPr>
          <w:p>
            <w:pPr>
              <w:spacing w:after="0" w:line="230" w:lineRule="auto" w:before="0"/>
            </w:pPr>
            <w:r>
              <w:rPr>
                <w:rFonts w:ascii="Arial" w:hAnsi="Arial" w:eastAsia="Arial"/>
                <w:color w:val="243447"/>
                <w:sz w:val="16"/>
              </w:rPr>
              <w:t>Zeit für Einarbeitung, Kontrolle und Eskalation im Gründerplan</w:t>
            </w:r>
          </w:p>
        </w:tc>
        <w:tc>
          <w:tcPr>
            <w:tcW w:type="dxa" w:w="2850"/>
            <w:shd w:fill="F8FAFC"/>
            <w:tcMar>
              <w:top w:w="55" w:type="dxa"/>
              <w:start w:w="55" w:type="dxa"/>
              <w:bottom w:w="55" w:type="dxa"/>
              <w:end w:w="55" w:type="dxa"/>
            </w:tcMar>
          </w:tcPr>
          <w:p>
            <w:pPr>
              <w:spacing w:after="0" w:line="230" w:lineRule="auto" w:before="0"/>
            </w:pPr>
            <w:r>
              <w:rPr>
                <w:rFonts w:ascii="Arial" w:hAnsi="Arial" w:eastAsia="Arial"/>
                <w:color w:val="243447"/>
                <w:sz w:val="16"/>
              </w:rPr>
              <w:t>Starttermin realistisch setzen</w:t>
            </w:r>
          </w:p>
        </w:tc>
      </w:tr>
      <w:tr>
        <w:trPr>
          <w:cantSplit/>
        </w:trPr>
        <w:tc>
          <w:tcPr>
            <w:tcW w:type="dxa" w:w="1900"/>
            <w:tcMar>
              <w:top w:w="55" w:type="dxa"/>
              <w:start w:w="55" w:type="dxa"/>
              <w:bottom w:w="55" w:type="dxa"/>
              <w:end w:w="55" w:type="dxa"/>
            </w:tcMar>
          </w:tcPr>
          <w:p>
            <w:pPr>
              <w:spacing w:after="0" w:line="230" w:lineRule="auto" w:before="0"/>
            </w:pPr>
            <w:r>
              <w:rPr>
                <w:rFonts w:ascii="Arial" w:hAnsi="Arial" w:eastAsia="Arial"/>
                <w:color w:val="243447"/>
                <w:sz w:val="16"/>
              </w:rPr>
              <w:t>Downside</w:t>
            </w:r>
          </w:p>
        </w:tc>
        <w:tc>
          <w:tcPr>
            <w:tcW w:type="dxa" w:w="5000"/>
            <w:tcMar>
              <w:top w:w="55" w:type="dxa"/>
              <w:start w:w="55" w:type="dxa"/>
              <w:bottom w:w="55" w:type="dxa"/>
              <w:end w:w="55" w:type="dxa"/>
            </w:tcMar>
          </w:tcPr>
          <w:p>
            <w:pPr>
              <w:spacing w:after="0" w:line="230" w:lineRule="auto" w:before="0"/>
            </w:pPr>
            <w:r>
              <w:rPr>
                <w:rFonts w:ascii="Arial" w:hAnsi="Arial" w:eastAsia="Arial"/>
                <w:color w:val="243447"/>
                <w:sz w:val="16"/>
              </w:rPr>
              <w:t>Personalkosten auch bei verzögertem Folgeauftrag tragbar</w:t>
            </w:r>
          </w:p>
        </w:tc>
        <w:tc>
          <w:tcPr>
            <w:tcW w:type="dxa" w:w="2850"/>
            <w:tcMar>
              <w:top w:w="55" w:type="dxa"/>
              <w:start w:w="55" w:type="dxa"/>
              <w:bottom w:w="55" w:type="dxa"/>
              <w:end w:w="55" w:type="dxa"/>
            </w:tcMar>
          </w:tcPr>
          <w:p>
            <w:pPr>
              <w:spacing w:after="0" w:line="230" w:lineRule="auto" w:before="0"/>
            </w:pPr>
            <w:r>
              <w:rPr>
                <w:rFonts w:ascii="Arial" w:hAnsi="Arial" w:eastAsia="Arial"/>
                <w:color w:val="243447"/>
                <w:sz w:val="16"/>
              </w:rPr>
              <w:t>Go/No-Go anhand aktualisiertem Szenario</w:t>
            </w:r>
          </w:p>
        </w:tc>
      </w:tr>
    </w:tbl>
    <w:p>
      <w:pPr>
        <w:pStyle w:val="Heading3"/>
        <w:keepNext/>
        <w:spacing w:after="30" w:before="70" w:line="240" w:lineRule="auto"/>
      </w:pPr>
      <w:r>
        <w:rPr>
          <w:rFonts w:ascii="Arial" w:hAnsi="Arial" w:eastAsia="Arial" w:cs="Arial"/>
          <w:b/>
          <w:color w:val="102A43"/>
          <w:sz w:val="20"/>
        </w:rPr>
        <w:t>Phase 4: standardisierte Skalierung</w:t>
      </w:r>
    </w:p>
    <w:p>
      <w:pPr>
        <w:pStyle w:val="BodyText"/>
        <w:spacing w:after="44" w:before="0" w:line="245" w:lineRule="auto"/>
        <w:jc w:val="both"/>
      </w:pPr>
      <w:r>
        <w:rPr>
          <w:rFonts w:ascii="Arial" w:hAnsi="Arial" w:eastAsia="Arial"/>
          <w:i w:val="0"/>
          <w:color w:val="243447"/>
          <w:sz w:val="19"/>
        </w:rPr>
        <w:t>Im dritten Planjahr soll AMAVIO mehrere Mandate parallel steuern können, ohne dass Leistungsqualität und Kundennähe vollständig vom Gründer abhängen. Dafür werden Projektsteuerung, Partnerqualifizierung, Reporting und Wissensmanagement standardisiert. Neue Regionen folgen bestehenden Kunden oder einem konkreten regionalen Ankerkunden; eine flächendeckende Expansion ohne lokales Delivery-Netzwerk ist nicht vorgesehen.</w:t>
      </w:r>
    </w:p>
    <w:p>
      <w:pPr>
        <w:pStyle w:val="BodyText"/>
        <w:spacing w:after="44" w:before="0" w:line="245" w:lineRule="auto"/>
        <w:jc w:val="both"/>
      </w:pPr>
      <w:r>
        <w:rPr>
          <w:rFonts w:ascii="Arial" w:hAnsi="Arial" w:eastAsia="Arial"/>
          <w:i w:val="0"/>
          <w:color w:val="243447"/>
          <w:sz w:val="19"/>
        </w:rPr>
        <w:t>Ein digitales Welcome OS wird nur als finanziertes MVP entwickelt, wenn mindestens drei wiederkehrende Kundenworkflows identifiziert, manuelle Prozessdaten ausgewertet und klare Nutzer- sowie Datenschutzrollen beschrieben sind. Ein eigener oder langfristig angemieteter Objektpilot bleibt außerhalb des Basiscase. Er benötigt Ankerkunden, zulässige Nutzung, eine separate Objektgesellschafts- und Vertragsprüfung, positiven Deckungsbeitrag bei mindestens 20 Prozent Leerstand, sechs Fixkostenmonate Reserve und einen realistischen Exit.</w:t>
      </w:r>
    </w:p>
    <w:p>
      <w:pPr>
        <w:pStyle w:val="Heading2"/>
        <w:keepNext/>
        <w:pBdr>
          <w:bottom w:val="single" w:sz="8" w:space="6" w:color="B08D57"/>
        </w:pBdr>
        <w:spacing w:after="50" w:before="100" w:line="240" w:lineRule="auto"/>
      </w:pPr>
      <w:r>
        <w:rPr>
          <w:rFonts w:ascii="Arial" w:hAnsi="Arial" w:eastAsia="Arial" w:cs="Arial"/>
          <w:b/>
          <w:color w:val="1E3A5F"/>
          <w:sz w:val="24"/>
        </w:rPr>
        <w:t>Steuerungs-Cockpit und Entscheidungsgates</w:t>
      </w:r>
    </w:p>
    <w:tbl>
      <w:tblPr>
        <w:tblW w:type="dxa" w:w="9750"/>
        <w:jc w:val="center"/>
        <w:tblLayout w:type="fixed"/>
        <w:tblLook w:firstColumn="1" w:firstRow="1" w:lastColumn="0" w:lastRow="0" w:noHBand="0" w:noVBand="1" w:val="04A0"/>
        <w:tblInd w:w="0" w:type="dxa"/>
        <w:tblBorders>
          <w:top w:val="single" w:sz="5" w:color="D8E1E8"/>
          <w:left w:val="single" w:sz="5" w:color="D8E1E8"/>
          <w:bottom w:val="single" w:sz="5" w:color="D8E1E8"/>
          <w:right w:val="single" w:sz="5" w:color="D8E1E8"/>
          <w:insideH w:val="single" w:sz="5" w:color="D8E1E8"/>
          <w:insideV w:val="single" w:sz="5" w:color="D8E1E8"/>
        </w:tblBorders>
      </w:tblPr>
      <w:tblGrid>
        <w:gridCol w:w="1600"/>
        <w:gridCol w:w="3000"/>
        <w:gridCol w:w="2550"/>
        <w:gridCol w:w="2600"/>
      </w:tblGrid>
      <w:tr>
        <w:trPr>
          <w:tblHeader/>
        </w:trPr>
        <w:tc>
          <w:tcPr>
            <w:tcW w:type="dxa" w:w="1600"/>
            <w:vAlign w:val="center"/>
            <w:tcMar>
              <w:top w:w="55" w:type="dxa"/>
              <w:start w:w="55" w:type="dxa"/>
              <w:bottom w:w="55" w:type="dxa"/>
              <w:end w:w="55" w:type="dxa"/>
            </w:tcMar>
            <w:shd w:fill="102A43"/>
          </w:tcPr>
          <w:p>
            <w:pPr>
              <w:spacing w:after="0" w:before="0" w:line="230" w:lineRule="auto"/>
              <w:jc w:val="left"/>
            </w:pPr>
            <w:r>
              <w:rPr>
                <w:rFonts w:ascii="Arial" w:hAnsi="Arial" w:eastAsia="Arial"/>
                <w:b/>
                <w:color w:val="FFFFFF"/>
                <w:sz w:val="16"/>
              </w:rPr>
              <w:t>Dimension</w:t>
            </w:r>
          </w:p>
        </w:tc>
        <w:tc>
          <w:tcPr>
            <w:tcW w:type="dxa" w:w="3000"/>
            <w:vAlign w:val="center"/>
            <w:tcMar>
              <w:top w:w="55" w:type="dxa"/>
              <w:start w:w="55" w:type="dxa"/>
              <w:bottom w:w="55" w:type="dxa"/>
              <w:end w:w="55" w:type="dxa"/>
            </w:tcMar>
            <w:shd w:fill="102A43"/>
          </w:tcPr>
          <w:p>
            <w:pPr>
              <w:spacing w:after="0" w:before="0" w:line="230" w:lineRule="auto"/>
              <w:jc w:val="left"/>
            </w:pPr>
            <w:r>
              <w:rPr>
                <w:rFonts w:ascii="Arial" w:hAnsi="Arial" w:eastAsia="Arial"/>
                <w:b/>
                <w:color w:val="FFFFFF"/>
                <w:sz w:val="16"/>
              </w:rPr>
              <w:t>Frühindikator</w:t>
            </w:r>
          </w:p>
        </w:tc>
        <w:tc>
          <w:tcPr>
            <w:tcW w:type="dxa" w:w="2550"/>
            <w:vAlign w:val="center"/>
            <w:tcMar>
              <w:top w:w="55" w:type="dxa"/>
              <w:start w:w="55" w:type="dxa"/>
              <w:bottom w:w="55" w:type="dxa"/>
              <w:end w:w="55" w:type="dxa"/>
            </w:tcMar>
            <w:shd w:fill="102A43"/>
          </w:tcPr>
          <w:p>
            <w:pPr>
              <w:spacing w:after="0" w:before="0" w:line="230" w:lineRule="auto"/>
              <w:jc w:val="left"/>
            </w:pPr>
            <w:r>
              <w:rPr>
                <w:rFonts w:ascii="Arial" w:hAnsi="Arial" w:eastAsia="Arial"/>
                <w:b/>
                <w:color w:val="FFFFFF"/>
                <w:sz w:val="16"/>
              </w:rPr>
              <w:t>Ziel / Grenze</w:t>
            </w:r>
          </w:p>
        </w:tc>
        <w:tc>
          <w:tcPr>
            <w:tcW w:type="dxa" w:w="2600"/>
            <w:vAlign w:val="center"/>
            <w:tcMar>
              <w:top w:w="55" w:type="dxa"/>
              <w:start w:w="55" w:type="dxa"/>
              <w:bottom w:w="55" w:type="dxa"/>
              <w:end w:w="55" w:type="dxa"/>
            </w:tcMar>
            <w:shd w:fill="102A43"/>
          </w:tcPr>
          <w:p>
            <w:pPr>
              <w:spacing w:after="0" w:before="0" w:line="230" w:lineRule="auto"/>
              <w:jc w:val="left"/>
            </w:pPr>
            <w:r>
              <w:rPr>
                <w:rFonts w:ascii="Arial" w:hAnsi="Arial" w:eastAsia="Arial"/>
                <w:b/>
                <w:color w:val="FFFFFF"/>
                <w:sz w:val="16"/>
              </w:rPr>
              <w:t>Reaktion</w:t>
            </w:r>
          </w:p>
        </w:tc>
      </w:tr>
      <w:tr>
        <w:trPr>
          <w:cantSplit/>
        </w:trPr>
        <w:tc>
          <w:tcPr>
            <w:tcW w:type="dxa" w:w="1600"/>
            <w:tcMar>
              <w:top w:w="55" w:type="dxa"/>
              <w:start w:w="55" w:type="dxa"/>
              <w:bottom w:w="55" w:type="dxa"/>
              <w:end w:w="55" w:type="dxa"/>
            </w:tcMar>
          </w:tcPr>
          <w:p>
            <w:pPr>
              <w:spacing w:after="0" w:line="230" w:lineRule="auto" w:before="0"/>
            </w:pPr>
            <w:r>
              <w:rPr>
                <w:rFonts w:ascii="Arial" w:hAnsi="Arial" w:eastAsia="Arial"/>
                <w:color w:val="243447"/>
                <w:sz w:val="16"/>
              </w:rPr>
              <w:t>Vertrieb</w:t>
            </w:r>
          </w:p>
        </w:tc>
        <w:tc>
          <w:tcPr>
            <w:tcW w:type="dxa" w:w="3000"/>
            <w:tcMar>
              <w:top w:w="55" w:type="dxa"/>
              <w:start w:w="55" w:type="dxa"/>
              <w:bottom w:w="55" w:type="dxa"/>
              <w:end w:w="55" w:type="dxa"/>
            </w:tcMar>
          </w:tcPr>
          <w:p>
            <w:pPr>
              <w:spacing w:after="0" w:line="230" w:lineRule="auto" w:before="0"/>
            </w:pPr>
            <w:r>
              <w:rPr>
                <w:rFonts w:ascii="Arial" w:hAnsi="Arial" w:eastAsia="Arial"/>
                <w:color w:val="243447"/>
                <w:sz w:val="16"/>
              </w:rPr>
              <w:t>qualifizierte Pipeline, Angebote, Abschlussweg</w:t>
            </w:r>
          </w:p>
        </w:tc>
        <w:tc>
          <w:tcPr>
            <w:tcW w:type="dxa" w:w="2550"/>
            <w:tcMar>
              <w:top w:w="55" w:type="dxa"/>
              <w:start w:w="55" w:type="dxa"/>
              <w:bottom w:w="55" w:type="dxa"/>
              <w:end w:w="55" w:type="dxa"/>
            </w:tcMar>
          </w:tcPr>
          <w:p>
            <w:pPr>
              <w:spacing w:after="0" w:line="230" w:lineRule="auto" w:before="0"/>
            </w:pPr>
            <w:r>
              <w:rPr>
                <w:rFonts w:ascii="Arial" w:hAnsi="Arial" w:eastAsia="Arial"/>
                <w:color w:val="243447"/>
                <w:sz w:val="16"/>
              </w:rPr>
              <w:t>ausreichende Abdeckung des rollierenden Umsatzplans</w:t>
            </w:r>
          </w:p>
        </w:tc>
        <w:tc>
          <w:tcPr>
            <w:tcW w:type="dxa" w:w="2600"/>
            <w:tcMar>
              <w:top w:w="55" w:type="dxa"/>
              <w:start w:w="55" w:type="dxa"/>
              <w:bottom w:w="55" w:type="dxa"/>
              <w:end w:w="55" w:type="dxa"/>
            </w:tcMar>
          </w:tcPr>
          <w:p>
            <w:pPr>
              <w:spacing w:after="0" w:line="230" w:lineRule="auto" w:before="0"/>
            </w:pPr>
            <w:r>
              <w:rPr>
                <w:rFonts w:ascii="Arial" w:hAnsi="Arial" w:eastAsia="Arial"/>
                <w:color w:val="243447"/>
                <w:sz w:val="16"/>
              </w:rPr>
              <w:t>Segment, Botschaft oder Angebot nachschärfen</w:t>
            </w:r>
          </w:p>
        </w:tc>
      </w:tr>
      <w:tr>
        <w:trPr>
          <w:cantSplit/>
        </w:trPr>
        <w:tc>
          <w:tcPr>
            <w:tcW w:type="dxa" w:w="1600"/>
            <w:shd w:fill="F8FAFC"/>
            <w:tcMar>
              <w:top w:w="55" w:type="dxa"/>
              <w:start w:w="55" w:type="dxa"/>
              <w:bottom w:w="55" w:type="dxa"/>
              <w:end w:w="55" w:type="dxa"/>
            </w:tcMar>
          </w:tcPr>
          <w:p>
            <w:pPr>
              <w:spacing w:after="0" w:line="230" w:lineRule="auto" w:before="0"/>
            </w:pPr>
            <w:r>
              <w:rPr>
                <w:rFonts w:ascii="Arial" w:hAnsi="Arial" w:eastAsia="Arial"/>
                <w:color w:val="243447"/>
                <w:sz w:val="16"/>
              </w:rPr>
              <w:t>Delivery</w:t>
            </w:r>
          </w:p>
        </w:tc>
        <w:tc>
          <w:tcPr>
            <w:tcW w:type="dxa" w:w="3000"/>
            <w:shd w:fill="F8FAFC"/>
            <w:tcMar>
              <w:top w:w="55" w:type="dxa"/>
              <w:start w:w="55" w:type="dxa"/>
              <w:bottom w:w="55" w:type="dxa"/>
              <w:end w:w="55" w:type="dxa"/>
            </w:tcMar>
          </w:tcPr>
          <w:p>
            <w:pPr>
              <w:spacing w:after="0" w:line="230" w:lineRule="auto" w:before="0"/>
            </w:pPr>
            <w:r>
              <w:rPr>
                <w:rFonts w:ascii="Arial" w:hAnsi="Arial" w:eastAsia="Arial"/>
                <w:color w:val="243447"/>
                <w:sz w:val="16"/>
              </w:rPr>
              <w:t>Stunden, Termin, offene Freigaben, Abnahme</w:t>
            </w:r>
          </w:p>
        </w:tc>
        <w:tc>
          <w:tcPr>
            <w:tcW w:type="dxa" w:w="2550"/>
            <w:shd w:fill="F8FAFC"/>
            <w:tcMar>
              <w:top w:w="55" w:type="dxa"/>
              <w:start w:w="55" w:type="dxa"/>
              <w:bottom w:w="55" w:type="dxa"/>
              <w:end w:w="55" w:type="dxa"/>
            </w:tcMar>
          </w:tcPr>
          <w:p>
            <w:pPr>
              <w:spacing w:after="0" w:line="230" w:lineRule="auto" w:before="0"/>
            </w:pPr>
            <w:r>
              <w:rPr>
                <w:rFonts w:ascii="Arial" w:hAnsi="Arial" w:eastAsia="Arial"/>
                <w:color w:val="243447"/>
                <w:sz w:val="16"/>
              </w:rPr>
              <w:t>max. 70 % fest verplante Gründerkapazität</w:t>
            </w:r>
          </w:p>
        </w:tc>
        <w:tc>
          <w:tcPr>
            <w:tcW w:type="dxa" w:w="2600"/>
            <w:shd w:fill="F8FAFC"/>
            <w:tcMar>
              <w:top w:w="55" w:type="dxa"/>
              <w:start w:w="55" w:type="dxa"/>
              <w:bottom w:w="55" w:type="dxa"/>
              <w:end w:w="55" w:type="dxa"/>
            </w:tcMar>
          </w:tcPr>
          <w:p>
            <w:pPr>
              <w:spacing w:after="0" w:line="230" w:lineRule="auto" w:before="0"/>
            </w:pPr>
            <w:r>
              <w:rPr>
                <w:rFonts w:ascii="Arial" w:hAnsi="Arial" w:eastAsia="Arial"/>
                <w:color w:val="243447"/>
                <w:sz w:val="16"/>
              </w:rPr>
              <w:t>Scope ändern, delegieren oder verschieben</w:t>
            </w:r>
          </w:p>
        </w:tc>
      </w:tr>
      <w:tr>
        <w:trPr>
          <w:cantSplit/>
        </w:trPr>
        <w:tc>
          <w:tcPr>
            <w:tcW w:type="dxa" w:w="1600"/>
            <w:tcMar>
              <w:top w:w="55" w:type="dxa"/>
              <w:start w:w="55" w:type="dxa"/>
              <w:bottom w:w="55" w:type="dxa"/>
              <w:end w:w="55" w:type="dxa"/>
            </w:tcMar>
          </w:tcPr>
          <w:p>
            <w:pPr>
              <w:spacing w:after="0" w:line="230" w:lineRule="auto" w:before="0"/>
            </w:pPr>
            <w:r>
              <w:rPr>
                <w:rFonts w:ascii="Arial" w:hAnsi="Arial" w:eastAsia="Arial"/>
                <w:color w:val="243447"/>
                <w:sz w:val="16"/>
              </w:rPr>
              <w:t>Wirtschaftlichkeit</w:t>
            </w:r>
          </w:p>
        </w:tc>
        <w:tc>
          <w:tcPr>
            <w:tcW w:type="dxa" w:w="3000"/>
            <w:tcMar>
              <w:top w:w="55" w:type="dxa"/>
              <w:start w:w="55" w:type="dxa"/>
              <w:bottom w:w="55" w:type="dxa"/>
              <w:end w:w="55" w:type="dxa"/>
            </w:tcMar>
          </w:tcPr>
          <w:p>
            <w:pPr>
              <w:spacing w:after="0" w:line="230" w:lineRule="auto" w:before="0"/>
            </w:pPr>
            <w:r>
              <w:rPr>
                <w:rFonts w:ascii="Arial" w:hAnsi="Arial" w:eastAsia="Arial"/>
                <w:color w:val="243447"/>
                <w:sz w:val="16"/>
              </w:rPr>
              <w:t>Cash-Deckungsbeitrag und Nachkalkulation</w:t>
            </w:r>
          </w:p>
        </w:tc>
        <w:tc>
          <w:tcPr>
            <w:tcW w:type="dxa" w:w="2550"/>
            <w:tcMar>
              <w:top w:w="55" w:type="dxa"/>
              <w:start w:w="55" w:type="dxa"/>
              <w:bottom w:w="55" w:type="dxa"/>
              <w:end w:w="55" w:type="dxa"/>
            </w:tcMar>
          </w:tcPr>
          <w:p>
            <w:pPr>
              <w:spacing w:after="0" w:line="230" w:lineRule="auto" w:before="0"/>
            </w:pPr>
            <w:r>
              <w:rPr>
                <w:rFonts w:ascii="Arial" w:hAnsi="Arial" w:eastAsia="Arial"/>
                <w:color w:val="243447"/>
                <w:sz w:val="16"/>
              </w:rPr>
              <w:t>jedes Mandat trägt Unternehmensbeitrag</w:t>
            </w:r>
          </w:p>
        </w:tc>
        <w:tc>
          <w:tcPr>
            <w:tcW w:type="dxa" w:w="2600"/>
            <w:tcMar>
              <w:top w:w="55" w:type="dxa"/>
              <w:start w:w="55" w:type="dxa"/>
              <w:bottom w:w="55" w:type="dxa"/>
              <w:end w:w="55" w:type="dxa"/>
            </w:tcMar>
          </w:tcPr>
          <w:p>
            <w:pPr>
              <w:spacing w:after="0" w:line="230" w:lineRule="auto" w:before="0"/>
            </w:pPr>
            <w:r>
              <w:rPr>
                <w:rFonts w:ascii="Arial" w:hAnsi="Arial" w:eastAsia="Arial"/>
                <w:color w:val="243447"/>
                <w:sz w:val="16"/>
              </w:rPr>
              <w:t>Preis, Scope oder Fremdkosten korrigieren</w:t>
            </w:r>
          </w:p>
        </w:tc>
      </w:tr>
      <w:tr>
        <w:trPr>
          <w:cantSplit/>
        </w:trPr>
        <w:tc>
          <w:tcPr>
            <w:tcW w:type="dxa" w:w="1600"/>
            <w:shd w:fill="F8FAFC"/>
            <w:tcMar>
              <w:top w:w="55" w:type="dxa"/>
              <w:start w:w="55" w:type="dxa"/>
              <w:bottom w:w="55" w:type="dxa"/>
              <w:end w:w="55" w:type="dxa"/>
            </w:tcMar>
          </w:tcPr>
          <w:p>
            <w:pPr>
              <w:spacing w:after="0" w:line="230" w:lineRule="auto" w:before="0"/>
            </w:pPr>
            <w:r>
              <w:rPr>
                <w:rFonts w:ascii="Arial" w:hAnsi="Arial" w:eastAsia="Arial"/>
                <w:color w:val="243447"/>
                <w:sz w:val="16"/>
              </w:rPr>
              <w:t>Liquidität</w:t>
            </w:r>
          </w:p>
        </w:tc>
        <w:tc>
          <w:tcPr>
            <w:tcW w:type="dxa" w:w="3000"/>
            <w:shd w:fill="F8FAFC"/>
            <w:tcMar>
              <w:top w:w="55" w:type="dxa"/>
              <w:start w:w="55" w:type="dxa"/>
              <w:bottom w:w="55" w:type="dxa"/>
              <w:end w:w="55" w:type="dxa"/>
            </w:tcMar>
          </w:tcPr>
          <w:p>
            <w:pPr>
              <w:spacing w:after="0" w:line="230" w:lineRule="auto" w:before="0"/>
            </w:pPr>
            <w:r>
              <w:rPr>
                <w:rFonts w:ascii="Arial" w:hAnsi="Arial" w:eastAsia="Arial"/>
                <w:color w:val="243447"/>
                <w:sz w:val="16"/>
              </w:rPr>
              <w:t>13-Wochen-Cash und freie Reserve</w:t>
            </w:r>
          </w:p>
        </w:tc>
        <w:tc>
          <w:tcPr>
            <w:tcW w:type="dxa" w:w="2550"/>
            <w:shd w:fill="F8FAFC"/>
            <w:tcMar>
              <w:top w:w="55" w:type="dxa"/>
              <w:start w:w="55" w:type="dxa"/>
              <w:bottom w:w="55" w:type="dxa"/>
              <w:end w:w="55" w:type="dxa"/>
            </w:tcMar>
          </w:tcPr>
          <w:p>
            <w:pPr>
              <w:spacing w:after="0" w:line="230" w:lineRule="auto" w:before="0"/>
            </w:pPr>
            <w:r>
              <w:rPr>
                <w:rFonts w:ascii="Arial" w:hAnsi="Arial" w:eastAsia="Arial"/>
                <w:color w:val="243447"/>
                <w:sz w:val="16"/>
              </w:rPr>
              <w:t>10.000 / 15.000 / 25.000 EUR je Planjahr</w:t>
            </w:r>
          </w:p>
        </w:tc>
        <w:tc>
          <w:tcPr>
            <w:tcW w:type="dxa" w:w="2600"/>
            <w:shd w:fill="F8FAFC"/>
            <w:tcMar>
              <w:top w:w="55" w:type="dxa"/>
              <w:start w:w="55" w:type="dxa"/>
              <w:bottom w:w="55" w:type="dxa"/>
              <w:end w:w="55" w:type="dxa"/>
            </w:tcMar>
          </w:tcPr>
          <w:p>
            <w:pPr>
              <w:spacing w:after="0" w:line="230" w:lineRule="auto" w:before="0"/>
            </w:pPr>
            <w:r>
              <w:rPr>
                <w:rFonts w:ascii="Arial" w:hAnsi="Arial" w:eastAsia="Arial"/>
                <w:color w:val="243447"/>
                <w:sz w:val="16"/>
              </w:rPr>
              <w:t>Fixkosten-, Personal- und Investitionsstopp</w:t>
            </w:r>
          </w:p>
        </w:tc>
      </w:tr>
      <w:tr>
        <w:trPr>
          <w:cantSplit/>
        </w:trPr>
        <w:tc>
          <w:tcPr>
            <w:tcW w:type="dxa" w:w="1600"/>
            <w:tcMar>
              <w:top w:w="55" w:type="dxa"/>
              <w:start w:w="55" w:type="dxa"/>
              <w:bottom w:w="55" w:type="dxa"/>
              <w:end w:w="55" w:type="dxa"/>
            </w:tcMar>
          </w:tcPr>
          <w:p>
            <w:pPr>
              <w:spacing w:after="0" w:line="230" w:lineRule="auto" w:before="0"/>
            </w:pPr>
            <w:r>
              <w:rPr>
                <w:rFonts w:ascii="Arial" w:hAnsi="Arial" w:eastAsia="Arial"/>
                <w:color w:val="243447"/>
                <w:sz w:val="16"/>
              </w:rPr>
              <w:t>Kundenmix</w:t>
            </w:r>
          </w:p>
        </w:tc>
        <w:tc>
          <w:tcPr>
            <w:tcW w:type="dxa" w:w="3000"/>
            <w:tcMar>
              <w:top w:w="55" w:type="dxa"/>
              <w:start w:w="55" w:type="dxa"/>
              <w:bottom w:w="55" w:type="dxa"/>
              <w:end w:w="55" w:type="dxa"/>
            </w:tcMar>
          </w:tcPr>
          <w:p>
            <w:pPr>
              <w:spacing w:after="0" w:line="230" w:lineRule="auto" w:before="0"/>
            </w:pPr>
            <w:r>
              <w:rPr>
                <w:rFonts w:ascii="Arial" w:hAnsi="Arial" w:eastAsia="Arial"/>
                <w:color w:val="243447"/>
                <w:sz w:val="16"/>
              </w:rPr>
              <w:t>Anteil größter Kunde</w:t>
            </w:r>
          </w:p>
        </w:tc>
        <w:tc>
          <w:tcPr>
            <w:tcW w:type="dxa" w:w="2550"/>
            <w:tcMar>
              <w:top w:w="55" w:type="dxa"/>
              <w:start w:w="55" w:type="dxa"/>
              <w:bottom w:w="55" w:type="dxa"/>
              <w:end w:w="55" w:type="dxa"/>
            </w:tcMar>
          </w:tcPr>
          <w:p>
            <w:pPr>
              <w:spacing w:after="0" w:line="230" w:lineRule="auto" w:before="0"/>
            </w:pPr>
            <w:r>
              <w:rPr>
                <w:rFonts w:ascii="Arial" w:hAnsi="Arial" w:eastAsia="Arial"/>
                <w:color w:val="243447"/>
                <w:sz w:val="16"/>
              </w:rPr>
              <w:t>möglichst unter 40 % des Jahresumsatzes</w:t>
            </w:r>
          </w:p>
        </w:tc>
        <w:tc>
          <w:tcPr>
            <w:tcW w:type="dxa" w:w="2600"/>
            <w:tcMar>
              <w:top w:w="55" w:type="dxa"/>
              <w:start w:w="55" w:type="dxa"/>
              <w:bottom w:w="55" w:type="dxa"/>
              <w:end w:w="55" w:type="dxa"/>
            </w:tcMar>
          </w:tcPr>
          <w:p>
            <w:pPr>
              <w:spacing w:after="0" w:line="230" w:lineRule="auto" w:before="0"/>
            </w:pPr>
            <w:r>
              <w:rPr>
                <w:rFonts w:ascii="Arial" w:hAnsi="Arial" w:eastAsia="Arial"/>
                <w:color w:val="243447"/>
                <w:sz w:val="16"/>
              </w:rPr>
              <w:t>zweiten Ankerkunden priorisieren</w:t>
            </w:r>
          </w:p>
        </w:tc>
      </w:tr>
      <w:tr>
        <w:trPr>
          <w:cantSplit/>
        </w:trPr>
        <w:tc>
          <w:tcPr>
            <w:tcW w:type="dxa" w:w="1600"/>
            <w:shd w:fill="F8FAFC"/>
            <w:tcMar>
              <w:top w:w="55" w:type="dxa"/>
              <w:start w:w="55" w:type="dxa"/>
              <w:bottom w:w="55" w:type="dxa"/>
              <w:end w:w="55" w:type="dxa"/>
            </w:tcMar>
          </w:tcPr>
          <w:p>
            <w:pPr>
              <w:spacing w:after="0" w:line="230" w:lineRule="auto" w:before="0"/>
            </w:pPr>
            <w:r>
              <w:rPr>
                <w:rFonts w:ascii="Arial" w:hAnsi="Arial" w:eastAsia="Arial"/>
                <w:color w:val="243447"/>
                <w:sz w:val="16"/>
              </w:rPr>
              <w:t>Qualität</w:t>
            </w:r>
          </w:p>
        </w:tc>
        <w:tc>
          <w:tcPr>
            <w:tcW w:type="dxa" w:w="3000"/>
            <w:shd w:fill="F8FAFC"/>
            <w:tcMar>
              <w:top w:w="55" w:type="dxa"/>
              <w:start w:w="55" w:type="dxa"/>
              <w:bottom w:w="55" w:type="dxa"/>
              <w:end w:w="55" w:type="dxa"/>
            </w:tcMar>
          </w:tcPr>
          <w:p>
            <w:pPr>
              <w:spacing w:after="0" w:line="230" w:lineRule="auto" w:before="0"/>
            </w:pPr>
            <w:r>
              <w:rPr>
                <w:rFonts w:ascii="Arial" w:hAnsi="Arial" w:eastAsia="Arial"/>
                <w:color w:val="243447"/>
                <w:sz w:val="16"/>
              </w:rPr>
              <w:t>Beschwerden, Eskalationen, Rework</w:t>
            </w:r>
          </w:p>
        </w:tc>
        <w:tc>
          <w:tcPr>
            <w:tcW w:type="dxa" w:w="2550"/>
            <w:shd w:fill="F8FAFC"/>
            <w:tcMar>
              <w:top w:w="55" w:type="dxa"/>
              <w:start w:w="55" w:type="dxa"/>
              <w:bottom w:w="55" w:type="dxa"/>
              <w:end w:w="55" w:type="dxa"/>
            </w:tcMar>
          </w:tcPr>
          <w:p>
            <w:pPr>
              <w:spacing w:after="0" w:line="230" w:lineRule="auto" w:before="0"/>
            </w:pPr>
            <w:r>
              <w:rPr>
                <w:rFonts w:ascii="Arial" w:hAnsi="Arial" w:eastAsia="Arial"/>
                <w:color w:val="243447"/>
                <w:sz w:val="16"/>
              </w:rPr>
              <w:t>Ursache und Maßnahme je kritischem Fall</w:t>
            </w:r>
          </w:p>
        </w:tc>
        <w:tc>
          <w:tcPr>
            <w:tcW w:type="dxa" w:w="2600"/>
            <w:shd w:fill="F8FAFC"/>
            <w:tcMar>
              <w:top w:w="55" w:type="dxa"/>
              <w:start w:w="55" w:type="dxa"/>
              <w:bottom w:w="55" w:type="dxa"/>
              <w:end w:w="55" w:type="dxa"/>
            </w:tcMar>
          </w:tcPr>
          <w:p>
            <w:pPr>
              <w:spacing w:after="0" w:line="230" w:lineRule="auto" w:before="0"/>
            </w:pPr>
            <w:r>
              <w:rPr>
                <w:rFonts w:ascii="Arial" w:hAnsi="Arial" w:eastAsia="Arial"/>
                <w:color w:val="243447"/>
                <w:sz w:val="16"/>
              </w:rPr>
              <w:t>Root-Cause-Review und Standard anpassen</w:t>
            </w:r>
          </w:p>
        </w:tc>
      </w:tr>
      <w:tr>
        <w:trPr>
          <w:cantSplit/>
        </w:trPr>
        <w:tc>
          <w:tcPr>
            <w:tcW w:type="dxa" w:w="1600"/>
            <w:tcMar>
              <w:top w:w="55" w:type="dxa"/>
              <w:start w:w="55" w:type="dxa"/>
              <w:bottom w:w="55" w:type="dxa"/>
              <w:end w:w="55" w:type="dxa"/>
            </w:tcMar>
          </w:tcPr>
          <w:p>
            <w:pPr>
              <w:spacing w:after="0" w:line="230" w:lineRule="auto" w:before="0"/>
            </w:pPr>
            <w:r>
              <w:rPr>
                <w:rFonts w:ascii="Arial" w:hAnsi="Arial" w:eastAsia="Arial"/>
                <w:color w:val="243447"/>
                <w:sz w:val="16"/>
              </w:rPr>
              <w:t>Wachstum</w:t>
            </w:r>
          </w:p>
        </w:tc>
        <w:tc>
          <w:tcPr>
            <w:tcW w:type="dxa" w:w="3000"/>
            <w:tcMar>
              <w:top w:w="55" w:type="dxa"/>
              <w:start w:w="55" w:type="dxa"/>
              <w:bottom w:w="55" w:type="dxa"/>
              <w:end w:w="55" w:type="dxa"/>
            </w:tcMar>
          </w:tcPr>
          <w:p>
            <w:pPr>
              <w:spacing w:after="0" w:line="230" w:lineRule="auto" w:before="0"/>
            </w:pPr>
            <w:r>
              <w:rPr>
                <w:rFonts w:ascii="Arial" w:hAnsi="Arial" w:eastAsia="Arial"/>
                <w:color w:val="243447"/>
                <w:sz w:val="16"/>
              </w:rPr>
              <w:t>neue Personal-, IT- oder Objektbindung</w:t>
            </w:r>
          </w:p>
        </w:tc>
        <w:tc>
          <w:tcPr>
            <w:tcW w:type="dxa" w:w="2550"/>
            <w:tcMar>
              <w:top w:w="55" w:type="dxa"/>
              <w:start w:w="55" w:type="dxa"/>
              <w:bottom w:w="55" w:type="dxa"/>
              <w:end w:w="55" w:type="dxa"/>
            </w:tcMar>
          </w:tcPr>
          <w:p>
            <w:pPr>
              <w:spacing w:after="0" w:line="230" w:lineRule="auto" w:before="0"/>
            </w:pPr>
            <w:r>
              <w:rPr>
                <w:rFonts w:ascii="Arial" w:hAnsi="Arial" w:eastAsia="Arial"/>
                <w:color w:val="243447"/>
                <w:sz w:val="16"/>
              </w:rPr>
              <w:t>separates Investitionspapier mit Downside und Exit</w:t>
            </w:r>
          </w:p>
        </w:tc>
        <w:tc>
          <w:tcPr>
            <w:tcW w:type="dxa" w:w="2600"/>
            <w:tcMar>
              <w:top w:w="55" w:type="dxa"/>
              <w:start w:w="55" w:type="dxa"/>
              <w:bottom w:w="55" w:type="dxa"/>
              <w:end w:w="55" w:type="dxa"/>
            </w:tcMar>
          </w:tcPr>
          <w:p>
            <w:pPr>
              <w:spacing w:after="0" w:line="230" w:lineRule="auto" w:before="0"/>
            </w:pPr>
            <w:r>
              <w:rPr>
                <w:rFonts w:ascii="Arial" w:hAnsi="Arial" w:eastAsia="Arial"/>
                <w:color w:val="243447"/>
                <w:sz w:val="16"/>
              </w:rPr>
              <w:t>nur dokumentiertes Go/No-Go</w:t>
            </w:r>
          </w:p>
        </w:tc>
      </w:tr>
    </w:tbl>
    <w:p>
      <w:pPr>
        <w:spacing w:before="0" w:after="44" w:line="245" w:lineRule="auto"/>
        <w:shd w:fill="EEF3F7"/>
        <w:pBdr>
          <w:left w:val="single" w:sz="18" w:space="10" w:color="1E3A5F"/>
        </w:pBdr>
        <w:ind w:left="180" w:right="120"/>
      </w:pPr>
      <w:r>
        <w:rPr>
          <w:rFonts w:ascii="Arial" w:hAnsi="Arial" w:eastAsia="Arial"/>
          <w:b/>
          <w:color w:val="1E3A5F"/>
          <w:sz w:val="19"/>
        </w:rPr>
        <w:t xml:space="preserve">DOWNSIDE-AUTOMATIK  </w:t>
      </w:r>
      <w:r>
        <w:rPr>
          <w:rFonts w:ascii="Arial" w:hAnsi="Arial" w:eastAsia="Arial"/>
          <w:color w:val="243447"/>
          <w:sz w:val="19"/>
        </w:rPr>
        <w:t>Fällt der rollierende Drei-Monats-Umsatz unter 60 Prozent des Basiscase oder wird die freie Mindestliquidität unterschritten, werden Neueinstellung, Eigenentwicklung und Objektbindung gestoppt. Innerhalb von zehn Arbeitstagen werden Umsatzpfad, Kosten, Gründerbezug und Kapazität neu geplant.</w:t>
      </w:r>
    </w:p>
    <w:p>
      <w:pPr>
        <w:pStyle w:val="Heading2"/>
        <w:keepNext/>
        <w:pBdr>
          <w:bottom w:val="single" w:sz="8" w:space="6" w:color="B08D57"/>
        </w:pBdr>
        <w:spacing w:after="50" w:before="100" w:line="240" w:lineRule="auto"/>
      </w:pPr>
      <w:r>
        <w:rPr>
          <w:rFonts w:ascii="Arial" w:hAnsi="Arial" w:eastAsia="Arial" w:cs="Arial"/>
          <w:b/>
          <w:color w:val="1E3A5F"/>
          <w:sz w:val="24"/>
        </w:rPr>
        <w:t>Meilenstein-Governance</w:t>
      </w:r>
    </w:p>
    <w:p>
      <w:pPr>
        <w:pStyle w:val="BodyText"/>
        <w:spacing w:after="44" w:before="0" w:line="245" w:lineRule="auto"/>
        <w:jc w:val="both"/>
      </w:pPr>
      <w:r>
        <w:rPr>
          <w:rFonts w:ascii="Arial" w:hAnsi="Arial" w:eastAsia="Arial"/>
          <w:i w:val="0"/>
          <w:color w:val="243447"/>
          <w:sz w:val="19"/>
        </w:rPr>
        <w:t>Die Roadmap wird monatlich im Management-Review aktualisiert. Dabei werden Ist-Zahlen nicht nachträglich an den Plan angepasst; vielmehr werden Abweichung, Ursache, finanzielle Wirkung und Entscheidung dokumentiert. Quartalsweise wird geprüft, ob Zielkundensegment, Leistungsumfang, Preise, Partnerstruktur und Risikoschwellen weiterhin tragfähig sind. Der Jahreswechsel allein rechtfertigt keine neue Entwicklungsstufe.</w:t>
      </w:r>
    </w:p>
    <w:tbl>
      <w:tblPr>
        <w:tblW w:type="dxa" w:w="9750"/>
        <w:jc w:val="center"/>
        <w:tblLayout w:type="fixed"/>
        <w:tblLook w:firstColumn="1" w:firstRow="1" w:lastColumn="0" w:lastRow="0" w:noHBand="0" w:noVBand="1" w:val="04A0"/>
        <w:tblInd w:w="0" w:type="dxa"/>
        <w:tblBorders>
          <w:top w:val="single" w:sz="5" w:color="D8E1E8"/>
          <w:left w:val="single" w:sz="5" w:color="D8E1E8"/>
          <w:bottom w:val="single" w:sz="5" w:color="D8E1E8"/>
          <w:right w:val="single" w:sz="5" w:color="D8E1E8"/>
          <w:insideH w:val="single" w:sz="5" w:color="D8E1E8"/>
          <w:insideV w:val="single" w:sz="5" w:color="D8E1E8"/>
        </w:tblBorders>
      </w:tblPr>
      <w:tblGrid>
        <w:gridCol w:w="1800"/>
        <w:gridCol w:w="4850"/>
        <w:gridCol w:w="3100"/>
      </w:tblGrid>
      <w:tr>
        <w:trPr>
          <w:tblHeader/>
        </w:trPr>
        <w:tc>
          <w:tcPr>
            <w:tcW w:type="dxa" w:w="1800"/>
            <w:vAlign w:val="center"/>
            <w:tcMar>
              <w:top w:w="55" w:type="dxa"/>
              <w:start w:w="55" w:type="dxa"/>
              <w:bottom w:w="55" w:type="dxa"/>
              <w:end w:w="55" w:type="dxa"/>
            </w:tcMar>
            <w:shd w:fill="102A43"/>
          </w:tcPr>
          <w:p>
            <w:pPr>
              <w:spacing w:after="0" w:before="0" w:line="230" w:lineRule="auto"/>
              <w:jc w:val="left"/>
            </w:pPr>
            <w:r>
              <w:rPr>
                <w:rFonts w:ascii="Arial" w:hAnsi="Arial" w:eastAsia="Arial"/>
                <w:b/>
                <w:color w:val="FFFFFF"/>
                <w:sz w:val="16"/>
              </w:rPr>
              <w:t>Rhythmus</w:t>
            </w:r>
          </w:p>
        </w:tc>
        <w:tc>
          <w:tcPr>
            <w:tcW w:type="dxa" w:w="4850"/>
            <w:vAlign w:val="center"/>
            <w:tcMar>
              <w:top w:w="55" w:type="dxa"/>
              <w:start w:w="55" w:type="dxa"/>
              <w:bottom w:w="55" w:type="dxa"/>
              <w:end w:w="55" w:type="dxa"/>
            </w:tcMar>
            <w:shd w:fill="102A43"/>
          </w:tcPr>
          <w:p>
            <w:pPr>
              <w:spacing w:after="0" w:before="0" w:line="230" w:lineRule="auto"/>
              <w:jc w:val="left"/>
            </w:pPr>
            <w:r>
              <w:rPr>
                <w:rFonts w:ascii="Arial" w:hAnsi="Arial" w:eastAsia="Arial"/>
                <w:b/>
                <w:color w:val="FFFFFF"/>
                <w:sz w:val="16"/>
              </w:rPr>
              <w:t>Entscheidungsgrundlage</w:t>
            </w:r>
          </w:p>
        </w:tc>
        <w:tc>
          <w:tcPr>
            <w:tcW w:type="dxa" w:w="3100"/>
            <w:vAlign w:val="center"/>
            <w:tcMar>
              <w:top w:w="55" w:type="dxa"/>
              <w:start w:w="55" w:type="dxa"/>
              <w:bottom w:w="55" w:type="dxa"/>
              <w:end w:w="55" w:type="dxa"/>
            </w:tcMar>
            <w:shd w:fill="102A43"/>
          </w:tcPr>
          <w:p>
            <w:pPr>
              <w:spacing w:after="0" w:before="0" w:line="230" w:lineRule="auto"/>
              <w:jc w:val="left"/>
            </w:pPr>
            <w:r>
              <w:rPr>
                <w:rFonts w:ascii="Arial" w:hAnsi="Arial" w:eastAsia="Arial"/>
                <w:b/>
                <w:color w:val="FFFFFF"/>
                <w:sz w:val="16"/>
              </w:rPr>
              <w:t>Verbindliches Ergebnis</w:t>
            </w:r>
          </w:p>
        </w:tc>
      </w:tr>
      <w:tr>
        <w:trPr>
          <w:cantSplit/>
        </w:trPr>
        <w:tc>
          <w:tcPr>
            <w:tcW w:type="dxa" w:w="1800"/>
            <w:tcMar>
              <w:top w:w="55" w:type="dxa"/>
              <w:start w:w="55" w:type="dxa"/>
              <w:bottom w:w="55" w:type="dxa"/>
              <w:end w:w="55" w:type="dxa"/>
            </w:tcMar>
          </w:tcPr>
          <w:p>
            <w:pPr>
              <w:spacing w:after="0" w:line="230" w:lineRule="auto" w:before="0"/>
            </w:pPr>
            <w:r>
              <w:rPr>
                <w:rFonts w:ascii="Arial" w:hAnsi="Arial" w:eastAsia="Arial"/>
                <w:color w:val="243447"/>
                <w:sz w:val="16"/>
              </w:rPr>
              <w:t>Wöchentlich</w:t>
            </w:r>
          </w:p>
        </w:tc>
        <w:tc>
          <w:tcPr>
            <w:tcW w:type="dxa" w:w="4850"/>
            <w:tcMar>
              <w:top w:w="55" w:type="dxa"/>
              <w:start w:w="55" w:type="dxa"/>
              <w:bottom w:w="55" w:type="dxa"/>
              <w:end w:w="55" w:type="dxa"/>
            </w:tcMar>
          </w:tcPr>
          <w:p>
            <w:pPr>
              <w:spacing w:after="0" w:line="230" w:lineRule="auto" w:before="0"/>
            </w:pPr>
            <w:r>
              <w:rPr>
                <w:rFonts w:ascii="Arial" w:hAnsi="Arial" w:eastAsia="Arial"/>
                <w:color w:val="243447"/>
                <w:sz w:val="16"/>
              </w:rPr>
              <w:t>Pipeline-Aktivitäten, Bank, Forderungen, Stunden und kritische Fälle</w:t>
            </w:r>
          </w:p>
        </w:tc>
        <w:tc>
          <w:tcPr>
            <w:tcW w:type="dxa" w:w="3100"/>
            <w:tcMar>
              <w:top w:w="55" w:type="dxa"/>
              <w:start w:w="55" w:type="dxa"/>
              <w:bottom w:w="55" w:type="dxa"/>
              <w:end w:w="55" w:type="dxa"/>
            </w:tcMar>
          </w:tcPr>
          <w:p>
            <w:pPr>
              <w:spacing w:after="0" w:line="230" w:lineRule="auto" w:before="0"/>
            </w:pPr>
            <w:r>
              <w:rPr>
                <w:rFonts w:ascii="Arial" w:hAnsi="Arial" w:eastAsia="Arial"/>
                <w:color w:val="243447"/>
                <w:sz w:val="16"/>
              </w:rPr>
              <w:t>Prioritäten und Eskalationen</w:t>
            </w:r>
          </w:p>
        </w:tc>
      </w:tr>
      <w:tr>
        <w:trPr>
          <w:cantSplit/>
        </w:trPr>
        <w:tc>
          <w:tcPr>
            <w:tcW w:type="dxa" w:w="1800"/>
            <w:shd w:fill="F8FAFC"/>
            <w:tcMar>
              <w:top w:w="55" w:type="dxa"/>
              <w:start w:w="55" w:type="dxa"/>
              <w:bottom w:w="55" w:type="dxa"/>
              <w:end w:w="55" w:type="dxa"/>
            </w:tcMar>
          </w:tcPr>
          <w:p>
            <w:pPr>
              <w:spacing w:after="0" w:line="230" w:lineRule="auto" w:before="0"/>
            </w:pPr>
            <w:r>
              <w:rPr>
                <w:rFonts w:ascii="Arial" w:hAnsi="Arial" w:eastAsia="Arial"/>
                <w:color w:val="243447"/>
                <w:sz w:val="16"/>
              </w:rPr>
              <w:t>Monatlich</w:t>
            </w:r>
          </w:p>
        </w:tc>
        <w:tc>
          <w:tcPr>
            <w:tcW w:type="dxa" w:w="4850"/>
            <w:shd w:fill="F8FAFC"/>
            <w:tcMar>
              <w:top w:w="55" w:type="dxa"/>
              <w:start w:w="55" w:type="dxa"/>
              <w:bottom w:w="55" w:type="dxa"/>
              <w:end w:w="55" w:type="dxa"/>
            </w:tcMar>
          </w:tcPr>
          <w:p>
            <w:pPr>
              <w:spacing w:after="0" w:line="230" w:lineRule="auto" w:before="0"/>
            </w:pPr>
            <w:r>
              <w:rPr>
                <w:rFonts w:ascii="Arial" w:hAnsi="Arial" w:eastAsia="Arial"/>
                <w:color w:val="243447"/>
                <w:sz w:val="16"/>
              </w:rPr>
              <w:t>BWA, Cash-Forecast, Auftragsbestand, Kapazität, Marge und Kundenmix</w:t>
            </w:r>
          </w:p>
        </w:tc>
        <w:tc>
          <w:tcPr>
            <w:tcW w:type="dxa" w:w="3100"/>
            <w:shd w:fill="F8FAFC"/>
            <w:tcMar>
              <w:top w:w="55" w:type="dxa"/>
              <w:start w:w="55" w:type="dxa"/>
              <w:bottom w:w="55" w:type="dxa"/>
              <w:end w:w="55" w:type="dxa"/>
            </w:tcMar>
          </w:tcPr>
          <w:p>
            <w:pPr>
              <w:spacing w:after="0" w:line="230" w:lineRule="auto" w:before="0"/>
            </w:pPr>
            <w:r>
              <w:rPr>
                <w:rFonts w:ascii="Arial" w:hAnsi="Arial" w:eastAsia="Arial"/>
                <w:color w:val="243447"/>
                <w:sz w:val="16"/>
              </w:rPr>
              <w:t>aktualisierter 12-Monats-Forecast</w:t>
            </w:r>
          </w:p>
        </w:tc>
      </w:tr>
      <w:tr>
        <w:trPr>
          <w:cantSplit/>
        </w:trPr>
        <w:tc>
          <w:tcPr>
            <w:tcW w:type="dxa" w:w="1800"/>
            <w:tcMar>
              <w:top w:w="55" w:type="dxa"/>
              <w:start w:w="55" w:type="dxa"/>
              <w:bottom w:w="55" w:type="dxa"/>
              <w:end w:w="55" w:type="dxa"/>
            </w:tcMar>
          </w:tcPr>
          <w:p>
            <w:pPr>
              <w:spacing w:after="0" w:line="230" w:lineRule="auto" w:before="0"/>
            </w:pPr>
            <w:r>
              <w:rPr>
                <w:rFonts w:ascii="Arial" w:hAnsi="Arial" w:eastAsia="Arial"/>
                <w:color w:val="243447"/>
                <w:sz w:val="16"/>
              </w:rPr>
              <w:t>Quartalsweise</w:t>
            </w:r>
          </w:p>
        </w:tc>
        <w:tc>
          <w:tcPr>
            <w:tcW w:type="dxa" w:w="4850"/>
            <w:tcMar>
              <w:top w:w="55" w:type="dxa"/>
              <w:start w:w="55" w:type="dxa"/>
              <w:bottom w:w="55" w:type="dxa"/>
              <w:end w:w="55" w:type="dxa"/>
            </w:tcMar>
          </w:tcPr>
          <w:p>
            <w:pPr>
              <w:spacing w:after="0" w:line="230" w:lineRule="auto" w:before="0"/>
            </w:pPr>
            <w:r>
              <w:rPr>
                <w:rFonts w:ascii="Arial" w:hAnsi="Arial" w:eastAsia="Arial"/>
                <w:color w:val="243447"/>
                <w:sz w:val="16"/>
              </w:rPr>
              <w:t>Strategie-KPIs, Qualität, Partner, Datenschutz und Szenario</w:t>
            </w:r>
          </w:p>
        </w:tc>
        <w:tc>
          <w:tcPr>
            <w:tcW w:type="dxa" w:w="3100"/>
            <w:tcMar>
              <w:top w:w="55" w:type="dxa"/>
              <w:start w:w="55" w:type="dxa"/>
              <w:bottom w:w="55" w:type="dxa"/>
              <w:end w:w="55" w:type="dxa"/>
            </w:tcMar>
          </w:tcPr>
          <w:p>
            <w:pPr>
              <w:spacing w:after="0" w:line="230" w:lineRule="auto" w:before="0"/>
            </w:pPr>
            <w:r>
              <w:rPr>
                <w:rFonts w:ascii="Arial" w:hAnsi="Arial" w:eastAsia="Arial"/>
                <w:color w:val="243447"/>
                <w:sz w:val="16"/>
              </w:rPr>
              <w:t>Continue, Correct, Pause oder Stop je Initiative</w:t>
            </w:r>
          </w:p>
        </w:tc>
      </w:tr>
      <w:tr>
        <w:trPr>
          <w:cantSplit/>
        </w:trPr>
        <w:tc>
          <w:tcPr>
            <w:tcW w:type="dxa" w:w="1800"/>
            <w:shd w:fill="F8FAFC"/>
            <w:tcMar>
              <w:top w:w="55" w:type="dxa"/>
              <w:start w:w="55" w:type="dxa"/>
              <w:bottom w:w="55" w:type="dxa"/>
              <w:end w:w="55" w:type="dxa"/>
            </w:tcMar>
          </w:tcPr>
          <w:p>
            <w:pPr>
              <w:spacing w:after="0" w:line="230" w:lineRule="auto" w:before="0"/>
            </w:pPr>
            <w:r>
              <w:rPr>
                <w:rFonts w:ascii="Arial" w:hAnsi="Arial" w:eastAsia="Arial"/>
                <w:color w:val="243447"/>
                <w:sz w:val="16"/>
              </w:rPr>
              <w:t>Je Projektgate</w:t>
            </w:r>
          </w:p>
        </w:tc>
        <w:tc>
          <w:tcPr>
            <w:tcW w:type="dxa" w:w="4850"/>
            <w:shd w:fill="F8FAFC"/>
            <w:tcMar>
              <w:top w:w="55" w:type="dxa"/>
              <w:start w:w="55" w:type="dxa"/>
              <w:bottom w:w="55" w:type="dxa"/>
              <w:end w:w="55" w:type="dxa"/>
            </w:tcMar>
          </w:tcPr>
          <w:p>
            <w:pPr>
              <w:spacing w:after="0" w:line="230" w:lineRule="auto" w:before="0"/>
            </w:pPr>
            <w:r>
              <w:rPr>
                <w:rFonts w:ascii="Arial" w:hAnsi="Arial" w:eastAsia="Arial"/>
                <w:color w:val="243447"/>
                <w:sz w:val="16"/>
              </w:rPr>
              <w:t>Abnahme, Zahlung, Scope, Budget und Kundenzuarbeit</w:t>
            </w:r>
          </w:p>
        </w:tc>
        <w:tc>
          <w:tcPr>
            <w:tcW w:type="dxa" w:w="3100"/>
            <w:shd w:fill="F8FAFC"/>
            <w:tcMar>
              <w:top w:w="55" w:type="dxa"/>
              <w:start w:w="55" w:type="dxa"/>
              <w:bottom w:w="55" w:type="dxa"/>
              <w:end w:w="55" w:type="dxa"/>
            </w:tcMar>
          </w:tcPr>
          <w:p>
            <w:pPr>
              <w:spacing w:after="0" w:line="230" w:lineRule="auto" w:before="0"/>
            </w:pPr>
            <w:r>
              <w:rPr>
                <w:rFonts w:ascii="Arial" w:hAnsi="Arial" w:eastAsia="Arial"/>
                <w:color w:val="243447"/>
                <w:sz w:val="16"/>
              </w:rPr>
              <w:t>Freigabe der nächsten Leistungsphase</w:t>
            </w:r>
          </w:p>
        </w:tc>
      </w:tr>
      <w:tr>
        <w:trPr>
          <w:cantSplit/>
        </w:trPr>
        <w:tc>
          <w:tcPr>
            <w:tcW w:type="dxa" w:w="1800"/>
            <w:tcMar>
              <w:top w:w="55" w:type="dxa"/>
              <w:start w:w="55" w:type="dxa"/>
              <w:bottom w:w="55" w:type="dxa"/>
              <w:end w:w="55" w:type="dxa"/>
            </w:tcMar>
          </w:tcPr>
          <w:p>
            <w:pPr>
              <w:spacing w:after="0" w:line="230" w:lineRule="auto" w:before="0"/>
            </w:pPr>
            <w:r>
              <w:rPr>
                <w:rFonts w:ascii="Arial" w:hAnsi="Arial" w:eastAsia="Arial"/>
                <w:color w:val="243447"/>
                <w:sz w:val="16"/>
              </w:rPr>
              <w:t>Vor Personal / IT / Objekt</w:t>
            </w:r>
          </w:p>
        </w:tc>
        <w:tc>
          <w:tcPr>
            <w:tcW w:type="dxa" w:w="4850"/>
            <w:tcMar>
              <w:top w:w="55" w:type="dxa"/>
              <w:start w:w="55" w:type="dxa"/>
              <w:bottom w:w="55" w:type="dxa"/>
              <w:end w:w="55" w:type="dxa"/>
            </w:tcMar>
          </w:tcPr>
          <w:p>
            <w:pPr>
              <w:spacing w:after="0" w:line="230" w:lineRule="auto" w:before="0"/>
            </w:pPr>
            <w:r>
              <w:rPr>
                <w:rFonts w:ascii="Arial" w:hAnsi="Arial" w:eastAsia="Arial"/>
                <w:color w:val="243447"/>
                <w:sz w:val="16"/>
              </w:rPr>
              <w:t>Business Case, Downside, Finanzierung, Verantwortlichkeit und Exit</w:t>
            </w:r>
          </w:p>
        </w:tc>
        <w:tc>
          <w:tcPr>
            <w:tcW w:type="dxa" w:w="3100"/>
            <w:tcMar>
              <w:top w:w="55" w:type="dxa"/>
              <w:start w:w="55" w:type="dxa"/>
              <w:bottom w:w="55" w:type="dxa"/>
              <w:end w:w="55" w:type="dxa"/>
            </w:tcMar>
          </w:tcPr>
          <w:p>
            <w:pPr>
              <w:spacing w:after="0" w:line="230" w:lineRule="auto" w:before="0"/>
            </w:pPr>
            <w:r>
              <w:rPr>
                <w:rFonts w:ascii="Arial" w:hAnsi="Arial" w:eastAsia="Arial"/>
                <w:color w:val="243447"/>
                <w:sz w:val="16"/>
              </w:rPr>
              <w:t>schriftliches Go/No-Go der Geschäftsführung</w:t>
            </w:r>
          </w:p>
        </w:tc>
      </w:tr>
    </w:tbl>
    <w:p>
      <w:pPr>
        <w:pStyle w:val="Heading2"/>
        <w:keepNext/>
        <w:pBdr>
          <w:bottom w:val="single" w:sz="8" w:space="6" w:color="B08D57"/>
        </w:pBdr>
        <w:spacing w:after="50" w:before="100" w:line="240" w:lineRule="auto"/>
      </w:pPr>
      <w:r>
        <w:rPr>
          <w:rFonts w:ascii="Arial" w:hAnsi="Arial" w:eastAsia="Arial" w:cs="Arial"/>
          <w:b/>
          <w:color w:val="1E3A5F"/>
          <w:sz w:val="24"/>
        </w:rPr>
        <w:t>Zielbild nach 36 Monaten</w:t>
      </w:r>
    </w:p>
    <w:p>
      <w:pPr>
        <w:pStyle w:val="BodyText"/>
        <w:spacing w:after="44" w:before="0" w:line="245" w:lineRule="auto"/>
        <w:jc w:val="both"/>
      </w:pPr>
      <w:r>
        <w:rPr>
          <w:rFonts w:ascii="Arial" w:hAnsi="Arial" w:eastAsia="Arial"/>
          <w:i w:val="0"/>
          <w:color w:val="243447"/>
          <w:sz w:val="19"/>
        </w:rPr>
        <w:t>Zum Ende des dritten Planjahres soll AMAVIO kein unkontrolliert gewachsener Bestandshalter sein, sondern ein profitables, referenzfähiges B2B-Serviceunternehmen mit standardisierter Projekt- und Arrival-Delivery. Der Basiscase sieht 442.000 EUR Umsatz vor. Kundenbeziehungen, wiederkehrende Office-Leistungen, qualifizierte Partner und dokumentierte Prozessdaten bilden dann die Grundlage für eine bewusste Entscheidung: weitere Serviceskalierung, finanziertes digitales Produkt, selektiver Objektpilot oder eine Kombination daraus.</w:t>
      </w:r>
    </w:p>
    <w:p>
      <w:pPr>
        <w:spacing w:before="0" w:after="44" w:line="245" w:lineRule="auto"/>
        <w:shd w:fill="F7F3EA"/>
        <w:pBdr>
          <w:left w:val="single" w:sz="18" w:space="10" w:color="B08D57"/>
        </w:pBdr>
        <w:ind w:left="180" w:right="120"/>
      </w:pPr>
      <w:r>
        <w:rPr>
          <w:rFonts w:ascii="Arial" w:hAnsi="Arial" w:eastAsia="Arial"/>
          <w:b/>
          <w:color w:val="B08D57"/>
          <w:sz w:val="19"/>
        </w:rPr>
        <w:t xml:space="preserve">ZIELBILD  </w:t>
      </w:r>
      <w:r>
        <w:rPr>
          <w:rFonts w:ascii="Arial" w:hAnsi="Arial" w:eastAsia="Arial"/>
          <w:color w:val="243447"/>
          <w:sz w:val="19"/>
        </w:rPr>
        <w:t>AMAVIO wird zuerst zum verlässlichen Systempartner für Workforce Housing und Arrival Management. Kapitalintensive Expansion ist eine Option aus Stärke – kein Ersatz für ein noch nicht bewiesenes Kerngeschäft.</w:t>
      </w:r>
    </w:p>
    <w:p>
      <w:pPr>
        <w:pStyle w:val="Heading2"/>
        <w:spacing w:after="50" w:before="100" w:line="240" w:lineRule="auto"/>
      </w:pPr>
      <w:r>
        <w:rPr>
          <w:sz w:val="24"/>
        </w:rPr>
        <w:t>Schlussfolgerung und Dokumentenarchitektur</w:t>
      </w:r>
    </w:p>
    <w:p>
      <w:pPr>
        <w:pStyle w:val="BodyText"/>
        <w:spacing w:after="44" w:before="0" w:line="245" w:lineRule="auto"/>
      </w:pPr>
      <w:r>
        <w:rPr>
          <w:sz w:val="19"/>
        </w:rPr>
        <w:t>AMAVIO beginnt mit einem kapitalarmen, bezahlten Projekt- und Servicemodell, belegt Nachfrage und Delivery-Qualität und bindet zusätzliche Kapazität erst bei gesicherter Finanzierung, delegierbarer Arbeit und belastbarer Wiederholbarkeit. Der Basiscase von 93.500 EUR / 269.000 EUR / 442.000 EUR bleibt damit ein steuerbarer Plan und keine Vorwegnahme kapitalintensiver Objektumsätze.</w:t>
      </w:r>
    </w:p>
    <w:p>
      <w:pPr>
        <w:spacing w:after="40" w:before="0" w:line="240" w:lineRule="auto"/>
      </w:pPr>
      <w:r>
        <w:rPr>
          <w:b/>
          <w:sz w:val="18"/>
        </w:rPr>
        <w:t>DOKUMENTENARCHITEKTUR  Diese Kernfassung enthält die entscheidungsrelevanten Geschäfts-, Markt-, Betriebs- und Finanzlogiken sowie das Quellenregister Q1-Q46. Detailanlagen, Einreichungsregister, Nachweise, Gründer-CV, private Bedarfsrechnung und das 36-Monats-Finanzmodell werden als separate Anlagen beziehungsweise Detailband geführt.</w:t>
      </w:r>
      <w:r>
        <w:rPr>
          <w:sz w:val="18"/>
        </w:rPr>
      </w:r>
    </w:p>
    <w:p>
      <w:r>
        <w:br w:type="page"/>
      </w:r>
    </w:p>
    <w:p>
      <w:pPr>
        <w:pStyle w:val="Heading1"/>
      </w:pPr>
      <w:r>
        <w:rPr>
          <w:rFonts w:ascii="Arial" w:hAnsi="Arial"/>
          <w:b/>
          <w:color w:val="102A43"/>
          <w:sz w:val="32"/>
        </w:rPr>
        <w:t>Anhang A · Quellenregister Q1-Q46</w:t>
      </w:r>
    </w:p>
    <w:p>
      <w:pPr>
        <w:spacing w:after="120"/>
      </w:pPr>
      <w:r>
        <w:rPr>
          <w:rFonts w:ascii="Arial" w:hAnsi="Arial"/>
          <w:color w:val="475569"/>
          <w:sz w:val="16"/>
        </w:rPr>
        <w:t>Die Kürzel entsprechen den Verweisen im Haupttext. Abruf und Plausibilitätsprüfung: 28. Juli 2026. Rechts- und Förderquellen ersetzen keine Einzelfallprüfung durch Behörde, Rechts- oder Steuerberatung.</w:t>
      </w:r>
    </w:p>
    <w:tbl>
      <w:tblPr>
        <w:tblW w:type="auto" w:w="0"/>
        <w:tblLayout w:type="fixed"/>
        <w:tblLook w:firstColumn="1" w:firstRow="1" w:lastColumn="0" w:lastRow="0" w:noHBand="0" w:noVBand="1" w:val="04A0"/>
        <w:tblBorders>
          <w:top w:val="single" w:sz="3" w:space="0" w:color="D4DCE4"/>
          <w:left w:val="single" w:sz="3" w:space="0" w:color="D4DCE4"/>
          <w:bottom w:val="single" w:sz="3" w:space="0" w:color="D4DCE4"/>
          <w:right w:val="single" w:sz="3" w:space="0" w:color="D4DCE4"/>
          <w:insideH w:val="single" w:sz="3" w:space="0" w:color="D4DCE4"/>
          <w:insideV w:val="single" w:sz="3" w:space="0" w:color="D4DCE4"/>
        </w:tblBorders>
      </w:tblPr>
      <w:tblGrid>
        <w:gridCol w:w="5103"/>
        <w:gridCol w:w="5103"/>
      </w:tblGrid>
      <w:tr>
        <w:trPr>
          <w:cantSplit/>
          <w:tblHeader w:val="true"/>
        </w:trPr>
        <w:tc>
          <w:tcPr>
            <w:tcW w:type="dxa" w:w="5103"/>
            <w:vAlign w:val="top"/>
            <w:tcMar>
              <w:top w:w="60" w:type="dxa"/>
              <w:start w:w="80" w:type="dxa"/>
              <w:bottom w:w="60" w:type="dxa"/>
              <w:end w:w="80" w:type="dxa"/>
            </w:tcMar>
            <w:shd w:fill="102A43"/>
          </w:tcPr>
          <w:p>
            <w:pPr>
              <w:spacing w:after="0"/>
              <w:jc w:val="left"/>
            </w:pPr>
            <w:r>
              <w:rPr>
                <w:rFonts w:ascii="Arial" w:hAnsi="Arial"/>
                <w:b/>
                <w:color w:val="FFFFFF"/>
                <w:sz w:val="16"/>
              </w:rPr>
              <w:t>Q1-Q23</w:t>
            </w:r>
          </w:p>
        </w:tc>
        <w:tc>
          <w:tcPr>
            <w:tcW w:type="dxa" w:w="5103"/>
            <w:vAlign w:val="top"/>
            <w:tcMar>
              <w:top w:w="60" w:type="dxa"/>
              <w:start w:w="80" w:type="dxa"/>
              <w:bottom w:w="60" w:type="dxa"/>
              <w:end w:w="80" w:type="dxa"/>
            </w:tcMar>
            <w:shd w:fill="102A43"/>
          </w:tcPr>
          <w:p>
            <w:pPr>
              <w:spacing w:after="0"/>
              <w:jc w:val="left"/>
            </w:pPr>
            <w:r>
              <w:rPr>
                <w:rFonts w:ascii="Arial" w:hAnsi="Arial"/>
                <w:b/>
                <w:color w:val="FFFFFF"/>
                <w:sz w:val="16"/>
              </w:rPr>
              <w:t>Q24-Q46</w:t>
            </w:r>
          </w:p>
        </w:tc>
      </w:tr>
      <w:tr>
        <w:trPr>
          <w:cantSplit/>
        </w:trPr>
        <w:tc>
          <w:tcPr>
            <w:tcW w:type="dxa" w:w="5103"/>
            <w:vAlign w:val="top"/>
            <w:tcMar>
              <w:top w:w="60" w:type="dxa"/>
              <w:start w:w="80" w:type="dxa"/>
              <w:bottom w:w="60" w:type="dxa"/>
              <w:end w:w="80" w:type="dxa"/>
            </w:tcMar>
          </w:tcPr>
          <w:p>
            <w:pPr>
              <w:spacing w:before="0" w:after="20" w:line="240" w:lineRule="auto"/>
            </w:pPr>
            <w:r>
              <w:rPr>
                <w:rFonts w:ascii="Arial" w:hAnsi="Arial"/>
                <w:b/>
                <w:color w:val="102A43"/>
                <w:sz w:val="14"/>
              </w:rPr>
              <w:t xml:space="preserve">Q1  </w:t>
            </w:r>
            <w:r>
              <w:rPr>
                <w:rFonts w:ascii="Arial" w:hAnsi="Arial"/>
                <w:color w:val="203044"/>
                <w:sz w:val="14"/>
              </w:rPr>
              <w:t>BBSR: Wohnungsbedarfsprognose 2023-2030, zentrale Ergebnisse (2025)</w:t>
            </w:r>
          </w:p>
          <w:p>
            <w:pPr>
              <w:spacing w:before="0" w:after="0" w:line="216" w:lineRule="auto"/>
            </w:pPr>
            <w:hyperlink r:id="rId11">
              <w:r>
                <w:rPr>
                  <w:rFonts w:ascii="Arial" w:hAnsi="Arial"/>
                  <w:color w:val="1F4E79"/>
                  <w:u w:val="single"/>
                  <w:sz w:val="11"/>
                </w:rPr>
                <w:t>https://www.bbsr.bund.de/BBSR/DE/veroeffentlichungen/analysen-kompakt/2025/ak-05-2025.html</w:t>
              </w:r>
            </w:hyperlink>
          </w:p>
        </w:tc>
        <w:tc>
          <w:tcPr>
            <w:tcW w:type="dxa" w:w="5103"/>
            <w:vAlign w:val="top"/>
            <w:tcMar>
              <w:top w:w="60" w:type="dxa"/>
              <w:start w:w="80" w:type="dxa"/>
              <w:bottom w:w="60" w:type="dxa"/>
              <w:end w:w="80" w:type="dxa"/>
            </w:tcMar>
          </w:tcPr>
          <w:p>
            <w:pPr>
              <w:spacing w:before="0" w:after="20" w:line="240" w:lineRule="auto"/>
            </w:pPr>
            <w:r>
              <w:rPr>
                <w:rFonts w:ascii="Arial" w:hAnsi="Arial"/>
                <w:b/>
                <w:color w:val="102A43"/>
                <w:sz w:val="14"/>
              </w:rPr>
              <w:t xml:space="preserve">Q24  </w:t>
            </w:r>
            <w:r>
              <w:rPr>
                <w:rFonts w:ascii="Arial" w:hAnsi="Arial"/>
                <w:color w:val="203044"/>
                <w:sz w:val="14"/>
              </w:rPr>
              <w:t>IT.NRW: Kosten der 316 NRW-Krankenhäuser im Jahr 2024</w:t>
            </w:r>
          </w:p>
          <w:p>
            <w:pPr>
              <w:spacing w:before="0" w:after="0" w:line="216" w:lineRule="auto"/>
            </w:pPr>
            <w:hyperlink r:id="rId12">
              <w:r>
                <w:rPr>
                  <w:rFonts w:ascii="Arial" w:hAnsi="Arial"/>
                  <w:color w:val="1F4E79"/>
                  <w:u w:val="single"/>
                  <w:sz w:val="11"/>
                </w:rPr>
                <w:t>https://www.it.nrw/thema/krankenhaeuser-vorsorge-und-rehabilitationseinrichtungen?page=1</w:t>
              </w:r>
            </w:hyperlink>
          </w:p>
        </w:tc>
      </w:tr>
      <w:tr>
        <w:trPr>
          <w:cantSplit/>
        </w:trPr>
        <w:tc>
          <w:tcPr>
            <w:tcW w:type="dxa" w:w="5103"/>
            <w:vAlign w:val="top"/>
            <w:tcMar>
              <w:top w:w="60" w:type="dxa"/>
              <w:start w:w="80" w:type="dxa"/>
              <w:bottom w:w="60" w:type="dxa"/>
              <w:end w:w="80" w:type="dxa"/>
            </w:tcMar>
          </w:tcPr>
          <w:p>
            <w:pPr>
              <w:spacing w:before="0" w:after="20" w:line="240" w:lineRule="auto"/>
            </w:pPr>
            <w:r>
              <w:rPr>
                <w:rFonts w:ascii="Arial" w:hAnsi="Arial"/>
                <w:b/>
                <w:color w:val="102A43"/>
                <w:sz w:val="14"/>
              </w:rPr>
              <w:t xml:space="preserve">Q2  </w:t>
            </w:r>
            <w:r>
              <w:rPr>
                <w:rFonts w:ascii="Arial" w:hAnsi="Arial"/>
                <w:color w:val="203044"/>
                <w:sz w:val="14"/>
              </w:rPr>
              <w:t>Statistisches Bundesamt: Pflegekräftevorausberechnung bis 2049 (24.01.2024)</w:t>
            </w:r>
          </w:p>
          <w:p>
            <w:pPr>
              <w:spacing w:before="0" w:after="0" w:line="216" w:lineRule="auto"/>
            </w:pPr>
            <w:hyperlink r:id="rId13">
              <w:r>
                <w:rPr>
                  <w:rFonts w:ascii="Arial" w:hAnsi="Arial"/>
                  <w:color w:val="1F4E79"/>
                  <w:u w:val="single"/>
                  <w:sz w:val="11"/>
                </w:rPr>
                <w:t>https://www.destatis.de/DE/Presse/Pressemitteilungen/2024/01/PD24_033_23_12.html</w:t>
              </w:r>
            </w:hyperlink>
          </w:p>
        </w:tc>
        <w:tc>
          <w:tcPr>
            <w:tcW w:type="dxa" w:w="5103"/>
            <w:vAlign w:val="top"/>
            <w:tcMar>
              <w:top w:w="60" w:type="dxa"/>
              <w:start w:w="80" w:type="dxa"/>
              <w:bottom w:w="60" w:type="dxa"/>
              <w:end w:w="80" w:type="dxa"/>
            </w:tcMar>
          </w:tcPr>
          <w:p>
            <w:pPr>
              <w:spacing w:before="0" w:after="20" w:line="240" w:lineRule="auto"/>
            </w:pPr>
            <w:r>
              <w:rPr>
                <w:rFonts w:ascii="Arial" w:hAnsi="Arial"/>
                <w:b/>
                <w:color w:val="102A43"/>
                <w:sz w:val="14"/>
              </w:rPr>
              <w:t xml:space="preserve">Q25  </w:t>
            </w:r>
            <w:r>
              <w:rPr>
                <w:rFonts w:ascii="Arial" w:hAnsi="Arial"/>
                <w:color w:val="203044"/>
                <w:sz w:val="14"/>
              </w:rPr>
              <w:t>IT.NRW: NRW-Krankenhäuser - mehr Patienten und mehr Personal im Jahr 2024</w:t>
            </w:r>
          </w:p>
          <w:p>
            <w:pPr>
              <w:spacing w:before="0" w:after="0" w:line="216" w:lineRule="auto"/>
            </w:pPr>
            <w:hyperlink r:id="rId14">
              <w:r>
                <w:rPr>
                  <w:rFonts w:ascii="Arial" w:hAnsi="Arial"/>
                  <w:color w:val="1F4E79"/>
                  <w:u w:val="single"/>
                  <w:sz w:val="11"/>
                </w:rPr>
                <w:t>https://www.it.nrw/nrw-krankenhaeuser-mehr-patienten-und-mehr-personal-im-jahr-2024-127743</w:t>
              </w:r>
            </w:hyperlink>
          </w:p>
        </w:tc>
      </w:tr>
      <w:tr>
        <w:trPr>
          <w:cantSplit/>
        </w:trPr>
        <w:tc>
          <w:tcPr>
            <w:tcW w:type="dxa" w:w="5103"/>
            <w:vAlign w:val="top"/>
            <w:tcMar>
              <w:top w:w="60" w:type="dxa"/>
              <w:start w:w="80" w:type="dxa"/>
              <w:bottom w:w="60" w:type="dxa"/>
              <w:end w:w="80" w:type="dxa"/>
            </w:tcMar>
          </w:tcPr>
          <w:p>
            <w:pPr>
              <w:spacing w:before="0" w:after="20" w:line="240" w:lineRule="auto"/>
            </w:pPr>
            <w:r>
              <w:rPr>
                <w:rFonts w:ascii="Arial" w:hAnsi="Arial"/>
                <w:b/>
                <w:color w:val="102A43"/>
                <w:sz w:val="14"/>
              </w:rPr>
              <w:t xml:space="preserve">Q3  </w:t>
            </w:r>
            <w:r>
              <w:rPr>
                <w:rFonts w:ascii="Arial" w:hAnsi="Arial"/>
                <w:color w:val="203044"/>
                <w:sz w:val="14"/>
              </w:rPr>
              <w:t>Make it in Germany: Im Alltag unterstützen - Wohnung, Behörden, Sozialversicherung, Kinderbetreuung</w:t>
            </w:r>
          </w:p>
          <w:p>
            <w:pPr>
              <w:spacing w:before="0" w:after="0" w:line="216" w:lineRule="auto"/>
            </w:pPr>
            <w:hyperlink r:id="rId15">
              <w:r>
                <w:rPr>
                  <w:rFonts w:ascii="Arial" w:hAnsi="Arial"/>
                  <w:color w:val="1F4E79"/>
                  <w:u w:val="single"/>
                  <w:sz w:val="11"/>
                </w:rPr>
                <w:t>https://www.make-it-in-germany.com/de/unternehmen/integrieren/unterstuetzen</w:t>
              </w:r>
            </w:hyperlink>
          </w:p>
        </w:tc>
        <w:tc>
          <w:tcPr>
            <w:tcW w:type="dxa" w:w="5103"/>
            <w:vAlign w:val="top"/>
            <w:tcMar>
              <w:top w:w="60" w:type="dxa"/>
              <w:start w:w="80" w:type="dxa"/>
              <w:bottom w:w="60" w:type="dxa"/>
              <w:end w:w="80" w:type="dxa"/>
            </w:tcMar>
          </w:tcPr>
          <w:p>
            <w:pPr>
              <w:spacing w:before="0" w:after="20" w:line="240" w:lineRule="auto"/>
            </w:pPr>
            <w:r>
              <w:rPr>
                <w:rFonts w:ascii="Arial" w:hAnsi="Arial"/>
                <w:b/>
                <w:color w:val="102A43"/>
                <w:sz w:val="14"/>
              </w:rPr>
              <w:t xml:space="preserve">Q26  </w:t>
            </w:r>
            <w:r>
              <w:rPr>
                <w:rFonts w:ascii="Arial" w:hAnsi="Arial"/>
                <w:color w:val="203044"/>
                <w:sz w:val="14"/>
              </w:rPr>
              <w:t>NRW.BANK: Wohnungsmarktbericht Nordrhein-Westfalen 2025</w:t>
            </w:r>
          </w:p>
          <w:p>
            <w:pPr>
              <w:spacing w:before="0" w:after="0" w:line="216" w:lineRule="auto"/>
            </w:pPr>
            <w:hyperlink r:id="rId16">
              <w:r>
                <w:rPr>
                  <w:rFonts w:ascii="Arial" w:hAnsi="Arial"/>
                  <w:color w:val="1F4E79"/>
                  <w:u w:val="single"/>
                  <w:sz w:val="11"/>
                </w:rPr>
                <w:t>https://www.nrwbank.de/.galleries/downloads/wohnraumfoerderung/wohnungsmarktbeobachtung/Wohnungsmarktbericht_2025_barrierefrei.pdf</w:t>
              </w:r>
            </w:hyperlink>
          </w:p>
        </w:tc>
      </w:tr>
      <w:tr>
        <w:trPr>
          <w:cantSplit/>
        </w:trPr>
        <w:tc>
          <w:tcPr>
            <w:tcW w:type="dxa" w:w="5103"/>
            <w:vAlign w:val="top"/>
            <w:tcMar>
              <w:top w:w="60" w:type="dxa"/>
              <w:start w:w="80" w:type="dxa"/>
              <w:bottom w:w="60" w:type="dxa"/>
              <w:end w:w="80" w:type="dxa"/>
            </w:tcMar>
          </w:tcPr>
          <w:p>
            <w:pPr>
              <w:spacing w:before="0" w:after="20" w:line="240" w:lineRule="auto"/>
            </w:pPr>
            <w:r>
              <w:rPr>
                <w:rFonts w:ascii="Arial" w:hAnsi="Arial"/>
                <w:b/>
                <w:color w:val="102A43"/>
                <w:sz w:val="14"/>
              </w:rPr>
              <w:t xml:space="preserve">Q4  </w:t>
            </w:r>
            <w:r>
              <w:rPr>
                <w:rFonts w:ascii="Arial" w:hAnsi="Arial"/>
                <w:color w:val="203044"/>
                <w:sz w:val="14"/>
              </w:rPr>
              <w:t>Bundesministerium für Gesundheit: Krankenhausreform, Pflegebudget, Vorhaltefinanzierung und Transformationsfonds</w:t>
            </w:r>
          </w:p>
          <w:p>
            <w:pPr>
              <w:spacing w:before="0" w:after="0" w:line="216" w:lineRule="auto"/>
            </w:pPr>
            <w:hyperlink r:id="rId17">
              <w:r>
                <w:rPr>
                  <w:rFonts w:ascii="Arial" w:hAnsi="Arial"/>
                  <w:color w:val="1F4E79"/>
                  <w:u w:val="single"/>
                  <w:sz w:val="11"/>
                </w:rPr>
                <w:t>https://www.bundesgesundheitsministerium.de/themen/krankenhaus/krankenhausreform</w:t>
              </w:r>
            </w:hyperlink>
          </w:p>
        </w:tc>
        <w:tc>
          <w:tcPr>
            <w:tcW w:type="dxa" w:w="5103"/>
            <w:vAlign w:val="top"/>
            <w:tcMar>
              <w:top w:w="60" w:type="dxa"/>
              <w:start w:w="80" w:type="dxa"/>
              <w:bottom w:w="60" w:type="dxa"/>
              <w:end w:w="80" w:type="dxa"/>
            </w:tcMar>
          </w:tcPr>
          <w:p>
            <w:pPr>
              <w:spacing w:before="0" w:after="20" w:line="240" w:lineRule="auto"/>
            </w:pPr>
            <w:r>
              <w:rPr>
                <w:rFonts w:ascii="Arial" w:hAnsi="Arial"/>
                <w:b/>
                <w:color w:val="102A43"/>
                <w:sz w:val="14"/>
              </w:rPr>
              <w:t xml:space="preserve">Q27  </w:t>
            </w:r>
            <w:r>
              <w:rPr>
                <w:rFonts w:ascii="Arial" w:hAnsi="Arial"/>
                <w:color w:val="203044"/>
                <w:sz w:val="14"/>
              </w:rPr>
              <w:t>Statistisches Bundesamt: 1.841 Krankenhäuser im Jahr 2024</w:t>
            </w:r>
          </w:p>
          <w:p>
            <w:pPr>
              <w:spacing w:before="0" w:after="0" w:line="216" w:lineRule="auto"/>
            </w:pPr>
            <w:hyperlink r:id="rId18">
              <w:r>
                <w:rPr>
                  <w:rFonts w:ascii="Arial" w:hAnsi="Arial"/>
                  <w:color w:val="1F4E79"/>
                  <w:u w:val="single"/>
                  <w:sz w:val="11"/>
                </w:rPr>
                <w:t>https://www.destatis.de/DE/Presse/Pressemitteilungen/2025/11/PD25_398_231.html</w:t>
              </w:r>
            </w:hyperlink>
          </w:p>
        </w:tc>
      </w:tr>
      <w:tr>
        <w:trPr>
          <w:cantSplit/>
        </w:trPr>
        <w:tc>
          <w:tcPr>
            <w:tcW w:type="dxa" w:w="5103"/>
            <w:vAlign w:val="top"/>
            <w:tcMar>
              <w:top w:w="60" w:type="dxa"/>
              <w:start w:w="80" w:type="dxa"/>
              <w:bottom w:w="60" w:type="dxa"/>
              <w:end w:w="80" w:type="dxa"/>
            </w:tcMar>
          </w:tcPr>
          <w:p>
            <w:pPr>
              <w:spacing w:before="0" w:after="20" w:line="240" w:lineRule="auto"/>
            </w:pPr>
            <w:r>
              <w:rPr>
                <w:rFonts w:ascii="Arial" w:hAnsi="Arial"/>
                <w:b/>
                <w:color w:val="102A43"/>
                <w:sz w:val="14"/>
              </w:rPr>
              <w:t xml:space="preserve">Q5  </w:t>
            </w:r>
            <w:r>
              <w:rPr>
                <w:rFonts w:ascii="Arial" w:hAnsi="Arial"/>
                <w:color w:val="203044"/>
                <w:sz w:val="14"/>
              </w:rPr>
              <w:t>Bundesagentur für Arbeit: Fachkräfteengpassanalyse und Indikatorenset 2025</w:t>
            </w:r>
          </w:p>
          <w:p>
            <w:pPr>
              <w:spacing w:before="0" w:after="0" w:line="216" w:lineRule="auto"/>
            </w:pPr>
            <w:hyperlink r:id="rId19">
              <w:r>
                <w:rPr>
                  <w:rFonts w:ascii="Arial" w:hAnsi="Arial"/>
                  <w:color w:val="1F4E79"/>
                  <w:u w:val="single"/>
                  <w:sz w:val="11"/>
                </w:rPr>
                <w:t>https://statistik.arbeitsagentur.de/DE/Navigation/Statistiken/Interaktive-Statistiken/Fachkraeftebedarf/Engpassanalyse-Nav.html</w:t>
              </w:r>
            </w:hyperlink>
          </w:p>
        </w:tc>
        <w:tc>
          <w:tcPr>
            <w:tcW w:type="dxa" w:w="5103"/>
            <w:vAlign w:val="top"/>
            <w:tcMar>
              <w:top w:w="60" w:type="dxa"/>
              <w:start w:w="80" w:type="dxa"/>
              <w:bottom w:w="60" w:type="dxa"/>
              <w:end w:w="80" w:type="dxa"/>
            </w:tcMar>
          </w:tcPr>
          <w:p>
            <w:pPr>
              <w:spacing w:before="0" w:after="20" w:line="240" w:lineRule="auto"/>
            </w:pPr>
            <w:r>
              <w:rPr>
                <w:rFonts w:ascii="Arial" w:hAnsi="Arial"/>
                <w:b/>
                <w:color w:val="102A43"/>
                <w:sz w:val="14"/>
              </w:rPr>
              <w:t xml:space="preserve">Q28  </w:t>
            </w:r>
            <w:r>
              <w:rPr>
                <w:rFonts w:ascii="Arial" w:hAnsi="Arial"/>
                <w:color w:val="203044"/>
                <w:sz w:val="14"/>
              </w:rPr>
              <w:t>IT.NRW: Pflegestatistik 2023 - ambulante Dienste und Pflegeheime</w:t>
            </w:r>
          </w:p>
          <w:p>
            <w:pPr>
              <w:spacing w:before="0" w:after="0" w:line="216" w:lineRule="auto"/>
            </w:pPr>
            <w:hyperlink r:id="rId20">
              <w:r>
                <w:rPr>
                  <w:rFonts w:ascii="Arial" w:hAnsi="Arial"/>
                  <w:color w:val="1F4E79"/>
                  <w:u w:val="single"/>
                  <w:sz w:val="11"/>
                </w:rPr>
                <w:t>https://www.it.nrw/copyright/pflegedienst</w:t>
              </w:r>
            </w:hyperlink>
          </w:p>
        </w:tc>
      </w:tr>
      <w:tr>
        <w:trPr>
          <w:cantSplit/>
        </w:trPr>
        <w:tc>
          <w:tcPr>
            <w:tcW w:type="dxa" w:w="5103"/>
            <w:vAlign w:val="top"/>
            <w:tcMar>
              <w:top w:w="60" w:type="dxa"/>
              <w:start w:w="80" w:type="dxa"/>
              <w:bottom w:w="60" w:type="dxa"/>
              <w:end w:w="80" w:type="dxa"/>
            </w:tcMar>
          </w:tcPr>
          <w:p>
            <w:pPr>
              <w:spacing w:before="0" w:after="20" w:line="240" w:lineRule="auto"/>
            </w:pPr>
            <w:r>
              <w:rPr>
                <w:rFonts w:ascii="Arial" w:hAnsi="Arial"/>
                <w:b/>
                <w:color w:val="102A43"/>
                <w:sz w:val="14"/>
              </w:rPr>
              <w:t xml:space="preserve">Q6  </w:t>
            </w:r>
            <w:r>
              <w:rPr>
                <w:rFonts w:ascii="Arial" w:hAnsi="Arial"/>
                <w:color w:val="203044"/>
                <w:sz w:val="14"/>
              </w:rPr>
              <w:t>IHK Region Stuttgart: Leitfaden für zeitgemäßes Mitarbeiter-Wohnen</w:t>
            </w:r>
          </w:p>
          <w:p>
            <w:pPr>
              <w:spacing w:before="0" w:after="0" w:line="216" w:lineRule="auto"/>
            </w:pPr>
            <w:hyperlink r:id="rId21">
              <w:r>
                <w:rPr>
                  <w:rFonts w:ascii="Arial" w:hAnsi="Arial"/>
                  <w:color w:val="1F4E79"/>
                  <w:u w:val="single"/>
                  <w:sz w:val="11"/>
                </w:rPr>
                <w:t>https://www.ihk.de/stuttgart/branchen/dienstleistung/aktuelles/leitfaden-mitarbeiter-wohnen-6075856</w:t>
              </w:r>
            </w:hyperlink>
          </w:p>
        </w:tc>
        <w:tc>
          <w:tcPr>
            <w:tcW w:type="dxa" w:w="5103"/>
            <w:vAlign w:val="top"/>
            <w:tcMar>
              <w:top w:w="60" w:type="dxa"/>
              <w:start w:w="80" w:type="dxa"/>
              <w:bottom w:w="60" w:type="dxa"/>
              <w:end w:w="80" w:type="dxa"/>
            </w:tcMar>
          </w:tcPr>
          <w:p>
            <w:pPr>
              <w:spacing w:before="0" w:after="20" w:line="240" w:lineRule="auto"/>
            </w:pPr>
            <w:r>
              <w:rPr>
                <w:rFonts w:ascii="Arial" w:hAnsi="Arial"/>
                <w:b/>
                <w:color w:val="102A43"/>
                <w:sz w:val="14"/>
              </w:rPr>
              <w:t xml:space="preserve">Q29  </w:t>
            </w:r>
            <w:r>
              <w:rPr>
                <w:rFonts w:ascii="Arial" w:hAnsi="Arial"/>
                <w:color w:val="203044"/>
                <w:sz w:val="14"/>
              </w:rPr>
              <w:t>Anders Consulting: Full-Service Relocation für Arbeitgeber und internationale Fachkräfte</w:t>
            </w:r>
          </w:p>
          <w:p>
            <w:pPr>
              <w:spacing w:before="0" w:after="0" w:line="216" w:lineRule="auto"/>
            </w:pPr>
            <w:hyperlink r:id="rId22">
              <w:r>
                <w:rPr>
                  <w:rFonts w:ascii="Arial" w:hAnsi="Arial"/>
                  <w:color w:val="1F4E79"/>
                  <w:u w:val="single"/>
                  <w:sz w:val="11"/>
                </w:rPr>
                <w:t>https://www.anders-relocation.de/</w:t>
              </w:r>
            </w:hyperlink>
          </w:p>
        </w:tc>
      </w:tr>
      <w:tr>
        <w:trPr>
          <w:cantSplit/>
        </w:trPr>
        <w:tc>
          <w:tcPr>
            <w:tcW w:type="dxa" w:w="5103"/>
            <w:vAlign w:val="top"/>
            <w:tcMar>
              <w:top w:w="60" w:type="dxa"/>
              <w:start w:w="80" w:type="dxa"/>
              <w:bottom w:w="60" w:type="dxa"/>
              <w:end w:w="80" w:type="dxa"/>
            </w:tcMar>
          </w:tcPr>
          <w:p>
            <w:pPr>
              <w:spacing w:before="0" w:after="20" w:line="240" w:lineRule="auto"/>
            </w:pPr>
            <w:r>
              <w:rPr>
                <w:rFonts w:ascii="Arial" w:hAnsi="Arial"/>
                <w:b/>
                <w:color w:val="102A43"/>
                <w:sz w:val="14"/>
              </w:rPr>
              <w:t xml:space="preserve">Q7  </w:t>
            </w:r>
            <w:r>
              <w:rPr>
                <w:rFonts w:ascii="Arial" w:hAnsi="Arial"/>
                <w:color w:val="203044"/>
                <w:sz w:val="14"/>
              </w:rPr>
              <w:t>§ 34c Gewerbeordnung</w:t>
            </w:r>
          </w:p>
          <w:p>
            <w:pPr>
              <w:spacing w:before="0" w:after="0" w:line="216" w:lineRule="auto"/>
            </w:pPr>
            <w:hyperlink r:id="rId23">
              <w:r>
                <w:rPr>
                  <w:rFonts w:ascii="Arial" w:hAnsi="Arial"/>
                  <w:color w:val="1F4E79"/>
                  <w:u w:val="single"/>
                  <w:sz w:val="11"/>
                </w:rPr>
                <w:t>https://www.gesetze-im-internet.de/gewo/__34c.html</w:t>
              </w:r>
            </w:hyperlink>
          </w:p>
        </w:tc>
        <w:tc>
          <w:tcPr>
            <w:tcW w:type="dxa" w:w="5103"/>
            <w:vAlign w:val="top"/>
            <w:tcMar>
              <w:top w:w="60" w:type="dxa"/>
              <w:start w:w="80" w:type="dxa"/>
              <w:bottom w:w="60" w:type="dxa"/>
              <w:end w:w="80" w:type="dxa"/>
            </w:tcMar>
          </w:tcPr>
          <w:p>
            <w:pPr>
              <w:spacing w:before="0" w:after="20" w:line="240" w:lineRule="auto"/>
            </w:pPr>
            <w:r>
              <w:rPr>
                <w:rFonts w:ascii="Arial" w:hAnsi="Arial"/>
                <w:b/>
                <w:color w:val="102A43"/>
                <w:sz w:val="14"/>
              </w:rPr>
              <w:t xml:space="preserve">Q30  </w:t>
            </w:r>
            <w:r>
              <w:rPr>
                <w:rFonts w:ascii="Arial" w:hAnsi="Arial"/>
                <w:color w:val="203044"/>
                <w:sz w:val="14"/>
              </w:rPr>
              <w:t>Urbanbnb: Möbliertes Wohnen auf Zeit für Klinikpersonal</w:t>
            </w:r>
          </w:p>
          <w:p>
            <w:pPr>
              <w:spacing w:before="0" w:after="0" w:line="216" w:lineRule="auto"/>
            </w:pPr>
            <w:hyperlink r:id="rId24">
              <w:r>
                <w:rPr>
                  <w:rFonts w:ascii="Arial" w:hAnsi="Arial"/>
                  <w:color w:val="1F4E79"/>
                  <w:u w:val="single"/>
                  <w:sz w:val="11"/>
                </w:rPr>
                <w:t>https://www.urbanbnb.de/de/page/wohnen-auf-zeit-aerzte-pflegekraefte</w:t>
              </w:r>
            </w:hyperlink>
          </w:p>
        </w:tc>
      </w:tr>
      <w:tr>
        <w:trPr>
          <w:cantSplit/>
        </w:trPr>
        <w:tc>
          <w:tcPr>
            <w:tcW w:type="dxa" w:w="5103"/>
            <w:vAlign w:val="top"/>
            <w:tcMar>
              <w:top w:w="60" w:type="dxa"/>
              <w:start w:w="80" w:type="dxa"/>
              <w:bottom w:w="60" w:type="dxa"/>
              <w:end w:w="80" w:type="dxa"/>
            </w:tcMar>
          </w:tcPr>
          <w:p>
            <w:pPr>
              <w:spacing w:before="0" w:after="20" w:line="240" w:lineRule="auto"/>
            </w:pPr>
            <w:r>
              <w:rPr>
                <w:rFonts w:ascii="Arial" w:hAnsi="Arial"/>
                <w:b/>
                <w:color w:val="102A43"/>
                <w:sz w:val="14"/>
              </w:rPr>
              <w:t xml:space="preserve">Q8  </w:t>
            </w:r>
            <w:r>
              <w:rPr>
                <w:rFonts w:ascii="Arial" w:hAnsi="Arial"/>
                <w:color w:val="203044"/>
                <w:sz w:val="14"/>
              </w:rPr>
              <w:t>§ 5 Rechtsdienstleistungsgesetz</w:t>
            </w:r>
          </w:p>
          <w:p>
            <w:pPr>
              <w:spacing w:before="0" w:after="0" w:line="216" w:lineRule="auto"/>
            </w:pPr>
            <w:hyperlink r:id="rId25">
              <w:r>
                <w:rPr>
                  <w:rFonts w:ascii="Arial" w:hAnsi="Arial"/>
                  <w:color w:val="1F4E79"/>
                  <w:u w:val="single"/>
                  <w:sz w:val="11"/>
                </w:rPr>
                <w:t>https://www.gesetze-im-internet.de/rdg/__5.html</w:t>
              </w:r>
            </w:hyperlink>
          </w:p>
        </w:tc>
        <w:tc>
          <w:tcPr>
            <w:tcW w:type="dxa" w:w="5103"/>
            <w:vAlign w:val="top"/>
            <w:tcMar>
              <w:top w:w="60" w:type="dxa"/>
              <w:start w:w="80" w:type="dxa"/>
              <w:bottom w:w="60" w:type="dxa"/>
              <w:end w:w="80" w:type="dxa"/>
            </w:tcMar>
          </w:tcPr>
          <w:p>
            <w:pPr>
              <w:spacing w:before="0" w:after="20" w:line="240" w:lineRule="auto"/>
            </w:pPr>
            <w:r>
              <w:rPr>
                <w:rFonts w:ascii="Arial" w:hAnsi="Arial"/>
                <w:b/>
                <w:color w:val="102A43"/>
                <w:sz w:val="14"/>
              </w:rPr>
              <w:t xml:space="preserve">Q31  </w:t>
            </w:r>
            <w:r>
              <w:rPr>
                <w:rFonts w:ascii="Arial" w:hAnsi="Arial"/>
                <w:color w:val="203044"/>
                <w:sz w:val="14"/>
              </w:rPr>
              <w:t>RegioKontext: Beratung zu Mitarbeiterwohnen</w:t>
            </w:r>
          </w:p>
          <w:p>
            <w:pPr>
              <w:spacing w:before="0" w:after="0" w:line="216" w:lineRule="auto"/>
            </w:pPr>
            <w:hyperlink r:id="rId26">
              <w:r>
                <w:rPr>
                  <w:rFonts w:ascii="Arial" w:hAnsi="Arial"/>
                  <w:color w:val="1F4E79"/>
                  <w:u w:val="single"/>
                  <w:sz w:val="11"/>
                </w:rPr>
                <w:t>https://www.mitarbeiterwohnen.de/</w:t>
              </w:r>
            </w:hyperlink>
          </w:p>
        </w:tc>
      </w:tr>
      <w:tr>
        <w:trPr>
          <w:cantSplit/>
        </w:trPr>
        <w:tc>
          <w:tcPr>
            <w:tcW w:type="dxa" w:w="5103"/>
            <w:vAlign w:val="top"/>
            <w:tcMar>
              <w:top w:w="60" w:type="dxa"/>
              <w:start w:w="80" w:type="dxa"/>
              <w:bottom w:w="60" w:type="dxa"/>
              <w:end w:w="80" w:type="dxa"/>
            </w:tcMar>
          </w:tcPr>
          <w:p>
            <w:pPr>
              <w:spacing w:before="0" w:after="20" w:line="240" w:lineRule="auto"/>
            </w:pPr>
            <w:r>
              <w:rPr>
                <w:rFonts w:ascii="Arial" w:hAnsi="Arial"/>
                <w:b/>
                <w:color w:val="102A43"/>
                <w:sz w:val="14"/>
              </w:rPr>
              <w:t xml:space="preserve">Q9  </w:t>
            </w:r>
            <w:r>
              <w:rPr>
                <w:rFonts w:ascii="Arial" w:hAnsi="Arial"/>
                <w:color w:val="203044"/>
                <w:sz w:val="14"/>
              </w:rPr>
              <w:t>Datenschutz-Grundverordnung: Grundsätze, Rollen und besondere Datenkategorien</w:t>
            </w:r>
          </w:p>
          <w:p>
            <w:pPr>
              <w:spacing w:before="0" w:after="0" w:line="216" w:lineRule="auto"/>
            </w:pPr>
            <w:hyperlink r:id="rId27">
              <w:r>
                <w:rPr>
                  <w:rFonts w:ascii="Arial" w:hAnsi="Arial"/>
                  <w:color w:val="1F4E79"/>
                  <w:u w:val="single"/>
                  <w:sz w:val="11"/>
                </w:rPr>
                <w:t>https://eur-lex.europa.eu/eli/reg/2016/679/oj/deu</w:t>
              </w:r>
            </w:hyperlink>
          </w:p>
        </w:tc>
        <w:tc>
          <w:tcPr>
            <w:tcW w:type="dxa" w:w="5103"/>
            <w:vAlign w:val="top"/>
            <w:tcMar>
              <w:top w:w="60" w:type="dxa"/>
              <w:start w:w="80" w:type="dxa"/>
              <w:bottom w:w="60" w:type="dxa"/>
              <w:end w:w="80" w:type="dxa"/>
            </w:tcMar>
          </w:tcPr>
          <w:p>
            <w:pPr>
              <w:spacing w:before="0" w:after="20" w:line="240" w:lineRule="auto"/>
            </w:pPr>
            <w:r>
              <w:rPr>
                <w:rFonts w:ascii="Arial" w:hAnsi="Arial"/>
                <w:b/>
                <w:color w:val="102A43"/>
                <w:sz w:val="14"/>
              </w:rPr>
              <w:t xml:space="preserve">Q32  </w:t>
            </w:r>
            <w:r>
              <w:rPr>
                <w:rFonts w:ascii="Arial" w:hAnsi="Arial"/>
                <w:color w:val="203044"/>
                <w:sz w:val="14"/>
              </w:rPr>
              <w:t>MAGS NRW: Fachkräfteagentur International</w:t>
            </w:r>
          </w:p>
          <w:p>
            <w:pPr>
              <w:spacing w:before="0" w:after="0" w:line="216" w:lineRule="auto"/>
            </w:pPr>
            <w:hyperlink r:id="rId28">
              <w:r>
                <w:rPr>
                  <w:rFonts w:ascii="Arial" w:hAnsi="Arial"/>
                  <w:color w:val="1F4E79"/>
                  <w:u w:val="single"/>
                  <w:sz w:val="11"/>
                </w:rPr>
                <w:t>https://www.mags.nrw/Fachkraefteagentur_International</w:t>
              </w:r>
            </w:hyperlink>
          </w:p>
        </w:tc>
      </w:tr>
      <w:tr>
        <w:trPr>
          <w:cantSplit/>
        </w:trPr>
        <w:tc>
          <w:tcPr>
            <w:tcW w:type="dxa" w:w="5103"/>
            <w:vAlign w:val="top"/>
            <w:tcMar>
              <w:top w:w="60" w:type="dxa"/>
              <w:start w:w="80" w:type="dxa"/>
              <w:bottom w:w="60" w:type="dxa"/>
              <w:end w:w="80" w:type="dxa"/>
            </w:tcMar>
          </w:tcPr>
          <w:p>
            <w:pPr>
              <w:spacing w:before="0" w:after="20" w:line="240" w:lineRule="auto"/>
            </w:pPr>
            <w:r>
              <w:rPr>
                <w:rFonts w:ascii="Arial" w:hAnsi="Arial"/>
                <w:b/>
                <w:color w:val="102A43"/>
                <w:sz w:val="14"/>
              </w:rPr>
              <w:t xml:space="preserve">Q10  </w:t>
            </w:r>
            <w:r>
              <w:rPr>
                <w:rFonts w:ascii="Arial" w:hAnsi="Arial"/>
                <w:color w:val="203044"/>
                <w:sz w:val="14"/>
              </w:rPr>
              <w:t>Familienportal des Bundes: Arbeitgeberunterstützung bei der Kinderbetreuung</w:t>
            </w:r>
          </w:p>
          <w:p>
            <w:pPr>
              <w:spacing w:before="0" w:after="0" w:line="216" w:lineRule="auto"/>
            </w:pPr>
            <w:hyperlink r:id="rId29">
              <w:r>
                <w:rPr>
                  <w:rFonts w:ascii="Arial" w:hAnsi="Arial"/>
                  <w:color w:val="1F4E79"/>
                  <w:u w:val="single"/>
                  <w:sz w:val="11"/>
                </w:rPr>
                <w:t>https://familienportal.de/familienportal/lebenslagen/ausbildung-beruf/kinderbetreuung/wie-koennen-arbeitgeber-bei-der-kinderbetreuung-unterstuetzen--125548</w:t>
              </w:r>
            </w:hyperlink>
          </w:p>
        </w:tc>
        <w:tc>
          <w:tcPr>
            <w:tcW w:type="dxa" w:w="5103"/>
            <w:vAlign w:val="top"/>
            <w:tcMar>
              <w:top w:w="60" w:type="dxa"/>
              <w:start w:w="80" w:type="dxa"/>
              <w:bottom w:w="60" w:type="dxa"/>
              <w:end w:w="80" w:type="dxa"/>
            </w:tcMar>
          </w:tcPr>
          <w:p>
            <w:pPr>
              <w:spacing w:before="0" w:after="20" w:line="240" w:lineRule="auto"/>
            </w:pPr>
            <w:r>
              <w:rPr>
                <w:rFonts w:ascii="Arial" w:hAnsi="Arial"/>
                <w:b/>
                <w:color w:val="102A43"/>
                <w:sz w:val="14"/>
              </w:rPr>
              <w:t xml:space="preserve">Q33  </w:t>
            </w:r>
            <w:r>
              <w:rPr>
                <w:rFonts w:ascii="Arial" w:hAnsi="Arial"/>
                <w:color w:val="203044"/>
                <w:sz w:val="14"/>
              </w:rPr>
              <w:t>Make it in Germany: Ankommen und die ersten 100 Tage</w:t>
            </w:r>
          </w:p>
          <w:p>
            <w:pPr>
              <w:spacing w:before="0" w:after="0" w:line="216" w:lineRule="auto"/>
            </w:pPr>
            <w:hyperlink r:id="rId30">
              <w:r>
                <w:rPr>
                  <w:rFonts w:ascii="Arial" w:hAnsi="Arial"/>
                  <w:color w:val="1F4E79"/>
                  <w:u w:val="single"/>
                  <w:sz w:val="11"/>
                </w:rPr>
                <w:t>https://www.make-it-in-germany.com/de/unternehmen/integrieren/neue-mitarbeiter/vorbereitungen</w:t>
              </w:r>
            </w:hyperlink>
          </w:p>
        </w:tc>
      </w:tr>
      <w:tr>
        <w:trPr>
          <w:cantSplit/>
        </w:trPr>
        <w:tc>
          <w:tcPr>
            <w:tcW w:type="dxa" w:w="5103"/>
            <w:vAlign w:val="top"/>
            <w:tcMar>
              <w:top w:w="60" w:type="dxa"/>
              <w:start w:w="80" w:type="dxa"/>
              <w:bottom w:w="60" w:type="dxa"/>
              <w:end w:w="80" w:type="dxa"/>
            </w:tcMar>
          </w:tcPr>
          <w:p>
            <w:pPr>
              <w:spacing w:before="0" w:after="20" w:line="240" w:lineRule="auto"/>
            </w:pPr>
            <w:r>
              <w:rPr>
                <w:rFonts w:ascii="Arial" w:hAnsi="Arial"/>
                <w:b/>
                <w:color w:val="102A43"/>
                <w:sz w:val="14"/>
              </w:rPr>
              <w:t xml:space="preserve">Q11  </w:t>
            </w:r>
            <w:r>
              <w:rPr>
                <w:rFonts w:ascii="Arial" w:hAnsi="Arial"/>
                <w:color w:val="203044"/>
                <w:sz w:val="14"/>
              </w:rPr>
              <w:t>Bundesagentur für Arbeit: Gründungszuschuss beantragen</w:t>
            </w:r>
          </w:p>
          <w:p>
            <w:pPr>
              <w:spacing w:before="0" w:after="0" w:line="216" w:lineRule="auto"/>
            </w:pPr>
            <w:hyperlink r:id="rId31">
              <w:r>
                <w:rPr>
                  <w:rFonts w:ascii="Arial" w:hAnsi="Arial"/>
                  <w:color w:val="1F4E79"/>
                  <w:u w:val="single"/>
                  <w:sz w:val="11"/>
                </w:rPr>
                <w:t>https://www.arbeitsagentur.de/arbeitslos-arbeit-finden/arbeitslosengeld/gruendungszuschuss-beantragen</w:t>
              </w:r>
            </w:hyperlink>
          </w:p>
        </w:tc>
        <w:tc>
          <w:tcPr>
            <w:tcW w:type="dxa" w:w="5103"/>
            <w:vAlign w:val="top"/>
            <w:tcMar>
              <w:top w:w="60" w:type="dxa"/>
              <w:start w:w="80" w:type="dxa"/>
              <w:bottom w:w="60" w:type="dxa"/>
              <w:end w:w="80" w:type="dxa"/>
            </w:tcMar>
          </w:tcPr>
          <w:p>
            <w:pPr>
              <w:spacing w:before="0" w:after="20" w:line="240" w:lineRule="auto"/>
            </w:pPr>
            <w:r>
              <w:rPr>
                <w:rFonts w:ascii="Arial" w:hAnsi="Arial"/>
                <w:b/>
                <w:color w:val="102A43"/>
                <w:sz w:val="14"/>
              </w:rPr>
              <w:t xml:space="preserve">Q34  </w:t>
            </w:r>
            <w:r>
              <w:rPr>
                <w:rFonts w:ascii="Arial" w:hAnsi="Arial"/>
                <w:color w:val="203044"/>
                <w:sz w:val="14"/>
              </w:rPr>
              <w:t>Datenschutzkonferenz: Standard-Datenschutzmodell, Version 3.1 (2024)</w:t>
            </w:r>
          </w:p>
          <w:p>
            <w:pPr>
              <w:spacing w:before="0" w:after="0" w:line="216" w:lineRule="auto"/>
            </w:pPr>
            <w:hyperlink r:id="rId32">
              <w:r>
                <w:rPr>
                  <w:rFonts w:ascii="Arial" w:hAnsi="Arial"/>
                  <w:color w:val="1F4E79"/>
                  <w:u w:val="single"/>
                  <w:sz w:val="11"/>
                </w:rPr>
                <w:t>https://www.datenschutzkonferenz-online.de/media/ah/SDM-Methode-V31.pdf</w:t>
              </w:r>
            </w:hyperlink>
          </w:p>
        </w:tc>
      </w:tr>
      <w:tr>
        <w:trPr>
          <w:cantSplit/>
        </w:trPr>
        <w:tc>
          <w:tcPr>
            <w:tcW w:type="dxa" w:w="5103"/>
            <w:vAlign w:val="top"/>
            <w:tcMar>
              <w:top w:w="60" w:type="dxa"/>
              <w:start w:w="80" w:type="dxa"/>
              <w:bottom w:w="60" w:type="dxa"/>
              <w:end w:w="80" w:type="dxa"/>
            </w:tcMar>
          </w:tcPr>
          <w:p>
            <w:pPr>
              <w:spacing w:before="0" w:after="20" w:line="240" w:lineRule="auto"/>
            </w:pPr>
            <w:r>
              <w:rPr>
                <w:rFonts w:ascii="Arial" w:hAnsi="Arial"/>
                <w:b/>
                <w:color w:val="102A43"/>
                <w:sz w:val="14"/>
              </w:rPr>
              <w:t xml:space="preserve">Q12  </w:t>
            </w:r>
            <w:r>
              <w:rPr>
                <w:rFonts w:ascii="Arial" w:hAnsi="Arial"/>
                <w:color w:val="203044"/>
                <w:sz w:val="14"/>
              </w:rPr>
              <w:t>Bundesagentur für Arbeit: GZ 04 - Stellungnahme der fachkundigen Stelle, Stand 01/2025</w:t>
            </w:r>
          </w:p>
          <w:p>
            <w:pPr>
              <w:spacing w:before="0" w:after="0" w:line="216" w:lineRule="auto"/>
            </w:pPr>
            <w:hyperlink r:id="rId33">
              <w:r>
                <w:rPr>
                  <w:rFonts w:ascii="Arial" w:hAnsi="Arial"/>
                  <w:color w:val="1F4E79"/>
                  <w:u w:val="single"/>
                  <w:sz w:val="11"/>
                </w:rPr>
                <w:t>https://www.arbeitsagentur.de/datei/gruendungszuschuss-gz-stellungnahme-fachkundige-stelle_ba053733.pdf</w:t>
              </w:r>
            </w:hyperlink>
          </w:p>
        </w:tc>
        <w:tc>
          <w:tcPr>
            <w:tcW w:type="dxa" w:w="5103"/>
            <w:vAlign w:val="top"/>
            <w:tcMar>
              <w:top w:w="60" w:type="dxa"/>
              <w:start w:w="80" w:type="dxa"/>
              <w:bottom w:w="60" w:type="dxa"/>
              <w:end w:w="80" w:type="dxa"/>
            </w:tcMar>
          </w:tcPr>
          <w:p>
            <w:pPr>
              <w:spacing w:before="0" w:after="20" w:line="240" w:lineRule="auto"/>
            </w:pPr>
            <w:r>
              <w:rPr>
                <w:rFonts w:ascii="Arial" w:hAnsi="Arial"/>
                <w:b/>
                <w:color w:val="102A43"/>
                <w:sz w:val="14"/>
              </w:rPr>
              <w:t xml:space="preserve">Q35  </w:t>
            </w:r>
            <w:r>
              <w:rPr>
                <w:rFonts w:ascii="Arial" w:hAnsi="Arial"/>
                <w:color w:val="203044"/>
                <w:sz w:val="14"/>
              </w:rPr>
              <w:t>Deutsche Krankenhausgesellschaft: Fachkräfte im Fokus - Positionspapier (2025)</w:t>
            </w:r>
          </w:p>
          <w:p>
            <w:pPr>
              <w:spacing w:before="0" w:after="0" w:line="216" w:lineRule="auto"/>
            </w:pPr>
            <w:hyperlink r:id="rId34">
              <w:r>
                <w:rPr>
                  <w:rFonts w:ascii="Arial" w:hAnsi="Arial"/>
                  <w:color w:val="1F4E79"/>
                  <w:u w:val="single"/>
                  <w:sz w:val="11"/>
                </w:rPr>
                <w:t>https://www.dkgev.de/fileadmin/Mediapool/1_DKG/1.3_Politik/Positionen/2025-10-01_Fachkraefte_im_Fokus_DKG_Positionspapier.pdf</w:t>
              </w:r>
            </w:hyperlink>
          </w:p>
        </w:tc>
      </w:tr>
      <w:tr>
        <w:trPr>
          <w:cantSplit/>
        </w:trPr>
        <w:tc>
          <w:tcPr>
            <w:tcW w:type="dxa" w:w="5103"/>
            <w:vAlign w:val="top"/>
            <w:tcMar>
              <w:top w:w="60" w:type="dxa"/>
              <w:start w:w="80" w:type="dxa"/>
              <w:bottom w:w="60" w:type="dxa"/>
              <w:end w:w="80" w:type="dxa"/>
            </w:tcMar>
          </w:tcPr>
          <w:p>
            <w:pPr>
              <w:spacing w:before="0" w:after="20" w:line="240" w:lineRule="auto"/>
            </w:pPr>
            <w:r>
              <w:rPr>
                <w:rFonts w:ascii="Arial" w:hAnsi="Arial"/>
                <w:b/>
                <w:color w:val="102A43"/>
                <w:sz w:val="14"/>
              </w:rPr>
              <w:t xml:space="preserve">Q13  </w:t>
            </w:r>
            <w:r>
              <w:rPr>
                <w:rFonts w:ascii="Arial" w:hAnsi="Arial"/>
                <w:color w:val="203044"/>
                <w:sz w:val="14"/>
              </w:rPr>
              <w:t>Bundesgesundheitsministerium: Gütesiegel Faire Anwerbung Pflege Deutschland</w:t>
            </w:r>
          </w:p>
          <w:p>
            <w:pPr>
              <w:spacing w:before="0" w:after="0" w:line="216" w:lineRule="auto"/>
            </w:pPr>
            <w:hyperlink r:id="rId35">
              <w:r>
                <w:rPr>
                  <w:rFonts w:ascii="Arial" w:hAnsi="Arial"/>
                  <w:color w:val="1F4E79"/>
                  <w:u w:val="single"/>
                  <w:sz w:val="11"/>
                </w:rPr>
                <w:t>https://www.bundesgesundheitsministerium.de/service/begriffe-von-a-z/f/faire-anwerbung-pflege-deutschland-guetesiegel</w:t>
              </w:r>
            </w:hyperlink>
          </w:p>
        </w:tc>
        <w:tc>
          <w:tcPr>
            <w:tcW w:type="dxa" w:w="5103"/>
            <w:vAlign w:val="top"/>
            <w:tcMar>
              <w:top w:w="60" w:type="dxa"/>
              <w:start w:w="80" w:type="dxa"/>
              <w:bottom w:w="60" w:type="dxa"/>
              <w:end w:w="80" w:type="dxa"/>
            </w:tcMar>
          </w:tcPr>
          <w:p>
            <w:pPr>
              <w:spacing w:before="0" w:after="20" w:line="240" w:lineRule="auto"/>
            </w:pPr>
            <w:r>
              <w:rPr>
                <w:rFonts w:ascii="Arial" w:hAnsi="Arial"/>
                <w:b/>
                <w:color w:val="102A43"/>
                <w:sz w:val="14"/>
              </w:rPr>
              <w:t xml:space="preserve">Q36  </w:t>
            </w:r>
            <w:r>
              <w:rPr>
                <w:rFonts w:ascii="Arial" w:hAnsi="Arial"/>
                <w:color w:val="203044"/>
                <w:sz w:val="14"/>
              </w:rPr>
              <w:t>Make it in Germany / DIHK: Praxisratgeber zur Einwanderung von Fachkräften (2025)</w:t>
            </w:r>
          </w:p>
          <w:p>
            <w:pPr>
              <w:spacing w:before="0" w:after="0" w:line="216" w:lineRule="auto"/>
            </w:pPr>
            <w:hyperlink r:id="rId36">
              <w:r>
                <w:rPr>
                  <w:rFonts w:ascii="Arial" w:hAnsi="Arial"/>
                  <w:color w:val="1F4E79"/>
                  <w:u w:val="single"/>
                  <w:sz w:val="11"/>
                </w:rPr>
                <w:t>https://www.make-it-in-germany.com/fileadmin/1_Rebrush_2022/b_Arbeitgeber/PDF-Dateien/HiH_Praxisratgeber_2025_01.pdf</w:t>
              </w:r>
            </w:hyperlink>
          </w:p>
        </w:tc>
      </w:tr>
      <w:tr>
        <w:trPr>
          <w:cantSplit/>
        </w:trPr>
        <w:tc>
          <w:tcPr>
            <w:tcW w:type="dxa" w:w="5103"/>
            <w:vAlign w:val="top"/>
            <w:tcMar>
              <w:top w:w="60" w:type="dxa"/>
              <w:start w:w="80" w:type="dxa"/>
              <w:bottom w:w="60" w:type="dxa"/>
              <w:end w:w="80" w:type="dxa"/>
            </w:tcMar>
          </w:tcPr>
          <w:p>
            <w:pPr>
              <w:spacing w:before="0" w:after="20" w:line="240" w:lineRule="auto"/>
            </w:pPr>
            <w:r>
              <w:rPr>
                <w:rFonts w:ascii="Arial" w:hAnsi="Arial"/>
                <w:b/>
                <w:color w:val="102A43"/>
                <w:sz w:val="14"/>
              </w:rPr>
              <w:t xml:space="preserve">Q14  </w:t>
            </w:r>
            <w:r>
              <w:rPr>
                <w:rFonts w:ascii="Arial" w:hAnsi="Arial"/>
                <w:color w:val="203044"/>
                <w:sz w:val="14"/>
              </w:rPr>
              <w:t>Bundesagentur für Arbeit: Beschäftigung internationaler Pflegefachkräfte</w:t>
            </w:r>
          </w:p>
          <w:p>
            <w:pPr>
              <w:spacing w:before="0" w:after="0" w:line="216" w:lineRule="auto"/>
            </w:pPr>
            <w:hyperlink r:id="rId37">
              <w:r>
                <w:rPr>
                  <w:rFonts w:ascii="Arial" w:hAnsi="Arial"/>
                  <w:color w:val="1F4E79"/>
                  <w:u w:val="single"/>
                  <w:sz w:val="11"/>
                </w:rPr>
                <w:t>https://www.arbeitsagentur.de/unternehmen/fachkraefte-ausland/pflegefachkraefte</w:t>
              </w:r>
            </w:hyperlink>
          </w:p>
        </w:tc>
        <w:tc>
          <w:tcPr>
            <w:tcW w:type="dxa" w:w="5103"/>
            <w:vAlign w:val="top"/>
            <w:tcMar>
              <w:top w:w="60" w:type="dxa"/>
              <w:start w:w="80" w:type="dxa"/>
              <w:bottom w:w="60" w:type="dxa"/>
              <w:end w:w="80" w:type="dxa"/>
            </w:tcMar>
          </w:tcPr>
          <w:p>
            <w:pPr>
              <w:spacing w:before="0" w:after="20" w:line="240" w:lineRule="auto"/>
            </w:pPr>
            <w:r>
              <w:rPr>
                <w:rFonts w:ascii="Arial" w:hAnsi="Arial"/>
                <w:b/>
                <w:color w:val="102A43"/>
                <w:sz w:val="14"/>
              </w:rPr>
              <w:t xml:space="preserve">Q37  </w:t>
            </w:r>
            <w:r>
              <w:rPr>
                <w:rFonts w:ascii="Arial" w:hAnsi="Arial"/>
                <w:color w:val="203044"/>
                <w:sz w:val="14"/>
              </w:rPr>
              <w:t>§ 5a GmbHG - Unternehmergesellschaft und gesetzliche Rücklage</w:t>
            </w:r>
          </w:p>
          <w:p>
            <w:pPr>
              <w:spacing w:before="0" w:after="0" w:line="216" w:lineRule="auto"/>
            </w:pPr>
            <w:hyperlink r:id="rId38">
              <w:r>
                <w:rPr>
                  <w:rFonts w:ascii="Arial" w:hAnsi="Arial"/>
                  <w:color w:val="1F4E79"/>
                  <w:u w:val="single"/>
                  <w:sz w:val="11"/>
                </w:rPr>
                <w:t>https://www.gesetze-im-internet.de/gmbhg/__5a.html</w:t>
              </w:r>
            </w:hyperlink>
          </w:p>
        </w:tc>
      </w:tr>
      <w:tr>
        <w:trPr>
          <w:cantSplit/>
        </w:trPr>
        <w:tc>
          <w:tcPr>
            <w:tcW w:type="dxa" w:w="5103"/>
            <w:vAlign w:val="top"/>
            <w:tcMar>
              <w:top w:w="60" w:type="dxa"/>
              <w:start w:w="80" w:type="dxa"/>
              <w:bottom w:w="60" w:type="dxa"/>
              <w:end w:w="80" w:type="dxa"/>
            </w:tcMar>
          </w:tcPr>
          <w:p>
            <w:pPr>
              <w:spacing w:before="0" w:after="20" w:line="240" w:lineRule="auto"/>
            </w:pPr>
            <w:r>
              <w:rPr>
                <w:rFonts w:ascii="Arial" w:hAnsi="Arial"/>
                <w:b/>
                <w:color w:val="102A43"/>
                <w:sz w:val="14"/>
              </w:rPr>
              <w:t xml:space="preserve">Q15  </w:t>
            </w:r>
            <w:r>
              <w:rPr>
                <w:rFonts w:ascii="Arial" w:hAnsi="Arial"/>
                <w:color w:val="203044"/>
                <w:sz w:val="14"/>
              </w:rPr>
              <w:t>Bundesamt für Soziale Sicherung: Krankenhaus-Transformationsfonds</w:t>
            </w:r>
          </w:p>
          <w:p>
            <w:pPr>
              <w:spacing w:before="0" w:after="0" w:line="216" w:lineRule="auto"/>
            </w:pPr>
            <w:hyperlink r:id="rId39">
              <w:r>
                <w:rPr>
                  <w:rFonts w:ascii="Arial" w:hAnsi="Arial"/>
                  <w:color w:val="1F4E79"/>
                  <w:u w:val="single"/>
                  <w:sz w:val="11"/>
                </w:rPr>
                <w:t>https://www.bundesamtsozialesicherung.de/de/themen/transformationsfo/ueberblick/</w:t>
              </w:r>
            </w:hyperlink>
          </w:p>
        </w:tc>
        <w:tc>
          <w:tcPr>
            <w:tcW w:type="dxa" w:w="5103"/>
            <w:vAlign w:val="top"/>
            <w:tcMar>
              <w:top w:w="60" w:type="dxa"/>
              <w:start w:w="80" w:type="dxa"/>
              <w:bottom w:w="60" w:type="dxa"/>
              <w:end w:w="80" w:type="dxa"/>
            </w:tcMar>
          </w:tcPr>
          <w:p>
            <w:pPr>
              <w:spacing w:before="0" w:after="20" w:line="240" w:lineRule="auto"/>
            </w:pPr>
            <w:r>
              <w:rPr>
                <w:rFonts w:ascii="Arial" w:hAnsi="Arial"/>
                <w:b/>
                <w:color w:val="102A43"/>
                <w:sz w:val="14"/>
              </w:rPr>
              <w:t xml:space="preserve">Q38  </w:t>
            </w:r>
            <w:r>
              <w:rPr>
                <w:rFonts w:ascii="Arial" w:hAnsi="Arial"/>
                <w:color w:val="203044"/>
                <w:sz w:val="14"/>
              </w:rPr>
              <w:t>IHK München: UG gründen - Rechtsform, Folgepflichten und Rücklagenbildung</w:t>
            </w:r>
          </w:p>
          <w:p>
            <w:pPr>
              <w:spacing w:before="0" w:after="0" w:line="216" w:lineRule="auto"/>
            </w:pPr>
            <w:hyperlink r:id="rId40">
              <w:r>
                <w:rPr>
                  <w:rFonts w:ascii="Arial" w:hAnsi="Arial"/>
                  <w:color w:val="1F4E79"/>
                  <w:u w:val="single"/>
                  <w:sz w:val="11"/>
                </w:rPr>
                <w:t>https://www.ihk-muenchen.de/ratgeber/recht/gesellschaftsrecht/ug-gruenden/</w:t>
              </w:r>
            </w:hyperlink>
          </w:p>
        </w:tc>
      </w:tr>
      <w:tr>
        <w:trPr>
          <w:cantSplit/>
        </w:trPr>
        <w:tc>
          <w:tcPr>
            <w:tcW w:type="dxa" w:w="5103"/>
            <w:vAlign w:val="top"/>
            <w:tcMar>
              <w:top w:w="60" w:type="dxa"/>
              <w:start w:w="80" w:type="dxa"/>
              <w:bottom w:w="60" w:type="dxa"/>
              <w:end w:w="80" w:type="dxa"/>
            </w:tcMar>
          </w:tcPr>
          <w:p>
            <w:pPr>
              <w:spacing w:before="0" w:after="20" w:line="240" w:lineRule="auto"/>
            </w:pPr>
            <w:r>
              <w:rPr>
                <w:rFonts w:ascii="Arial" w:hAnsi="Arial"/>
                <w:b/>
                <w:color w:val="102A43"/>
                <w:sz w:val="14"/>
              </w:rPr>
              <w:t xml:space="preserve">Q16  </w:t>
            </w:r>
            <w:r>
              <w:rPr>
                <w:rFonts w:ascii="Arial" w:hAnsi="Arial"/>
                <w:color w:val="203044"/>
                <w:sz w:val="14"/>
              </w:rPr>
              <w:t>§ 12b Krankenhausfinanzierungsgesetz - Transformationsfonds</w:t>
            </w:r>
          </w:p>
          <w:p>
            <w:pPr>
              <w:spacing w:before="0" w:after="0" w:line="216" w:lineRule="auto"/>
            </w:pPr>
            <w:hyperlink r:id="rId41">
              <w:r>
                <w:rPr>
                  <w:rFonts w:ascii="Arial" w:hAnsi="Arial"/>
                  <w:color w:val="1F4E79"/>
                  <w:u w:val="single"/>
                  <w:sz w:val="11"/>
                </w:rPr>
                <w:t>https://www.gesetze-im-internet.de/khg/__12b.html</w:t>
              </w:r>
            </w:hyperlink>
          </w:p>
        </w:tc>
        <w:tc>
          <w:tcPr>
            <w:tcW w:type="dxa" w:w="5103"/>
            <w:vAlign w:val="top"/>
            <w:tcMar>
              <w:top w:w="60" w:type="dxa"/>
              <w:start w:w="80" w:type="dxa"/>
              <w:bottom w:w="60" w:type="dxa"/>
              <w:end w:w="80" w:type="dxa"/>
            </w:tcMar>
          </w:tcPr>
          <w:p>
            <w:pPr>
              <w:spacing w:before="0" w:after="20" w:line="240" w:lineRule="auto"/>
            </w:pPr>
            <w:r>
              <w:rPr>
                <w:rFonts w:ascii="Arial" w:hAnsi="Arial"/>
                <w:b/>
                <w:color w:val="102A43"/>
                <w:sz w:val="14"/>
              </w:rPr>
              <w:t xml:space="preserve">Q39  </w:t>
            </w:r>
            <w:r>
              <w:rPr>
                <w:rFonts w:ascii="Arial" w:hAnsi="Arial"/>
                <w:color w:val="203044"/>
                <w:sz w:val="14"/>
              </w:rPr>
              <w:t>IHK Koblenz: Unternehmergesellschaft - Unternehmensgegenstand</w:t>
            </w:r>
          </w:p>
          <w:p>
            <w:pPr>
              <w:spacing w:before="0" w:after="0" w:line="216" w:lineRule="auto"/>
            </w:pPr>
            <w:hyperlink r:id="rId42">
              <w:r>
                <w:rPr>
                  <w:rFonts w:ascii="Arial" w:hAnsi="Arial"/>
                  <w:color w:val="1F4E79"/>
                  <w:u w:val="single"/>
                  <w:sz w:val="11"/>
                </w:rPr>
                <w:t>https://www.ihk.de/koblenz/unternehmensservice/recht/gesellschaftsrecht-handelsvertretung/unternehmergesellschaft-haftungsbeschraenkt--3406728</w:t>
              </w:r>
            </w:hyperlink>
          </w:p>
        </w:tc>
      </w:tr>
      <w:tr>
        <w:trPr>
          <w:cantSplit/>
        </w:trPr>
        <w:tc>
          <w:tcPr>
            <w:tcW w:type="dxa" w:w="5103"/>
            <w:vAlign w:val="top"/>
            <w:tcMar>
              <w:top w:w="60" w:type="dxa"/>
              <w:start w:w="80" w:type="dxa"/>
              <w:bottom w:w="60" w:type="dxa"/>
              <w:end w:w="80" w:type="dxa"/>
            </w:tcMar>
          </w:tcPr>
          <w:p>
            <w:pPr>
              <w:spacing w:before="0" w:after="20" w:line="240" w:lineRule="auto"/>
            </w:pPr>
            <w:r>
              <w:rPr>
                <w:rFonts w:ascii="Arial" w:hAnsi="Arial"/>
                <w:b/>
                <w:color w:val="102A43"/>
                <w:sz w:val="14"/>
              </w:rPr>
              <w:t xml:space="preserve">Q17  </w:t>
            </w:r>
            <w:r>
              <w:rPr>
                <w:rFonts w:ascii="Arial" w:hAnsi="Arial"/>
                <w:color w:val="203044"/>
                <w:sz w:val="14"/>
              </w:rPr>
              <w:t>Bundesagentur für Arbeit: Arbeitsmarktsituation in Pflegeberufen 2025</w:t>
            </w:r>
          </w:p>
          <w:p>
            <w:pPr>
              <w:spacing w:before="0" w:after="0" w:line="216" w:lineRule="auto"/>
            </w:pPr>
            <w:hyperlink r:id="rId43">
              <w:r>
                <w:rPr>
                  <w:rFonts w:ascii="Arial" w:hAnsi="Arial"/>
                  <w:color w:val="1F4E79"/>
                  <w:u w:val="single"/>
                  <w:sz w:val="11"/>
                </w:rPr>
                <w:t>https://statistik.arbeitsagentur.de/DE/Statischer-Content/Statistiken/Themen-im-Fokus/Berufe/Generische-Publikationen/Arbeitsmarktsituation-in-Pflegeberufen.pdf?__blob=publicationFile&amp;v=23</w:t>
              </w:r>
            </w:hyperlink>
          </w:p>
        </w:tc>
        <w:tc>
          <w:tcPr>
            <w:tcW w:type="dxa" w:w="5103"/>
            <w:vAlign w:val="top"/>
            <w:tcMar>
              <w:top w:w="60" w:type="dxa"/>
              <w:start w:w="80" w:type="dxa"/>
              <w:bottom w:w="60" w:type="dxa"/>
              <w:end w:w="80" w:type="dxa"/>
            </w:tcMar>
          </w:tcPr>
          <w:p>
            <w:pPr>
              <w:spacing w:before="0" w:after="20" w:line="240" w:lineRule="auto"/>
            </w:pPr>
            <w:r>
              <w:rPr>
                <w:rFonts w:ascii="Arial" w:hAnsi="Arial"/>
                <w:b/>
                <w:color w:val="102A43"/>
                <w:sz w:val="14"/>
              </w:rPr>
              <w:t xml:space="preserve">Q40  </w:t>
            </w:r>
            <w:r>
              <w:rPr>
                <w:rFonts w:ascii="Arial" w:hAnsi="Arial"/>
                <w:color w:val="203044"/>
                <w:sz w:val="14"/>
              </w:rPr>
              <w:t>§§ 35 und 35a GmbHG - Vertretung und Angaben auf Geschäftsbriefen</w:t>
            </w:r>
          </w:p>
          <w:p>
            <w:pPr>
              <w:spacing w:before="0" w:after="0" w:line="216" w:lineRule="auto"/>
            </w:pPr>
            <w:hyperlink r:id="rId44">
              <w:r>
                <w:rPr>
                  <w:rFonts w:ascii="Arial" w:hAnsi="Arial"/>
                  <w:color w:val="1F4E79"/>
                  <w:u w:val="single"/>
                  <w:sz w:val="11"/>
                </w:rPr>
                <w:t>https://www.gesetze-im-internet.de/gmbhg/</w:t>
              </w:r>
            </w:hyperlink>
          </w:p>
        </w:tc>
      </w:tr>
      <w:tr>
        <w:trPr>
          <w:cantSplit/>
        </w:trPr>
        <w:tc>
          <w:tcPr>
            <w:tcW w:type="dxa" w:w="5103"/>
            <w:vAlign w:val="top"/>
            <w:tcMar>
              <w:top w:w="60" w:type="dxa"/>
              <w:start w:w="80" w:type="dxa"/>
              <w:bottom w:w="60" w:type="dxa"/>
              <w:end w:w="80" w:type="dxa"/>
            </w:tcMar>
          </w:tcPr>
          <w:p>
            <w:pPr>
              <w:spacing w:before="0" w:after="20" w:line="240" w:lineRule="auto"/>
            </w:pPr>
            <w:r>
              <w:rPr>
                <w:rFonts w:ascii="Arial" w:hAnsi="Arial"/>
                <w:b/>
                <w:color w:val="102A43"/>
                <w:sz w:val="14"/>
              </w:rPr>
              <w:t xml:space="preserve">Q18  </w:t>
            </w:r>
            <w:r>
              <w:rPr>
                <w:rFonts w:ascii="Arial" w:hAnsi="Arial"/>
                <w:color w:val="203044"/>
                <w:sz w:val="14"/>
              </w:rPr>
              <w:t>IW-Trends 1/2026: Betriebliche Wohnungsangebote als Instrument der Fachkräftesicherung</w:t>
            </w:r>
          </w:p>
          <w:p>
            <w:pPr>
              <w:spacing w:before="0" w:after="0" w:line="216" w:lineRule="auto"/>
            </w:pPr>
            <w:hyperlink r:id="rId45">
              <w:r>
                <w:rPr>
                  <w:rFonts w:ascii="Arial" w:hAnsi="Arial"/>
                  <w:color w:val="1F4E79"/>
                  <w:u w:val="single"/>
                  <w:sz w:val="11"/>
                </w:rPr>
                <w:t>https://www.iwkoeln.de/fileadmin/user_upload/Studien/IW-Trends/PDF/2026/IW-Trends_2026-01-03_Deschermeier_et_al.pdf</w:t>
              </w:r>
            </w:hyperlink>
          </w:p>
        </w:tc>
        <w:tc>
          <w:tcPr>
            <w:tcW w:type="dxa" w:w="5103"/>
            <w:vAlign w:val="top"/>
            <w:tcMar>
              <w:top w:w="60" w:type="dxa"/>
              <w:start w:w="80" w:type="dxa"/>
              <w:bottom w:w="60" w:type="dxa"/>
              <w:end w:w="80" w:type="dxa"/>
            </w:tcMar>
          </w:tcPr>
          <w:p>
            <w:pPr>
              <w:spacing w:before="0" w:after="20" w:line="240" w:lineRule="auto"/>
            </w:pPr>
            <w:r>
              <w:rPr>
                <w:rFonts w:ascii="Arial" w:hAnsi="Arial"/>
                <w:b/>
                <w:color w:val="102A43"/>
                <w:sz w:val="14"/>
              </w:rPr>
              <w:t xml:space="preserve">Q41  </w:t>
            </w:r>
            <w:r>
              <w:rPr>
                <w:rFonts w:ascii="Arial" w:hAnsi="Arial"/>
                <w:color w:val="203044"/>
                <w:sz w:val="14"/>
              </w:rPr>
              <w:t>§§ 264, 325 und 326 HGB - Jahresabschluss und Offenlegung</w:t>
            </w:r>
          </w:p>
          <w:p>
            <w:pPr>
              <w:spacing w:before="0" w:after="0" w:line="216" w:lineRule="auto"/>
            </w:pPr>
            <w:hyperlink r:id="rId46">
              <w:r>
                <w:rPr>
                  <w:rFonts w:ascii="Arial" w:hAnsi="Arial"/>
                  <w:color w:val="1F4E79"/>
                  <w:u w:val="single"/>
                  <w:sz w:val="11"/>
                </w:rPr>
                <w:t>https://www.gesetze-im-internet.de/hgb/</w:t>
              </w:r>
            </w:hyperlink>
          </w:p>
        </w:tc>
      </w:tr>
      <w:tr>
        <w:trPr>
          <w:cantSplit/>
        </w:trPr>
        <w:tc>
          <w:tcPr>
            <w:tcW w:type="dxa" w:w="5103"/>
            <w:vAlign w:val="top"/>
            <w:tcMar>
              <w:top w:w="60" w:type="dxa"/>
              <w:start w:w="80" w:type="dxa"/>
              <w:bottom w:w="60" w:type="dxa"/>
              <w:end w:w="80" w:type="dxa"/>
            </w:tcMar>
          </w:tcPr>
          <w:p>
            <w:pPr>
              <w:spacing w:before="0" w:after="20" w:line="240" w:lineRule="auto"/>
            </w:pPr>
            <w:r>
              <w:rPr>
                <w:rFonts w:ascii="Arial" w:hAnsi="Arial"/>
                <w:b/>
                <w:color w:val="102A43"/>
                <w:sz w:val="14"/>
              </w:rPr>
              <w:t xml:space="preserve">Q19  </w:t>
            </w:r>
            <w:r>
              <w:rPr>
                <w:rFonts w:ascii="Arial" w:hAnsi="Arial"/>
                <w:color w:val="203044"/>
                <w:sz w:val="14"/>
              </w:rPr>
              <w:t>Bundesministerium für Gesundheit: PUEG und Personalgewinnungskosten</w:t>
            </w:r>
          </w:p>
          <w:p>
            <w:pPr>
              <w:spacing w:before="0" w:after="0" w:line="216" w:lineRule="auto"/>
            </w:pPr>
            <w:hyperlink r:id="rId47">
              <w:r>
                <w:rPr>
                  <w:rFonts w:ascii="Arial" w:hAnsi="Arial"/>
                  <w:color w:val="1F4E79"/>
                  <w:u w:val="single"/>
                  <w:sz w:val="11"/>
                </w:rPr>
                <w:t>https://www.bundesgesundheitsministerium.de/ministerium/gesetze-und-verordnungen/guv-20-lp/pueg</w:t>
              </w:r>
            </w:hyperlink>
          </w:p>
        </w:tc>
        <w:tc>
          <w:tcPr>
            <w:tcW w:type="dxa" w:w="5103"/>
            <w:vAlign w:val="top"/>
            <w:tcMar>
              <w:top w:w="60" w:type="dxa"/>
              <w:start w:w="80" w:type="dxa"/>
              <w:bottom w:w="60" w:type="dxa"/>
              <w:end w:w="80" w:type="dxa"/>
            </w:tcMar>
          </w:tcPr>
          <w:p>
            <w:pPr>
              <w:spacing w:before="0" w:after="20" w:line="240" w:lineRule="auto"/>
            </w:pPr>
            <w:r>
              <w:rPr>
                <w:rFonts w:ascii="Arial" w:hAnsi="Arial"/>
                <w:b/>
                <w:color w:val="102A43"/>
                <w:sz w:val="14"/>
              </w:rPr>
              <w:t xml:space="preserve">Q42  </w:t>
            </w:r>
            <w:r>
              <w:rPr>
                <w:rFonts w:ascii="Arial" w:hAnsi="Arial"/>
                <w:color w:val="203044"/>
                <w:sz w:val="14"/>
              </w:rPr>
              <w:t>§§ 15a und 15b InsO - Antragspflicht und Zahlungen bei Insolvenzreife</w:t>
            </w:r>
          </w:p>
          <w:p>
            <w:pPr>
              <w:spacing w:before="0" w:after="0" w:line="216" w:lineRule="auto"/>
            </w:pPr>
            <w:hyperlink r:id="rId48">
              <w:r>
                <w:rPr>
                  <w:rFonts w:ascii="Arial" w:hAnsi="Arial"/>
                  <w:color w:val="1F4E79"/>
                  <w:u w:val="single"/>
                  <w:sz w:val="11"/>
                </w:rPr>
                <w:t>https://www.gesetze-im-internet.de/inso/</w:t>
              </w:r>
            </w:hyperlink>
          </w:p>
        </w:tc>
      </w:tr>
      <w:tr>
        <w:trPr>
          <w:cantSplit/>
        </w:trPr>
        <w:tc>
          <w:tcPr>
            <w:tcW w:type="dxa" w:w="5103"/>
            <w:vAlign w:val="top"/>
            <w:tcMar>
              <w:top w:w="60" w:type="dxa"/>
              <w:start w:w="80" w:type="dxa"/>
              <w:bottom w:w="60" w:type="dxa"/>
              <w:end w:w="80" w:type="dxa"/>
            </w:tcMar>
          </w:tcPr>
          <w:p>
            <w:pPr>
              <w:spacing w:before="0" w:after="20" w:line="240" w:lineRule="auto"/>
            </w:pPr>
            <w:r>
              <w:rPr>
                <w:rFonts w:ascii="Arial" w:hAnsi="Arial"/>
                <w:b/>
                <w:color w:val="102A43"/>
                <w:sz w:val="14"/>
              </w:rPr>
              <w:t xml:space="preserve">Q20  </w:t>
            </w:r>
            <w:r>
              <w:rPr>
                <w:rFonts w:ascii="Arial" w:hAnsi="Arial"/>
                <w:color w:val="203044"/>
                <w:sz w:val="14"/>
              </w:rPr>
              <w:t>Deutsches Kompetenzzentrum für internationale Fachkräfte: Werkzeugkoffer Willkommenskultur und Integration</w:t>
            </w:r>
          </w:p>
          <w:p>
            <w:pPr>
              <w:spacing w:before="0" w:after="0" w:line="216" w:lineRule="auto"/>
            </w:pPr>
            <w:hyperlink r:id="rId49">
              <w:r>
                <w:rPr>
                  <w:rFonts w:ascii="Arial" w:hAnsi="Arial"/>
                  <w:color w:val="1F4E79"/>
                  <w:u w:val="single"/>
                  <w:sz w:val="11"/>
                </w:rPr>
                <w:t>https://dkf-kda.de/werkzeugkoffer-wi/</w:t>
              </w:r>
            </w:hyperlink>
          </w:p>
        </w:tc>
        <w:tc>
          <w:tcPr>
            <w:tcW w:type="dxa" w:w="5103"/>
            <w:vAlign w:val="top"/>
            <w:tcMar>
              <w:top w:w="60" w:type="dxa"/>
              <w:start w:w="80" w:type="dxa"/>
              <w:bottom w:w="60" w:type="dxa"/>
              <w:end w:w="80" w:type="dxa"/>
            </w:tcMar>
          </w:tcPr>
          <w:p>
            <w:pPr>
              <w:spacing w:before="0" w:after="20" w:line="240" w:lineRule="auto"/>
            </w:pPr>
            <w:r>
              <w:rPr>
                <w:rFonts w:ascii="Arial" w:hAnsi="Arial"/>
                <w:b/>
                <w:color w:val="102A43"/>
                <w:sz w:val="14"/>
              </w:rPr>
              <w:t xml:space="preserve">Q43  </w:t>
            </w:r>
            <w:r>
              <w:rPr>
                <w:rFonts w:ascii="Arial" w:hAnsi="Arial"/>
                <w:color w:val="203044"/>
                <w:sz w:val="14"/>
              </w:rPr>
              <w:t>§ 23 KStG - Körperschaftsteuersatz</w:t>
            </w:r>
          </w:p>
          <w:p>
            <w:pPr>
              <w:spacing w:before="0" w:after="0" w:line="216" w:lineRule="auto"/>
            </w:pPr>
            <w:hyperlink r:id="rId50">
              <w:r>
                <w:rPr>
                  <w:rFonts w:ascii="Arial" w:hAnsi="Arial"/>
                  <w:color w:val="1F4E79"/>
                  <w:u w:val="single"/>
                  <w:sz w:val="11"/>
                </w:rPr>
                <w:t>https://www.gesetze-im-internet.de/kstg_1977/__23.html</w:t>
              </w:r>
            </w:hyperlink>
          </w:p>
        </w:tc>
      </w:tr>
      <w:tr>
        <w:trPr>
          <w:cantSplit/>
        </w:trPr>
        <w:tc>
          <w:tcPr>
            <w:tcW w:type="dxa" w:w="5103"/>
            <w:vAlign w:val="top"/>
            <w:tcMar>
              <w:top w:w="60" w:type="dxa"/>
              <w:start w:w="80" w:type="dxa"/>
              <w:bottom w:w="60" w:type="dxa"/>
              <w:end w:w="80" w:type="dxa"/>
            </w:tcMar>
          </w:tcPr>
          <w:p>
            <w:pPr>
              <w:spacing w:before="0" w:after="20" w:line="240" w:lineRule="auto"/>
            </w:pPr>
            <w:r>
              <w:rPr>
                <w:rFonts w:ascii="Arial" w:hAnsi="Arial"/>
                <w:b/>
                <w:color w:val="102A43"/>
                <w:sz w:val="14"/>
              </w:rPr>
              <w:t xml:space="preserve">Q21  </w:t>
            </w:r>
            <w:r>
              <w:rPr>
                <w:rFonts w:ascii="Arial" w:hAnsi="Arial"/>
                <w:color w:val="203044"/>
                <w:sz w:val="14"/>
              </w:rPr>
              <w:t>Deutsches Krankenhausinstitut: Internationale Talente - Mehr Fachkräfte durch Diversität im Krankenhaus (2024)</w:t>
            </w:r>
          </w:p>
          <w:p>
            <w:pPr>
              <w:spacing w:before="0" w:after="0" w:line="216" w:lineRule="auto"/>
            </w:pPr>
            <w:hyperlink r:id="rId51">
              <w:r>
                <w:rPr>
                  <w:rFonts w:ascii="Arial" w:hAnsi="Arial"/>
                  <w:color w:val="1F4E79"/>
                  <w:u w:val="single"/>
                  <w:sz w:val="11"/>
                </w:rPr>
                <w:t>https://www.dkgev.de/fileadmin/Mediapool/3_Service/3.1_DKI-Analysen_und_Gutachten/2024_12_13_Bericht_Internationale_Talente.pdf</w:t>
              </w:r>
            </w:hyperlink>
          </w:p>
        </w:tc>
        <w:tc>
          <w:tcPr>
            <w:tcW w:type="dxa" w:w="5103"/>
            <w:vAlign w:val="top"/>
            <w:tcMar>
              <w:top w:w="60" w:type="dxa"/>
              <w:start w:w="80" w:type="dxa"/>
              <w:bottom w:w="60" w:type="dxa"/>
              <w:end w:w="80" w:type="dxa"/>
            </w:tcMar>
          </w:tcPr>
          <w:p>
            <w:pPr>
              <w:spacing w:before="0" w:after="20" w:line="240" w:lineRule="auto"/>
            </w:pPr>
            <w:r>
              <w:rPr>
                <w:rFonts w:ascii="Arial" w:hAnsi="Arial"/>
                <w:b/>
                <w:color w:val="102A43"/>
                <w:sz w:val="14"/>
              </w:rPr>
              <w:t xml:space="preserve">Q44  </w:t>
            </w:r>
            <w:r>
              <w:rPr>
                <w:rFonts w:ascii="Arial" w:hAnsi="Arial"/>
                <w:color w:val="203044"/>
                <w:sz w:val="14"/>
              </w:rPr>
              <w:t>IHK Köln: Gründungszuschuss - Bestandteile des Zahlenteils</w:t>
            </w:r>
          </w:p>
          <w:p>
            <w:pPr>
              <w:spacing w:before="0" w:after="0" w:line="216" w:lineRule="auto"/>
            </w:pPr>
            <w:hyperlink r:id="rId52">
              <w:r>
                <w:rPr>
                  <w:rFonts w:ascii="Arial" w:hAnsi="Arial"/>
                  <w:color w:val="1F4E79"/>
                  <w:u w:val="single"/>
                  <w:sz w:val="11"/>
                </w:rPr>
                <w:t>https://www.ihk.de/koeln/hauptnavigation/gruendung-finanzierung-nachfolge/gruendungszuschuss2-5142612</w:t>
              </w:r>
            </w:hyperlink>
          </w:p>
        </w:tc>
      </w:tr>
      <w:tr>
        <w:trPr>
          <w:cantSplit/>
        </w:trPr>
        <w:tc>
          <w:tcPr>
            <w:tcW w:type="dxa" w:w="5103"/>
            <w:vAlign w:val="top"/>
            <w:tcMar>
              <w:top w:w="60" w:type="dxa"/>
              <w:start w:w="80" w:type="dxa"/>
              <w:bottom w:w="60" w:type="dxa"/>
              <w:end w:w="80" w:type="dxa"/>
            </w:tcMar>
          </w:tcPr>
          <w:p>
            <w:pPr>
              <w:spacing w:before="0" w:after="20" w:line="240" w:lineRule="auto"/>
            </w:pPr>
            <w:r>
              <w:rPr>
                <w:rFonts w:ascii="Arial" w:hAnsi="Arial"/>
                <w:b/>
                <w:color w:val="102A43"/>
                <w:sz w:val="14"/>
              </w:rPr>
              <w:t xml:space="preserve">Q22  </w:t>
            </w:r>
            <w:r>
              <w:rPr>
                <w:rFonts w:ascii="Arial" w:hAnsi="Arial"/>
                <w:color w:val="203044"/>
                <w:sz w:val="14"/>
              </w:rPr>
              <w:t>Bundesagentur für Arbeit: Arbeitsmarktsituation in Pflegeberufen 2025</w:t>
            </w:r>
          </w:p>
          <w:p>
            <w:pPr>
              <w:spacing w:before="0" w:after="0" w:line="216" w:lineRule="auto"/>
            </w:pPr>
            <w:hyperlink r:id="rId53">
              <w:r>
                <w:rPr>
                  <w:rFonts w:ascii="Arial" w:hAnsi="Arial"/>
                  <w:color w:val="1F4E79"/>
                  <w:u w:val="single"/>
                  <w:sz w:val="11"/>
                </w:rPr>
                <w:t>https://statistik.arbeitsagentur.de/DE/Statischer-Content/Statistiken/Themen-im-Fokus/Berufe/Generische-Publikationen/Arbeitsmarktsituation-in-Pflegeberufen.pdf</w:t>
              </w:r>
            </w:hyperlink>
          </w:p>
        </w:tc>
        <w:tc>
          <w:tcPr>
            <w:tcW w:type="dxa" w:w="5103"/>
            <w:vAlign w:val="top"/>
            <w:tcMar>
              <w:top w:w="60" w:type="dxa"/>
              <w:start w:w="80" w:type="dxa"/>
              <w:bottom w:w="60" w:type="dxa"/>
              <w:end w:w="80" w:type="dxa"/>
            </w:tcMar>
          </w:tcPr>
          <w:p>
            <w:pPr>
              <w:spacing w:before="0" w:after="20" w:line="240" w:lineRule="auto"/>
            </w:pPr>
            <w:r>
              <w:rPr>
                <w:rFonts w:ascii="Arial" w:hAnsi="Arial"/>
                <w:b/>
                <w:color w:val="102A43"/>
                <w:sz w:val="14"/>
              </w:rPr>
              <w:t xml:space="preserve">Q45  </w:t>
            </w:r>
            <w:r>
              <w:rPr>
                <w:rFonts w:ascii="Arial" w:hAnsi="Arial"/>
                <w:color w:val="203044"/>
                <w:sz w:val="14"/>
              </w:rPr>
              <w:t>KfW: ERP-Gründerkredit - StartGeld (067)</w:t>
            </w:r>
          </w:p>
          <w:p>
            <w:pPr>
              <w:spacing w:before="0" w:after="0" w:line="216" w:lineRule="auto"/>
            </w:pPr>
            <w:hyperlink r:id="rId54">
              <w:r>
                <w:rPr>
                  <w:rFonts w:ascii="Arial" w:hAnsi="Arial"/>
                  <w:color w:val="1F4E79"/>
                  <w:u w:val="single"/>
                  <w:sz w:val="11"/>
                </w:rPr>
                <w:t>https://www.kfw.de/inlandsfoerderung/Unternehmen/Gr%C3%BCnden-Nachfolgen/F%C3%B6rderprodukte/ERP-Gr%C3%BCnderkredit-Startgeld-%28067%29/</w:t>
              </w:r>
            </w:hyperlink>
          </w:p>
        </w:tc>
      </w:tr>
      <w:tr>
        <w:trPr>
          <w:cantSplit/>
        </w:trPr>
        <w:tc>
          <w:tcPr>
            <w:tcW w:type="dxa" w:w="5103"/>
            <w:vAlign w:val="top"/>
            <w:tcMar>
              <w:top w:w="60" w:type="dxa"/>
              <w:start w:w="80" w:type="dxa"/>
              <w:bottom w:w="60" w:type="dxa"/>
              <w:end w:w="80" w:type="dxa"/>
            </w:tcMar>
          </w:tcPr>
          <w:p>
            <w:pPr>
              <w:spacing w:before="0" w:after="20" w:line="240" w:lineRule="auto"/>
            </w:pPr>
            <w:r>
              <w:rPr>
                <w:rFonts w:ascii="Arial" w:hAnsi="Arial"/>
                <w:b/>
                <w:color w:val="102A43"/>
                <w:sz w:val="14"/>
              </w:rPr>
              <w:t xml:space="preserve">Q23  </w:t>
            </w:r>
            <w:r>
              <w:rPr>
                <w:rFonts w:ascii="Arial" w:hAnsi="Arial"/>
                <w:color w:val="203044"/>
                <w:sz w:val="14"/>
              </w:rPr>
              <w:t>Pflegenetzwerk Deutschland: Internationale Fachkräfte gut integrieren - Daten und Fakten</w:t>
            </w:r>
          </w:p>
          <w:p>
            <w:pPr>
              <w:spacing w:before="0" w:after="0" w:line="216" w:lineRule="auto"/>
            </w:pPr>
            <w:hyperlink r:id="rId55">
              <w:r>
                <w:rPr>
                  <w:rFonts w:ascii="Arial" w:hAnsi="Arial"/>
                  <w:color w:val="1F4E79"/>
                  <w:u w:val="single"/>
                  <w:sz w:val="11"/>
                </w:rPr>
                <w:t>https://pflegenetzwerk-deutschland.de/thema-internationale-fachkraefte-gut-integrieren</w:t>
              </w:r>
            </w:hyperlink>
          </w:p>
        </w:tc>
        <w:tc>
          <w:tcPr>
            <w:tcW w:type="dxa" w:w="5103"/>
            <w:vAlign w:val="top"/>
            <w:tcMar>
              <w:top w:w="60" w:type="dxa"/>
              <w:start w:w="80" w:type="dxa"/>
              <w:bottom w:w="60" w:type="dxa"/>
              <w:end w:w="80" w:type="dxa"/>
            </w:tcMar>
          </w:tcPr>
          <w:p>
            <w:pPr>
              <w:spacing w:before="0" w:after="20" w:line="240" w:lineRule="auto"/>
            </w:pPr>
            <w:r>
              <w:rPr>
                <w:rFonts w:ascii="Arial" w:hAnsi="Arial"/>
                <w:b/>
                <w:color w:val="102A43"/>
                <w:sz w:val="14"/>
              </w:rPr>
              <w:t xml:space="preserve">Q46  </w:t>
            </w:r>
            <w:r>
              <w:rPr>
                <w:rFonts w:ascii="Arial" w:hAnsi="Arial"/>
                <w:color w:val="203044"/>
                <w:sz w:val="14"/>
              </w:rPr>
              <w:t>NRW.BANK: NRW.Mikrodarlehen</w:t>
            </w:r>
          </w:p>
          <w:p>
            <w:pPr>
              <w:spacing w:before="0" w:after="0" w:line="216" w:lineRule="auto"/>
            </w:pPr>
            <w:hyperlink r:id="rId56">
              <w:r>
                <w:rPr>
                  <w:rFonts w:ascii="Arial" w:hAnsi="Arial"/>
                  <w:color w:val="1F4E79"/>
                  <w:u w:val="single"/>
                  <w:sz w:val="11"/>
                </w:rPr>
                <w:t>https://www.nrwbank.de/de/foerderung/foerderprodukte/15262/nrwmikrodarlehen.html</w:t>
              </w:r>
            </w:hyperlink>
          </w:p>
        </w:tc>
      </w:tr>
    </w:tbl>
    <w:sectPr w:rsidR="00FC693F" w:rsidRPr="0006063C" w:rsidSect="00034616">
      <w:headerReference w:type="default" r:id="rId9"/>
      <w:footerReference w:type="default" r:id="rId10"/>
      <w:pgSz w:w="11906" w:h="16838"/>
      <w:pgMar w:top="850" w:right="850" w:bottom="794" w:left="850" w:header="340" w:footer="34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Arial" w:hAnsi="Arial" w:eastAsia="Arial" w:cs="Arial"/>
        <w:color w:val="5B6B7A"/>
        <w:sz w:val="16"/>
      </w:rPr>
      <w:t xml:space="preserve">AMAVIO Holding UG (haftungsbeschränkt)  ·  Vertraulich  ·  </w:t>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40"/>
      <w:jc w:val="left"/>
      <w:pBdr>
        <w:bottom w:val="single" w:sz="4" w:space="4" w:color="D8E1E8"/>
      </w:pBdr>
    </w:pPr>
    <w:r>
      <w:rPr>
        <w:rFonts w:ascii="Arial" w:hAnsi="Arial" w:eastAsia="Arial" w:cs="Arial"/>
        <w:b/>
        <w:color w:val="5B6B7A"/>
        <w:sz w:val="16"/>
      </w:rPr>
      <w:t>AMAVIO  |  BUSINESSPLAN 2026</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44" w:line="245" w:lineRule="auto"/>
    </w:pPr>
    <w:rPr>
      <w:rFonts w:ascii="Arial" w:hAnsi="Arial"/>
      <w:color w:val="243447"/>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40" w:after="80" w:line="240" w:lineRule="auto"/>
      <w:outlineLvl w:val="0"/>
    </w:pPr>
    <w:rPr>
      <w:rFonts w:asciiTheme="majorHAnsi" w:eastAsiaTheme="majorEastAsia" w:hAnsiTheme="majorHAnsi" w:cstheme="majorBidi" w:ascii="Arial" w:hAnsi="Arial"/>
      <w:b/>
      <w:bCs/>
      <w:color w:val="102A43"/>
      <w:sz w:val="32"/>
      <w:szCs w:val="28"/>
    </w:rPr>
  </w:style>
  <w:style w:type="paragraph" w:styleId="Heading2">
    <w:name w:val="heading 2"/>
    <w:basedOn w:val="Normal"/>
    <w:next w:val="Normal"/>
    <w:link w:val="Heading2Char"/>
    <w:uiPriority w:val="9"/>
    <w:unhideWhenUsed/>
    <w:qFormat/>
    <w:rsid w:val="00FC693F"/>
    <w:pPr>
      <w:keepNext/>
      <w:keepLines/>
      <w:spacing w:before="100" w:after="50" w:line="240" w:lineRule="auto"/>
      <w:outlineLvl w:val="1"/>
    </w:pPr>
    <w:rPr>
      <w:rFonts w:asciiTheme="majorHAnsi" w:eastAsiaTheme="majorEastAsia" w:hAnsiTheme="majorHAnsi" w:cstheme="majorBidi" w:ascii="Arial" w:hAnsi="Arial"/>
      <w:b/>
      <w:bCs/>
      <w:color w:val="1E3A5F"/>
      <w:sz w:val="24"/>
      <w:szCs w:val="26"/>
    </w:rPr>
  </w:style>
  <w:style w:type="paragraph" w:styleId="Heading3">
    <w:name w:val="heading 3"/>
    <w:basedOn w:val="Normal"/>
    <w:next w:val="Normal"/>
    <w:link w:val="Heading3Char"/>
    <w:uiPriority w:val="9"/>
    <w:unhideWhenUsed/>
    <w:qFormat/>
    <w:rsid w:val="00FC693F"/>
    <w:pPr>
      <w:keepNext/>
      <w:keepLines/>
      <w:spacing w:before="70" w:after="30" w:line="240" w:lineRule="auto"/>
      <w:outlineLvl w:val="2"/>
    </w:pPr>
    <w:rPr>
      <w:rFonts w:asciiTheme="majorHAnsi" w:eastAsiaTheme="majorEastAsia" w:hAnsiTheme="majorHAnsi" w:cstheme="majorBidi" w:ascii="Arial" w:hAnsi="Arial"/>
      <w:b/>
      <w:bCs/>
      <w:color w:val="102A43"/>
      <w:sz w:val="2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widowControl/>
      <w:spacing w:after="44" w:line="245" w:lineRule="auto"/>
    </w:pPr>
    <w:rPr>
      <w:rFonts w:ascii="Arial" w:hAnsi="Arial"/>
      <w:color w:val="243447"/>
      <w:sz w:val="19"/>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60" w:line="269" w:lineRule="auto"/>
      <w:contextualSpacing/>
    </w:pPr>
    <w:rPr>
      <w:rFonts w:ascii="Arial" w:hAnsi="Arial"/>
      <w:sz w:val="20"/>
    </w:rPr>
  </w:style>
  <w:style w:type="paragraph" w:styleId="ListBullet2">
    <w:name w:val="List Bullet 2"/>
    <w:basedOn w:val="Normal"/>
    <w:uiPriority w:val="99"/>
    <w:unhideWhenUsed/>
    <w:rsid w:val="00326F90"/>
    <w:pPr>
      <w:numPr>
        <w:numId w:val="2"/>
      </w:numPr>
      <w:spacing w:after="60" w:line="269" w:lineRule="auto"/>
      <w:contextualSpacing/>
    </w:pPr>
    <w:rPr>
      <w:rFonts w:ascii="Arial" w:hAnsi="Arial"/>
      <w:sz w:val="20"/>
    </w:r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www.bbsr.bund.de/BBSR/DE/veroeffentlichungen/analysen-kompakt/2025/ak-05-2025.html" TargetMode="External"/><Relationship Id="rId12" Type="http://schemas.openxmlformats.org/officeDocument/2006/relationships/hyperlink" Target="https://www.it.nrw/thema/krankenhaeuser-vorsorge-und-rehabilitationseinrichtungen?page=1" TargetMode="External"/><Relationship Id="rId13" Type="http://schemas.openxmlformats.org/officeDocument/2006/relationships/hyperlink" Target="https://www.destatis.de/DE/Presse/Pressemitteilungen/2024/01/PD24_033_23_12.html" TargetMode="External"/><Relationship Id="rId14" Type="http://schemas.openxmlformats.org/officeDocument/2006/relationships/hyperlink" Target="https://www.it.nrw/nrw-krankenhaeuser-mehr-patienten-und-mehr-personal-im-jahr-2024-127743" TargetMode="External"/><Relationship Id="rId15" Type="http://schemas.openxmlformats.org/officeDocument/2006/relationships/hyperlink" Target="https://www.make-it-in-germany.com/de/unternehmen/integrieren/unterstuetzen" TargetMode="External"/><Relationship Id="rId16" Type="http://schemas.openxmlformats.org/officeDocument/2006/relationships/hyperlink" Target="https://www.nrwbank.de/.galleries/downloads/wohnraumfoerderung/wohnungsmarktbeobachtung/Wohnungsmarktbericht_2025_barrierefrei.pdf" TargetMode="External"/><Relationship Id="rId17" Type="http://schemas.openxmlformats.org/officeDocument/2006/relationships/hyperlink" Target="https://www.bundesgesundheitsministerium.de/themen/krankenhaus/krankenhausreform" TargetMode="External"/><Relationship Id="rId18" Type="http://schemas.openxmlformats.org/officeDocument/2006/relationships/hyperlink" Target="https://www.destatis.de/DE/Presse/Pressemitteilungen/2025/11/PD25_398_231.html" TargetMode="External"/><Relationship Id="rId19" Type="http://schemas.openxmlformats.org/officeDocument/2006/relationships/hyperlink" Target="https://statistik.arbeitsagentur.de/DE/Navigation/Statistiken/Interaktive-Statistiken/Fachkraeftebedarf/Engpassanalyse-Nav.html" TargetMode="External"/><Relationship Id="rId20" Type="http://schemas.openxmlformats.org/officeDocument/2006/relationships/hyperlink" Target="https://www.it.nrw/copyright/pflegedienst" TargetMode="External"/><Relationship Id="rId21" Type="http://schemas.openxmlformats.org/officeDocument/2006/relationships/hyperlink" Target="https://www.ihk.de/stuttgart/branchen/dienstleistung/aktuelles/leitfaden-mitarbeiter-wohnen-6075856" TargetMode="External"/><Relationship Id="rId22" Type="http://schemas.openxmlformats.org/officeDocument/2006/relationships/hyperlink" Target="https://www.anders-relocation.de/" TargetMode="External"/><Relationship Id="rId23" Type="http://schemas.openxmlformats.org/officeDocument/2006/relationships/hyperlink" Target="https://www.gesetze-im-internet.de/gewo/__34c.html" TargetMode="External"/><Relationship Id="rId24" Type="http://schemas.openxmlformats.org/officeDocument/2006/relationships/hyperlink" Target="https://www.urbanbnb.de/de/page/wohnen-auf-zeit-aerzte-pflegekraefte" TargetMode="External"/><Relationship Id="rId25" Type="http://schemas.openxmlformats.org/officeDocument/2006/relationships/hyperlink" Target="https://www.gesetze-im-internet.de/rdg/__5.html" TargetMode="External"/><Relationship Id="rId26" Type="http://schemas.openxmlformats.org/officeDocument/2006/relationships/hyperlink" Target="https://www.mitarbeiterwohnen.de/" TargetMode="External"/><Relationship Id="rId27" Type="http://schemas.openxmlformats.org/officeDocument/2006/relationships/hyperlink" Target="https://eur-lex.europa.eu/eli/reg/2016/679/oj/deu" TargetMode="External"/><Relationship Id="rId28" Type="http://schemas.openxmlformats.org/officeDocument/2006/relationships/hyperlink" Target="https://www.mags.nrw/Fachkraefteagentur_International" TargetMode="External"/><Relationship Id="rId29" Type="http://schemas.openxmlformats.org/officeDocument/2006/relationships/hyperlink" Target="https://familienportal.de/familienportal/lebenslagen/ausbildung-beruf/kinderbetreuung/wie-koennen-arbeitgeber-bei-der-kinderbetreuung-unterstuetzen--125548" TargetMode="External"/><Relationship Id="rId30" Type="http://schemas.openxmlformats.org/officeDocument/2006/relationships/hyperlink" Target="https://www.make-it-in-germany.com/de/unternehmen/integrieren/neue-mitarbeiter/vorbereitungen" TargetMode="External"/><Relationship Id="rId31" Type="http://schemas.openxmlformats.org/officeDocument/2006/relationships/hyperlink" Target="https://www.arbeitsagentur.de/arbeitslos-arbeit-finden/arbeitslosengeld/gruendungszuschuss-beantragen" TargetMode="External"/><Relationship Id="rId32" Type="http://schemas.openxmlformats.org/officeDocument/2006/relationships/hyperlink" Target="https://www.datenschutzkonferenz-online.de/media/ah/SDM-Methode-V31.pdf" TargetMode="External"/><Relationship Id="rId33" Type="http://schemas.openxmlformats.org/officeDocument/2006/relationships/hyperlink" Target="https://www.arbeitsagentur.de/datei/gruendungszuschuss-gz-stellungnahme-fachkundige-stelle_ba053733.pdf" TargetMode="External"/><Relationship Id="rId34" Type="http://schemas.openxmlformats.org/officeDocument/2006/relationships/hyperlink" Target="https://www.dkgev.de/fileadmin/Mediapool/1_DKG/1.3_Politik/Positionen/2025-10-01_Fachkraefte_im_Fokus_DKG_Positionspapier.pdf" TargetMode="External"/><Relationship Id="rId35" Type="http://schemas.openxmlformats.org/officeDocument/2006/relationships/hyperlink" Target="https://www.bundesgesundheitsministerium.de/service/begriffe-von-a-z/f/faire-anwerbung-pflege-deutschland-guetesiegel" TargetMode="External"/><Relationship Id="rId36" Type="http://schemas.openxmlformats.org/officeDocument/2006/relationships/hyperlink" Target="https://www.make-it-in-germany.com/fileadmin/1_Rebrush_2022/b_Arbeitgeber/PDF-Dateien/HiH_Praxisratgeber_2025_01.pdf" TargetMode="External"/><Relationship Id="rId37" Type="http://schemas.openxmlformats.org/officeDocument/2006/relationships/hyperlink" Target="https://www.arbeitsagentur.de/unternehmen/fachkraefte-ausland/pflegefachkraefte" TargetMode="External"/><Relationship Id="rId38" Type="http://schemas.openxmlformats.org/officeDocument/2006/relationships/hyperlink" Target="https://www.gesetze-im-internet.de/gmbhg/__5a.html" TargetMode="External"/><Relationship Id="rId39" Type="http://schemas.openxmlformats.org/officeDocument/2006/relationships/hyperlink" Target="https://www.bundesamtsozialesicherung.de/de/themen/transformationsfo/ueberblick/" TargetMode="External"/><Relationship Id="rId40" Type="http://schemas.openxmlformats.org/officeDocument/2006/relationships/hyperlink" Target="https://www.ihk-muenchen.de/ratgeber/recht/gesellschaftsrecht/ug-gruenden/" TargetMode="External"/><Relationship Id="rId41" Type="http://schemas.openxmlformats.org/officeDocument/2006/relationships/hyperlink" Target="https://www.gesetze-im-internet.de/khg/__12b.html" TargetMode="External"/><Relationship Id="rId42" Type="http://schemas.openxmlformats.org/officeDocument/2006/relationships/hyperlink" Target="https://www.ihk.de/koblenz/unternehmensservice/recht/gesellschaftsrecht-handelsvertretung/unternehmergesellschaft-haftungsbeschraenkt--3406728" TargetMode="External"/><Relationship Id="rId43" Type="http://schemas.openxmlformats.org/officeDocument/2006/relationships/hyperlink" Target="https://statistik.arbeitsagentur.de/DE/Statischer-Content/Statistiken/Themen-im-Fokus/Berufe/Generische-Publikationen/Arbeitsmarktsituation-in-Pflegeberufen.pdf?__blob=publicationFile&amp;v=23" TargetMode="External"/><Relationship Id="rId44" Type="http://schemas.openxmlformats.org/officeDocument/2006/relationships/hyperlink" Target="https://www.gesetze-im-internet.de/gmbhg/" TargetMode="External"/><Relationship Id="rId45" Type="http://schemas.openxmlformats.org/officeDocument/2006/relationships/hyperlink" Target="https://www.iwkoeln.de/fileadmin/user_upload/Studien/IW-Trends/PDF/2026/IW-Trends_2026-01-03_Deschermeier_et_al.pdf" TargetMode="External"/><Relationship Id="rId46" Type="http://schemas.openxmlformats.org/officeDocument/2006/relationships/hyperlink" Target="https://www.gesetze-im-internet.de/hgb/" TargetMode="External"/><Relationship Id="rId47" Type="http://schemas.openxmlformats.org/officeDocument/2006/relationships/hyperlink" Target="https://www.bundesgesundheitsministerium.de/ministerium/gesetze-und-verordnungen/guv-20-lp/pueg" TargetMode="External"/><Relationship Id="rId48" Type="http://schemas.openxmlformats.org/officeDocument/2006/relationships/hyperlink" Target="https://www.gesetze-im-internet.de/inso/" TargetMode="External"/><Relationship Id="rId49" Type="http://schemas.openxmlformats.org/officeDocument/2006/relationships/hyperlink" Target="https://dkf-kda.de/werkzeugkoffer-wi/" TargetMode="External"/><Relationship Id="rId50" Type="http://schemas.openxmlformats.org/officeDocument/2006/relationships/hyperlink" Target="https://www.gesetze-im-internet.de/kstg_1977/__23.html" TargetMode="External"/><Relationship Id="rId51" Type="http://schemas.openxmlformats.org/officeDocument/2006/relationships/hyperlink" Target="https://www.dkgev.de/fileadmin/Mediapool/3_Service/3.1_DKI-Analysen_und_Gutachten/2024_12_13_Bericht_Internationale_Talente.pdf" TargetMode="External"/><Relationship Id="rId52" Type="http://schemas.openxmlformats.org/officeDocument/2006/relationships/hyperlink" Target="https://www.ihk.de/koeln/hauptnavigation/gruendung-finanzierung-nachfolge/gruendungszuschuss2-5142612" TargetMode="External"/><Relationship Id="rId53" Type="http://schemas.openxmlformats.org/officeDocument/2006/relationships/hyperlink" Target="https://statistik.arbeitsagentur.de/DE/Statischer-Content/Statistiken/Themen-im-Fokus/Berufe/Generische-Publikationen/Arbeitsmarktsituation-in-Pflegeberufen.pdf" TargetMode="External"/><Relationship Id="rId54" Type="http://schemas.openxmlformats.org/officeDocument/2006/relationships/hyperlink" Target="https://www.kfw.de/inlandsfoerderung/Unternehmen/Gr%C3%BCnden-Nachfolgen/F%C3%B6rderprodukte/ERP-Gr%C3%BCnderkredit-Startgeld-%28067%29/" TargetMode="External"/><Relationship Id="rId55" Type="http://schemas.openxmlformats.org/officeDocument/2006/relationships/hyperlink" Target="https://pflegenetzwerk-deutschland.de/thema-internationale-fachkraefte-gut-integrieren" TargetMode="External"/><Relationship Id="rId56" Type="http://schemas.openxmlformats.org/officeDocument/2006/relationships/hyperlink" Target="https://www.nrwbank.de/de/foerderung/foerderprodukte/15262/nrwmikrodarlehen.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AMAVIO Living - Businessplan Kernfassung v1.7 FINAL</dc:title>
  <dc:subject>Workforce Housing, Arrival Management und Integration als B2B-Infrastruktur</dc:subject>
  <dc:creator>Zaki Amawi</dc:creator>
  <cp:keywords>AMAVIO, Living, Workforce Housing, Arrival Management, Integration, Businessplan, Finanzmodell</cp:keywords>
  <dc:description>P0 remediation integrated: financing convention, cash-model qualification and P1 operating systems.</dc:description>
  <cp:lastModifiedBy>Zaki Amawi</cp:lastModifiedBy>
  <cp:revision>1</cp:revision>
  <dcterms:created xsi:type="dcterms:W3CDTF">2013-12-23T23:15:00Z</dcterms:created>
  <dcterms:modified xsi:type="dcterms:W3CDTF">2026-07-28T00:00:00Z</dcterms:modified>
  <cp:category/>
</cp:coreProperties>
</file>